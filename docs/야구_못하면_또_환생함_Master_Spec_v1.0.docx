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30.png" ContentType="image/png"/>
  <Override PartName="/word/media/rId141.png" ContentType="image/png"/>
  <Override PartName="/word/media/rId29.png" ContentType="image/png"/>
  <Override PartName="/word/media/rId1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야구 못하면 또 환생함</w:t>
      </w:r>
      <w:r>
        <w:t xml:space="preserve"/>
      </w:r>
      <w:r>
        <w:t xml:space="preserve"/>
      </w:r>
      <w:r>
        <w:t xml:space="preserve"/>
      </w:r>
      <w:r>
        <w:t xml:space="preserve"/>
      </w:r>
      <w:r>
        <w:t xml:space="preserve"/>
      </w:r>
      <w:r>
        <w:t xml:space="preserve"/>
      </w:r>
      <w:r>
        <w:t xml:space="preserve"/>
      </w:r>
      <w:r>
        <w:t xml:space="preserve"/>
      </w:r>
    </w:p>
    <w:p>
      <w:pPr>
        <w:pStyle w:val="Author"/>
      </w:pPr>
      <w:r>
        <w:t xml:space="preserve">개발</w:t>
      </w:r>
      <w:r>
        <w:t xml:space="preserve"> </w:t>
      </w:r>
      <w:r>
        <w:t xml:space="preserve">문서</w:t>
      </w:r>
      <w:r>
        <w:t xml:space="preserve"> </w:t>
      </w:r>
      <w:r>
        <w:t xml:space="preserve">패키지</w:t>
      </w:r>
      <w:r>
        <w:t xml:space="preserve"> </w:t>
      </w:r>
      <w:r>
        <w:t xml:space="preserve">—</w:t>
      </w:r>
      <w:r>
        <w:t xml:space="preserve"> </w:t>
      </w:r>
      <w:r>
        <w:t xml:space="preserve">PRD</w:t>
      </w:r>
      <w:r>
        <w:t xml:space="preserve"> </w:t>
      </w:r>
      <w:r>
        <w:t xml:space="preserve">·</w:t>
      </w:r>
      <w:r>
        <w:t xml:space="preserve"> </w:t>
      </w:r>
      <w:r>
        <w:t xml:space="preserve">GDD</w:t>
      </w:r>
      <w:r>
        <w:t xml:space="preserve"> </w:t>
      </w:r>
      <w:r>
        <w:t xml:space="preserve">·</w:t>
      </w:r>
      <w:r>
        <w:t xml:space="preserve"> </w:t>
      </w:r>
      <w:r>
        <w:t xml:space="preserve">TRD</w:t>
      </w:r>
      <w:r>
        <w:t xml:space="preserve"> </w:t>
      </w:r>
      <w:r>
        <w:t xml:space="preserve">·</w:t>
      </w:r>
      <w:r>
        <w:t xml:space="preserve"> </w:t>
      </w:r>
      <w:r>
        <w:t xml:space="preserve">IA</w:t>
      </w:r>
      <w:r>
        <w:t xml:space="preserve"> </w:t>
      </w:r>
      <w:r>
        <w:t xml:space="preserve">·</w:t>
      </w:r>
      <w:r>
        <w:t xml:space="preserve"> </w:t>
      </w:r>
      <w:r>
        <w:t xml:space="preserve">Use</w:t>
      </w:r>
      <w:r>
        <w:t xml:space="preserve"> </w:t>
      </w:r>
      <w:r>
        <w:t xml:space="preserve">Case</w:t>
      </w:r>
      <w:r>
        <w:t xml:space="preserve"> </w:t>
      </w:r>
      <w:r>
        <w:t xml:space="preserve">·</w:t>
      </w:r>
      <w:r>
        <w:t xml:space="preserve"> </w:t>
      </w:r>
      <w:r>
        <w:t xml:space="preserve">Design</w:t>
      </w:r>
      <w:r>
        <w:t xml:space="preserve"> </w:t>
      </w:r>
      <w:r>
        <w:t xml:space="preserve">Guide</w:t>
      </w:r>
      <w:r>
        <w:t xml:space="preserve"> </w:t>
      </w:r>
      <w:r>
        <w:t xml:space="preserve">·</w:t>
      </w:r>
      <w:r>
        <w:t xml:space="preserve"> </w:t>
      </w:r>
      <w:r>
        <w:t xml:space="preserve">QA</w:t>
      </w:r>
      <w:r>
        <w:t xml:space="preserve"> </w:t>
      </w:r>
      <w:r>
        <w:t xml:space="preserve">·</w:t>
      </w:r>
      <w:r>
        <w:t xml:space="preserve"> </w:t>
      </w:r>
      <w:r>
        <w:t xml:space="preserve">Release</w:t>
      </w:r>
    </w:p>
    <w:p>
      <w:pPr>
        <w:pStyle w:val="Date"/>
      </w:pPr>
      <w:r>
        <w:t xml:space="preserve">Baseline</w:t>
      </w:r>
      <w:r>
        <w:t xml:space="preserve"> </w:t>
      </w:r>
      <w:r>
        <w:t xml:space="preserve">v1.0</w:t>
      </w:r>
      <w:r>
        <w:t xml:space="preserve"> </w:t>
      </w:r>
      <w:r>
        <w:t xml:space="preserve">·</w:t>
      </w:r>
      <w:r>
        <w:t xml:space="preserve"> </w:t>
      </w:r>
      <w:r>
        <w:t xml:space="preserve">2026-07-21</w:t>
      </w:r>
    </w:p>
    <w:p>
      <w:pPr>
        <w:pStyle w:val="BlockText"/>
      </w:pPr>
      <w:r>
        <w:rPr>
          <w:b/>
          <w:bCs/>
        </w:rPr>
        <w:t xml:space="preserve">제품 정의</w:t>
      </w:r>
      <w:r>
        <w:br/>
      </w:r>
      <w:r>
        <w:t xml:space="preserve">여러 번의 고교 야구 인생에서 얻은 기억으로 프로 드래프트를 돌파하고, 지명된 한 명의 선수로 은퇴까지 살아가는 데이터 중심 야구 로그라이트 RPG.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제품 책임자</w:t>
            </w:r>
          </w:p>
        </w:tc>
        <w:tc>
          <w:tcPr/>
          <w:p>
            <w:pPr>
              <w:pStyle w:val="Compact"/>
              <w:jc w:val="left"/>
            </w:pPr>
            <w:r>
              <w:t xml:space="preserve">솔</w:t>
            </w:r>
          </w:p>
        </w:tc>
      </w:tr>
      <w:tr>
        <w:tc>
          <w:tcPr/>
          <w:p>
            <w:pPr>
              <w:pStyle w:val="Compact"/>
              <w:jc w:val="left"/>
            </w:pPr>
            <w:r>
              <w:t xml:space="preserve">개발 형태</w:t>
            </w:r>
          </w:p>
        </w:tc>
        <w:tc>
          <w:tcPr/>
          <w:p>
            <w:pPr>
              <w:pStyle w:val="Compact"/>
              <w:jc w:val="left"/>
            </w:pPr>
            <w:r>
              <w:t xml:space="preserve">1인 개발</w:t>
            </w:r>
          </w:p>
        </w:tc>
      </w:tr>
      <w:tr>
        <w:tc>
          <w:tcPr/>
          <w:p>
            <w:pPr>
              <w:pStyle w:val="Compact"/>
              <w:jc w:val="left"/>
            </w:pPr>
            <w:r>
              <w:t xml:space="preserve">최초 플랫폼</w:t>
            </w:r>
          </w:p>
        </w:tc>
        <w:tc>
          <w:tcPr/>
          <w:p>
            <w:pPr>
              <w:pStyle w:val="Compact"/>
              <w:jc w:val="left"/>
            </w:pPr>
            <w:r>
              <w:t xml:space="preserve">Windows PC</w:t>
            </w:r>
          </w:p>
        </w:tc>
      </w:tr>
      <w:tr>
        <w:tc>
          <w:tcPr/>
          <w:p>
            <w:pPr>
              <w:pStyle w:val="Compact"/>
              <w:jc w:val="left"/>
            </w:pPr>
            <w:r>
              <w:t xml:space="preserve">후속 플랫폼</w:t>
            </w:r>
          </w:p>
        </w:tc>
        <w:tc>
          <w:tcPr/>
          <w:p>
            <w:pPr>
              <w:pStyle w:val="Compact"/>
              <w:jc w:val="left"/>
            </w:pPr>
            <w:r>
              <w:t xml:space="preserve">iPhone · iPad</w:t>
            </w:r>
          </w:p>
        </w:tc>
      </w:tr>
      <w:tr>
        <w:tc>
          <w:tcPr/>
          <w:p>
            <w:pPr>
              <w:pStyle w:val="Compact"/>
              <w:jc w:val="left"/>
            </w:pPr>
            <w:r>
              <w:t xml:space="preserve">첫 구현</w:t>
            </w:r>
          </w:p>
        </w:tc>
        <w:tc>
          <w:tcPr/>
          <w:p>
            <w:pPr>
              <w:pStyle w:val="Compact"/>
              <w:jc w:val="left"/>
            </w:pPr>
            <w:r>
              <w:t xml:space="preserve">고교 선발투수 · Pitcher Lab</w:t>
            </w:r>
          </w:p>
        </w:tc>
      </w:tr>
      <w:tr>
        <w:tc>
          <w:tcPr/>
          <w:p>
            <w:pPr>
              <w:pStyle w:val="Compact"/>
              <w:jc w:val="left"/>
            </w:pPr>
            <w:r>
              <w:t xml:space="preserve">수익화</w:t>
            </w:r>
          </w:p>
        </w:tc>
        <w:tc>
          <w:tcPr/>
          <w:p>
            <w:pPr>
              <w:pStyle w:val="Compact"/>
              <w:jc w:val="left"/>
            </w:pPr>
            <w:r>
              <w:t xml:space="preserve">고교·드래프트 무료, 프로 커리어 일회성 해금</w:t>
            </w:r>
          </w:p>
        </w:tc>
      </w:tr>
      <w:tr>
        <w:tc>
          <w:tcPr/>
          <w:p>
            <w:pPr>
              <w:pStyle w:val="Compact"/>
              <w:jc w:val="left"/>
            </w:pPr>
            <w:r>
              <w:t xml:space="preserve">상태</w:t>
            </w:r>
          </w:p>
        </w:tc>
        <w:tc>
          <w:tcPr/>
          <w:p>
            <w:pPr>
              <w:pStyle w:val="Compact"/>
              <w:jc w:val="left"/>
            </w:pPr>
            <w:r>
              <w:t xml:space="preserve">제품 기준선 확정, 세부 수치 프로토타입 검증 대상</w:t>
            </w:r>
          </w:p>
        </w:tc>
      </w:tr>
    </w:tbl>
    <w:bookmarkStart w:id="20" w:name="문서-구성"/>
    <w:p>
      <w:pPr>
        <w:pStyle w:val="Heading2"/>
      </w:pPr>
      <w:r>
        <w:t xml:space="preserve">문서 구성</w:t>
      </w:r>
    </w:p>
    <w:p>
      <w:pPr>
        <w:pStyle w:val="Compact"/>
        <w:numPr>
          <w:ilvl w:val="0"/>
          <w:numId w:val="1001"/>
        </w:numPr>
      </w:pPr>
      <w:r>
        <w:t xml:space="preserve">문서 인덱스 및 공통 용어집</w:t>
      </w:r>
    </w:p>
    <w:p>
      <w:pPr>
        <w:pStyle w:val="Compact"/>
        <w:numPr>
          <w:ilvl w:val="0"/>
          <w:numId w:val="1001"/>
        </w:numPr>
      </w:pPr>
      <w:r>
        <w:t xml:space="preserve">제품 요구사항 문서(PRD)</w:t>
      </w:r>
    </w:p>
    <w:p>
      <w:pPr>
        <w:pStyle w:val="Compact"/>
        <w:numPr>
          <w:ilvl w:val="0"/>
          <w:numId w:val="1001"/>
        </w:numPr>
      </w:pPr>
      <w:r>
        <w:t xml:space="preserve">경쟁작 분석 및 적용 원칙</w:t>
      </w:r>
    </w:p>
    <w:p>
      <w:pPr>
        <w:pStyle w:val="Compact"/>
        <w:numPr>
          <w:ilvl w:val="0"/>
          <w:numId w:val="1001"/>
        </w:numPr>
      </w:pPr>
      <w:r>
        <w:t xml:space="preserve">게임 디자인 문서(GDD)</w:t>
      </w:r>
    </w:p>
    <w:p>
      <w:pPr>
        <w:pStyle w:val="Compact"/>
        <w:numPr>
          <w:ilvl w:val="0"/>
          <w:numId w:val="1001"/>
        </w:numPr>
      </w:pPr>
      <w:r>
        <w:t xml:space="preserve">기술 요구사항 문서(TRD)</w:t>
      </w:r>
    </w:p>
    <w:p>
      <w:pPr>
        <w:pStyle w:val="Compact"/>
        <w:numPr>
          <w:ilvl w:val="0"/>
          <w:numId w:val="1001"/>
        </w:numPr>
      </w:pPr>
      <w:r>
        <w:t xml:space="preserve">정보 구조 및 사용자 흐름</w:t>
      </w:r>
    </w:p>
    <w:p>
      <w:pPr>
        <w:pStyle w:val="Compact"/>
        <w:numPr>
          <w:ilvl w:val="0"/>
          <w:numId w:val="1001"/>
        </w:numPr>
      </w:pPr>
      <w:r>
        <w:t xml:space="preserve">Use Case 명세</w:t>
      </w:r>
    </w:p>
    <w:p>
      <w:pPr>
        <w:pStyle w:val="Compact"/>
        <w:numPr>
          <w:ilvl w:val="0"/>
          <w:numId w:val="1001"/>
        </w:numPr>
      </w:pPr>
      <w:r>
        <w:t xml:space="preserve">UX/UI 디자인 가이드</w:t>
      </w:r>
    </w:p>
    <w:p>
      <w:pPr>
        <w:pStyle w:val="Compact"/>
        <w:numPr>
          <w:ilvl w:val="0"/>
          <w:numId w:val="1001"/>
        </w:numPr>
      </w:pPr>
      <w:r>
        <w:t xml:space="preserve">Pitcher Lab 프로토타입 사양</w:t>
      </w:r>
    </w:p>
    <w:p>
      <w:pPr>
        <w:pStyle w:val="Compact"/>
        <w:numPr>
          <w:ilvl w:val="0"/>
          <w:numId w:val="1001"/>
        </w:numPr>
      </w:pPr>
      <w:r>
        <w:t xml:space="preserve">게임 밸런스 및 메타 진행</w:t>
      </w:r>
    </w:p>
    <w:p>
      <w:pPr>
        <w:pStyle w:val="Compact"/>
        <w:numPr>
          <w:ilvl w:val="0"/>
          <w:numId w:val="1001"/>
        </w:numPr>
      </w:pPr>
      <w:r>
        <w:t xml:space="preserve">데이터 모델·명령·이벤트 프로토콜</w:t>
      </w:r>
    </w:p>
    <w:p>
      <w:pPr>
        <w:pStyle w:val="Compact"/>
        <w:numPr>
          <w:ilvl w:val="0"/>
          <w:numId w:val="1001"/>
        </w:numPr>
      </w:pPr>
      <w:r>
        <w:t xml:space="preserve">콘텐츠·내러티브·지역화 바이블</w:t>
      </w:r>
    </w:p>
    <w:p>
      <w:pPr>
        <w:pStyle w:val="Compact"/>
        <w:numPr>
          <w:ilvl w:val="0"/>
          <w:numId w:val="1001"/>
        </w:numPr>
      </w:pPr>
      <w:r>
        <w:t xml:space="preserve">분석·KPI·텔레메트리</w:t>
      </w:r>
    </w:p>
    <w:p>
      <w:pPr>
        <w:pStyle w:val="Compact"/>
        <w:numPr>
          <w:ilvl w:val="0"/>
          <w:numId w:val="1001"/>
        </w:numPr>
      </w:pPr>
      <w:r>
        <w:t xml:space="preserve">QA 및 테스트 전략</w:t>
      </w:r>
    </w:p>
    <w:p>
      <w:pPr>
        <w:pStyle w:val="Compact"/>
        <w:numPr>
          <w:ilvl w:val="0"/>
          <w:numId w:val="1001"/>
        </w:numPr>
      </w:pPr>
      <w:r>
        <w:t xml:space="preserve">개발 로드맵·백로그</w:t>
      </w:r>
    </w:p>
    <w:p>
      <w:pPr>
        <w:pStyle w:val="Compact"/>
        <w:numPr>
          <w:ilvl w:val="0"/>
          <w:numId w:val="1001"/>
        </w:numPr>
      </w:pPr>
      <w:r>
        <w:t xml:space="preserve">수익화·출시·법무·접근성</w:t>
      </w:r>
    </w:p>
    <w:p>
      <w:pPr>
        <w:pStyle w:val="Compact"/>
        <w:numPr>
          <w:ilvl w:val="0"/>
          <w:numId w:val="1001"/>
        </w:numPr>
      </w:pPr>
      <w:r>
        <w:t xml:space="preserve">리스크·ADR·열린 결정</w:t>
      </w:r>
    </w:p>
    <w:p>
      <w:pPr>
        <w:pStyle w:val="Compact"/>
        <w:numPr>
          <w:ilvl w:val="0"/>
          <w:numId w:val="1001"/>
        </w:numPr>
      </w:pPr>
      <w:r>
        <w:t xml:space="preserve">요구사항 추적성 매트릭스</w:t>
      </w:r>
    </w:p>
    <w:p>
      <w:r>
        <w:br w:type="page"/>
      </w:r>
    </w:p>
    <w:bookmarkEnd w:id="20"/>
    <w:bookmarkStart w:id="28" w:name="문서-인덱스-및-공통-용어집"/>
    <w:p>
      <w:pPr>
        <w:pStyle w:val="Heading1"/>
      </w:pPr>
      <w:r>
        <w:t xml:space="preserve">문서 인덱스 및 공통 용어집</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구 코드명</w:t>
            </w:r>
          </w:p>
        </w:tc>
        <w:tc>
          <w:tcPr/>
          <w:p>
            <w:pPr>
              <w:pStyle w:val="Compact"/>
              <w:jc w:val="left"/>
            </w:pPr>
            <w:r>
              <w:rPr>
                <w:b/>
                <w:bCs/>
              </w:rPr>
              <w:t xml:space="preserve">Project Diamond Soul</w:t>
            </w:r>
          </w:p>
        </w:tc>
      </w:tr>
      <w:tr>
        <w:tc>
          <w:tcPr/>
          <w:p>
            <w:pPr>
              <w:pStyle w:val="Compact"/>
              <w:jc w:val="left"/>
            </w:pPr>
            <w:r>
              <w:t xml:space="preserve">내부 식별자</w:t>
            </w:r>
          </w:p>
        </w:tc>
        <w:tc>
          <w:tcPr/>
          <w:p>
            <w:pPr>
              <w:pStyle w:val="Compact"/>
              <w:jc w:val="left"/>
            </w:pPr>
            <w:r>
              <w:rPr>
                <w:b/>
                <w:bCs/>
              </w:rPr>
              <w:t xml:space="preserve">baseball</w:t>
            </w:r>
          </w:p>
        </w:tc>
      </w:tr>
      <w:tr>
        <w:tc>
          <w:tcPr/>
          <w:p>
            <w:pPr>
              <w:pStyle w:val="Compact"/>
              <w:jc w:val="left"/>
            </w:pPr>
            <w:r>
              <w:t xml:space="preserve">문서 버전</w:t>
            </w:r>
          </w:p>
        </w:tc>
        <w:tc>
          <w:tcPr/>
          <w:p>
            <w:pPr>
              <w:pStyle w:val="Compact"/>
              <w:jc w:val="left"/>
            </w:pPr>
            <w:r>
              <w:t xml:space="preserve">1.0 Baseline</w:t>
            </w:r>
          </w:p>
        </w:tc>
      </w:tr>
      <w:tr>
        <w:tc>
          <w:tcPr/>
          <w:p>
            <w:pPr>
              <w:pStyle w:val="Compact"/>
              <w:jc w:val="left"/>
            </w:pPr>
            <w:r>
              <w:t xml:space="preserve">기준일</w:t>
            </w:r>
          </w:p>
        </w:tc>
        <w:tc>
          <w:tcPr/>
          <w:p>
            <w:pPr>
              <w:pStyle w:val="Compact"/>
              <w:jc w:val="left"/>
            </w:pPr>
            <w:r>
              <w:t xml:space="preserve">2026-07-21</w:t>
            </w:r>
          </w:p>
        </w:tc>
      </w:tr>
      <w:tr>
        <w:tc>
          <w:tcPr/>
          <w:p>
            <w:pPr>
              <w:pStyle w:val="Compact"/>
              <w:jc w:val="left"/>
            </w:pPr>
            <w:r>
              <w:t xml:space="preserve">제품 책임자</w:t>
            </w:r>
          </w:p>
        </w:tc>
        <w:tc>
          <w:tcPr/>
          <w:p>
            <w:pPr>
              <w:pStyle w:val="Compact"/>
              <w:jc w:val="left"/>
            </w:pPr>
            <w:r>
              <w:t xml:space="preserve">솔</w:t>
            </w:r>
          </w:p>
        </w:tc>
      </w:tr>
      <w:tr>
        <w:tc>
          <w:tcPr/>
          <w:p>
            <w:pPr>
              <w:pStyle w:val="Compact"/>
              <w:jc w:val="left"/>
            </w:pPr>
            <w:r>
              <w:t xml:space="preserve">개발 형태</w:t>
            </w:r>
          </w:p>
        </w:tc>
        <w:tc>
          <w:tcPr/>
          <w:p>
            <w:pPr>
              <w:pStyle w:val="Compact"/>
              <w:jc w:val="left"/>
            </w:pPr>
            <w:r>
              <w:t xml:space="preserve">1인 개발, Windows 우선·iOS 후속</w:t>
            </w:r>
          </w:p>
        </w:tc>
      </w:tr>
      <w:tr>
        <w:tc>
          <w:tcPr/>
          <w:p>
            <w:pPr>
              <w:pStyle w:val="Compact"/>
              <w:jc w:val="left"/>
            </w:pPr>
            <w:r>
              <w:t xml:space="preserve">문서 상태</w:t>
            </w:r>
          </w:p>
        </w:tc>
        <w:tc>
          <w:tcPr/>
          <w:p>
            <w:pPr>
              <w:pStyle w:val="Compact"/>
              <w:jc w:val="left"/>
            </w:pPr>
            <w:r>
              <w:t xml:space="preserve">핵심 콘셉트 확정, 세부 밸런스는 프로토타입 검증 대상</w:t>
            </w:r>
          </w:p>
        </w:tc>
      </w:tr>
    </w:tbl>
    <w:bookmarkStart w:id="21" w:name="문서-세트의-목적"/>
    <w:p>
      <w:pPr>
        <w:pStyle w:val="Heading2"/>
      </w:pPr>
      <w:r>
        <w:t xml:space="preserve">1. 문서 세트의 목적</w:t>
      </w:r>
    </w:p>
    <w:p>
      <w:pPr>
        <w:pStyle w:val="FirstParagraph"/>
      </w:pPr>
      <w:r>
        <w:t xml:space="preserve">이 문서 세트는 제품 기획, 게임 규칙, 기술 구조, 정보 구조, 사용 사례, 디자인, 밸런스, 콘텐츠, QA, 출시까지 서로 다른 관점의 결정을 하나의 기준선으로 묶는다. 구현 중 충돌이 생기면 아래 우선순위를 따른다.</w:t>
      </w:r>
    </w:p>
    <w:p>
      <w:pPr>
        <w:pStyle w:val="Compact"/>
        <w:numPr>
          <w:ilvl w:val="0"/>
          <w:numId w:val="1002"/>
        </w:numPr>
      </w:pPr>
      <w:r>
        <w:rPr>
          <w:b/>
          <w:bCs/>
        </w:rPr>
        <w:t xml:space="preserve">PRD</w:t>
      </w:r>
      <w:r>
        <w:t xml:space="preserve">: 누구를 위해 어떤 문제를 해결하고 무엇을 출시하는가.</w:t>
      </w:r>
    </w:p>
    <w:p>
      <w:pPr>
        <w:pStyle w:val="Compact"/>
        <w:numPr>
          <w:ilvl w:val="0"/>
          <w:numId w:val="1002"/>
        </w:numPr>
      </w:pPr>
      <w:r>
        <w:rPr>
          <w:b/>
          <w:bCs/>
        </w:rPr>
        <w:t xml:space="preserve">GDD</w:t>
      </w:r>
      <w:r>
        <w:t xml:space="preserve">: 게임에서 실제로 어떤 규칙과 경험이 발생하는가.</w:t>
      </w:r>
    </w:p>
    <w:p>
      <w:pPr>
        <w:pStyle w:val="Compact"/>
        <w:numPr>
          <w:ilvl w:val="0"/>
          <w:numId w:val="1002"/>
        </w:numPr>
      </w:pPr>
      <w:r>
        <w:rPr>
          <w:b/>
          <w:bCs/>
        </w:rPr>
        <w:t xml:space="preserve">TRD</w:t>
      </w:r>
      <w:r>
        <w:t xml:space="preserve">: 그 경험을 어떤 기술 구조와 품질 기준으로 구현하는가.</w:t>
      </w:r>
    </w:p>
    <w:p>
      <w:pPr>
        <w:pStyle w:val="Compact"/>
        <w:numPr>
          <w:ilvl w:val="0"/>
          <w:numId w:val="1002"/>
        </w:numPr>
      </w:pPr>
      <w:r>
        <w:rPr>
          <w:b/>
          <w:bCs/>
        </w:rPr>
        <w:t xml:space="preserve">IA·Use Case·Design Guide</w:t>
      </w:r>
      <w:r>
        <w:t xml:space="preserve">: 사용자가 기능을 어떻게 찾고 조작하는가.</w:t>
      </w:r>
    </w:p>
    <w:p>
      <w:pPr>
        <w:pStyle w:val="Compact"/>
        <w:numPr>
          <w:ilvl w:val="0"/>
          <w:numId w:val="1002"/>
        </w:numPr>
      </w:pPr>
      <w:r>
        <w:rPr>
          <w:b/>
          <w:bCs/>
        </w:rPr>
        <w:t xml:space="preserve">Data·Balance·Content 문서</w:t>
      </w:r>
      <w:r>
        <w:t xml:space="preserve">: 수치, 데이터 구조, 텍스트가 어떻게 생산·검증되는가.</w:t>
      </w:r>
    </w:p>
    <w:p>
      <w:pPr>
        <w:pStyle w:val="Compact"/>
        <w:numPr>
          <w:ilvl w:val="0"/>
          <w:numId w:val="1002"/>
        </w:numPr>
      </w:pPr>
      <w:r>
        <w:rPr>
          <w:b/>
          <w:bCs/>
        </w:rPr>
        <w:t xml:space="preserve">QA·Traceability</w:t>
      </w:r>
      <w:r>
        <w:t xml:space="preserve">: 요구사항이 실제로 구현되고 검증됐는가.</w:t>
      </w:r>
    </w:p>
    <w:p>
      <w:pPr>
        <w:pStyle w:val="FirstParagraph"/>
      </w:pPr>
      <w:r>
        <w:t xml:space="preserve">상위 문서와 하위 문서가 모순되면 상위 문서를 기준으로 하되, 변경 이유를 의사결정 기록(ADR)에 남긴다.</w:t>
      </w:r>
    </w:p>
    <w:bookmarkEnd w:id="21"/>
    <w:bookmarkStart w:id="22" w:name="포함-문서"/>
    <w:p>
      <w:pPr>
        <w:pStyle w:val="Heading2"/>
      </w:pPr>
      <w:r>
        <w:t xml:space="preserve">2. 포함 문서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문서</w:t>
            </w:r>
          </w:p>
        </w:tc>
        <w:tc>
          <w:tcPr/>
          <w:p>
            <w:pPr>
              <w:pStyle w:val="Compact"/>
              <w:jc w:val="left"/>
            </w:pPr>
            <w:r>
              <w:t xml:space="preserve">주 독자</w:t>
            </w:r>
          </w:p>
        </w:tc>
        <w:tc>
          <w:tcPr/>
          <w:p>
            <w:pPr>
              <w:pStyle w:val="Compact"/>
              <w:jc w:val="left"/>
            </w:pPr>
            <w:r>
              <w:t xml:space="preserve">핵심 산출물</w:t>
            </w:r>
          </w:p>
        </w:tc>
      </w:tr>
      <w:tr>
        <w:tc>
          <w:tcPr/>
          <w:p>
            <w:pPr>
              <w:pStyle w:val="Compact"/>
              <w:jc w:val="left"/>
            </w:pPr>
            <w:r>
              <w:t xml:space="preserve">DOC-00</w:t>
            </w:r>
          </w:p>
        </w:tc>
        <w:tc>
          <w:tcPr/>
          <w:p>
            <w:pPr>
              <w:pStyle w:val="Compact"/>
              <w:jc w:val="left"/>
            </w:pPr>
            <w:r>
              <w:t xml:space="preserve">문서 인덱스·용어집</w:t>
            </w:r>
          </w:p>
        </w:tc>
        <w:tc>
          <w:tcPr/>
          <w:p>
            <w:pPr>
              <w:pStyle w:val="Compact"/>
              <w:jc w:val="left"/>
            </w:pPr>
            <w:r>
              <w:t xml:space="preserve">전원</w:t>
            </w:r>
          </w:p>
        </w:tc>
        <w:tc>
          <w:tcPr/>
          <w:p>
            <w:pPr>
              <w:pStyle w:val="Compact"/>
              <w:jc w:val="left"/>
            </w:pPr>
            <w:r>
              <w:t xml:space="preserve">공통 정의, 문서 우선순위</w:t>
            </w:r>
          </w:p>
        </w:tc>
      </w:tr>
      <w:tr>
        <w:tc>
          <w:tcPr/>
          <w:p>
            <w:pPr>
              <w:pStyle w:val="Compact"/>
              <w:jc w:val="left"/>
            </w:pPr>
            <w:r>
              <w:t xml:space="preserve">DOC-01</w:t>
            </w:r>
          </w:p>
        </w:tc>
        <w:tc>
          <w:tcPr/>
          <w:p>
            <w:pPr>
              <w:pStyle w:val="Compact"/>
              <w:jc w:val="left"/>
            </w:pPr>
            <w:r>
              <w:t xml:space="preserve">PRD</w:t>
            </w:r>
          </w:p>
        </w:tc>
        <w:tc>
          <w:tcPr/>
          <w:p>
            <w:pPr>
              <w:pStyle w:val="Compact"/>
              <w:jc w:val="left"/>
            </w:pPr>
            <w:r>
              <w:t xml:space="preserve">제품·개발</w:t>
            </w:r>
          </w:p>
        </w:tc>
        <w:tc>
          <w:tcPr/>
          <w:p>
            <w:pPr>
              <w:pStyle w:val="Compact"/>
              <w:jc w:val="left"/>
            </w:pPr>
            <w:r>
              <w:t xml:space="preserve">목표, 범위, 요구사항, KPI</w:t>
            </w:r>
          </w:p>
        </w:tc>
      </w:tr>
      <w:tr>
        <w:tc>
          <w:tcPr/>
          <w:p>
            <w:pPr>
              <w:pStyle w:val="Compact"/>
              <w:jc w:val="left"/>
            </w:pPr>
            <w:r>
              <w:t xml:space="preserve">DOC-02</w:t>
            </w:r>
          </w:p>
        </w:tc>
        <w:tc>
          <w:tcPr/>
          <w:p>
            <w:pPr>
              <w:pStyle w:val="Compact"/>
              <w:jc w:val="left"/>
            </w:pPr>
            <w:r>
              <w:t xml:space="preserve">GDD</w:t>
            </w:r>
          </w:p>
        </w:tc>
        <w:tc>
          <w:tcPr/>
          <w:p>
            <w:pPr>
              <w:pStyle w:val="Compact"/>
              <w:jc w:val="left"/>
            </w:pPr>
            <w:r>
              <w:t xml:space="preserve">게임 디자인·개발</w:t>
            </w:r>
          </w:p>
        </w:tc>
        <w:tc>
          <w:tcPr/>
          <w:p>
            <w:pPr>
              <w:pStyle w:val="Compact"/>
              <w:jc w:val="left"/>
            </w:pPr>
            <w:r>
              <w:t xml:space="preserve">핵심 루프, 규칙, 콘텐츠 구조</w:t>
            </w:r>
          </w:p>
        </w:tc>
      </w:tr>
      <w:tr>
        <w:tc>
          <w:tcPr/>
          <w:p>
            <w:pPr>
              <w:pStyle w:val="Compact"/>
              <w:jc w:val="left"/>
            </w:pPr>
            <w:r>
              <w:t xml:space="preserve">DOC-03</w:t>
            </w:r>
          </w:p>
        </w:tc>
        <w:tc>
          <w:tcPr/>
          <w:p>
            <w:pPr>
              <w:pStyle w:val="Compact"/>
              <w:jc w:val="left"/>
            </w:pPr>
            <w:r>
              <w:t xml:space="preserve">TRD</w:t>
            </w:r>
          </w:p>
        </w:tc>
        <w:tc>
          <w:tcPr/>
          <w:p>
            <w:pPr>
              <w:pStyle w:val="Compact"/>
              <w:jc w:val="left"/>
            </w:pPr>
            <w:r>
              <w:t xml:space="preserve">개발</w:t>
            </w:r>
          </w:p>
        </w:tc>
        <w:tc>
          <w:tcPr/>
          <w:p>
            <w:pPr>
              <w:pStyle w:val="Compact"/>
              <w:jc w:val="left"/>
            </w:pPr>
            <w:r>
              <w:t xml:space="preserve">아키텍처, 저장, 결정론, 품질 기준</w:t>
            </w:r>
          </w:p>
        </w:tc>
      </w:tr>
      <w:tr>
        <w:tc>
          <w:tcPr/>
          <w:p>
            <w:pPr>
              <w:pStyle w:val="Compact"/>
              <w:jc w:val="left"/>
            </w:pPr>
            <w:r>
              <w:t xml:space="preserve">DOC-04</w:t>
            </w:r>
          </w:p>
        </w:tc>
        <w:tc>
          <w:tcPr/>
          <w:p>
            <w:pPr>
              <w:pStyle w:val="Compact"/>
              <w:jc w:val="left"/>
            </w:pPr>
            <w:r>
              <w:t xml:space="preserve">IA·사용자 흐름</w:t>
            </w:r>
          </w:p>
        </w:tc>
        <w:tc>
          <w:tcPr/>
          <w:p>
            <w:pPr>
              <w:pStyle w:val="Compact"/>
              <w:jc w:val="left"/>
            </w:pPr>
            <w:r>
              <w:t xml:space="preserve">UX·개발</w:t>
            </w:r>
          </w:p>
        </w:tc>
        <w:tc>
          <w:tcPr/>
          <w:p>
            <w:pPr>
              <w:pStyle w:val="Compact"/>
              <w:jc w:val="left"/>
            </w:pPr>
            <w:r>
              <w:t xml:space="preserve">사이트맵, 화면 목록, 주요 흐름</w:t>
            </w:r>
          </w:p>
        </w:tc>
      </w:tr>
      <w:tr>
        <w:tc>
          <w:tcPr/>
          <w:p>
            <w:pPr>
              <w:pStyle w:val="Compact"/>
              <w:jc w:val="left"/>
            </w:pPr>
            <w:r>
              <w:t xml:space="preserve">DOC-05</w:t>
            </w:r>
          </w:p>
        </w:tc>
        <w:tc>
          <w:tcPr/>
          <w:p>
            <w:pPr>
              <w:pStyle w:val="Compact"/>
              <w:jc w:val="left"/>
            </w:pPr>
            <w:r>
              <w:t xml:space="preserve">Use Case 명세</w:t>
            </w:r>
          </w:p>
        </w:tc>
        <w:tc>
          <w:tcPr/>
          <w:p>
            <w:pPr>
              <w:pStyle w:val="Compact"/>
              <w:jc w:val="left"/>
            </w:pPr>
            <w:r>
              <w:t xml:space="preserve">개발·QA</w:t>
            </w:r>
          </w:p>
        </w:tc>
        <w:tc>
          <w:tcPr/>
          <w:p>
            <w:pPr>
              <w:pStyle w:val="Compact"/>
              <w:jc w:val="left"/>
            </w:pPr>
            <w:r>
              <w:t xml:space="preserve">정상·대안·오류 흐름</w:t>
            </w:r>
          </w:p>
        </w:tc>
      </w:tr>
      <w:tr>
        <w:tc>
          <w:tcPr/>
          <w:p>
            <w:pPr>
              <w:pStyle w:val="Compact"/>
              <w:jc w:val="left"/>
            </w:pPr>
            <w:r>
              <w:t xml:space="preserve">DOC-06</w:t>
            </w:r>
          </w:p>
        </w:tc>
        <w:tc>
          <w:tcPr/>
          <w:p>
            <w:pPr>
              <w:pStyle w:val="Compact"/>
              <w:jc w:val="left"/>
            </w:pPr>
            <w:r>
              <w:t xml:space="preserve">UX/UI 디자인 가이드</w:t>
            </w:r>
          </w:p>
        </w:tc>
        <w:tc>
          <w:tcPr/>
          <w:p>
            <w:pPr>
              <w:pStyle w:val="Compact"/>
              <w:jc w:val="left"/>
            </w:pPr>
            <w:r>
              <w:t xml:space="preserve">디자인·개발</w:t>
            </w:r>
          </w:p>
        </w:tc>
        <w:tc>
          <w:tcPr/>
          <w:p>
            <w:pPr>
              <w:pStyle w:val="Compact"/>
              <w:jc w:val="left"/>
            </w:pPr>
            <w:r>
              <w:t xml:space="preserve">토큰, 컴포넌트, 반응형·접근성</w:t>
            </w:r>
          </w:p>
        </w:tc>
      </w:tr>
      <w:tr>
        <w:tc>
          <w:tcPr/>
          <w:p>
            <w:pPr>
              <w:pStyle w:val="Compact"/>
              <w:jc w:val="left"/>
            </w:pPr>
            <w:r>
              <w:t xml:space="preserve">DOC-07</w:t>
            </w:r>
          </w:p>
        </w:tc>
        <w:tc>
          <w:tcPr/>
          <w:p>
            <w:pPr>
              <w:pStyle w:val="Compact"/>
              <w:jc w:val="left"/>
            </w:pPr>
            <w:r>
              <w:t xml:space="preserve">Pitcher Lab 사양</w:t>
            </w:r>
          </w:p>
        </w:tc>
        <w:tc>
          <w:tcPr/>
          <w:p>
            <w:pPr>
              <w:pStyle w:val="Compact"/>
              <w:jc w:val="left"/>
            </w:pPr>
            <w:r>
              <w:t xml:space="preserve">초기 개발·플레이테스트</w:t>
            </w:r>
          </w:p>
        </w:tc>
        <w:tc>
          <w:tcPr/>
          <w:p>
            <w:pPr>
              <w:pStyle w:val="Compact"/>
              <w:jc w:val="left"/>
            </w:pPr>
            <w:r>
              <w:t xml:space="preserve">첫 프로토타입의 범위와 합격 조건</w:t>
            </w:r>
          </w:p>
        </w:tc>
      </w:tr>
      <w:tr>
        <w:tc>
          <w:tcPr/>
          <w:p>
            <w:pPr>
              <w:pStyle w:val="Compact"/>
              <w:jc w:val="left"/>
            </w:pPr>
            <w:r>
              <w:t xml:space="preserve">DOC-08</w:t>
            </w:r>
          </w:p>
        </w:tc>
        <w:tc>
          <w:tcPr/>
          <w:p>
            <w:pPr>
              <w:pStyle w:val="Compact"/>
              <w:jc w:val="left"/>
            </w:pPr>
            <w:r>
              <w:t xml:space="preserve">밸런스·메타 진행</w:t>
            </w:r>
          </w:p>
        </w:tc>
        <w:tc>
          <w:tcPr/>
          <w:p>
            <w:pPr>
              <w:pStyle w:val="Compact"/>
              <w:jc w:val="left"/>
            </w:pPr>
            <w:r>
              <w:t xml:space="preserve">게임 디자인·QA</w:t>
            </w:r>
          </w:p>
        </w:tc>
        <w:tc>
          <w:tcPr/>
          <w:p>
            <w:pPr>
              <w:pStyle w:val="Compact"/>
              <w:jc w:val="left"/>
            </w:pPr>
            <w:r>
              <w:t xml:space="preserve">성장곡선, 기억·각성, 난이도</w:t>
            </w:r>
          </w:p>
        </w:tc>
      </w:tr>
      <w:tr>
        <w:tc>
          <w:tcPr/>
          <w:p>
            <w:pPr>
              <w:pStyle w:val="Compact"/>
              <w:jc w:val="left"/>
            </w:pPr>
            <w:r>
              <w:t xml:space="preserve">DOC-09</w:t>
            </w:r>
          </w:p>
        </w:tc>
        <w:tc>
          <w:tcPr/>
          <w:p>
            <w:pPr>
              <w:pStyle w:val="Compact"/>
              <w:jc w:val="left"/>
            </w:pPr>
            <w:r>
              <w:t xml:space="preserve">데이터·명령·이벤트</w:t>
            </w:r>
          </w:p>
        </w:tc>
        <w:tc>
          <w:tcPr/>
          <w:p>
            <w:pPr>
              <w:pStyle w:val="Compact"/>
              <w:jc w:val="left"/>
            </w:pPr>
            <w:r>
              <w:t xml:space="preserve">개발</w:t>
            </w:r>
          </w:p>
        </w:tc>
        <w:tc>
          <w:tcPr/>
          <w:p>
            <w:pPr>
              <w:pStyle w:val="Compact"/>
              <w:jc w:val="left"/>
            </w:pPr>
            <w:r>
              <w:t xml:space="preserve">엔터티, 스키마, IPC, 저장 포맷</w:t>
            </w:r>
          </w:p>
        </w:tc>
      </w:tr>
      <w:tr>
        <w:tc>
          <w:tcPr/>
          <w:p>
            <w:pPr>
              <w:pStyle w:val="Compact"/>
              <w:jc w:val="left"/>
            </w:pPr>
            <w:r>
              <w:t xml:space="preserve">DOC-10</w:t>
            </w:r>
          </w:p>
        </w:tc>
        <w:tc>
          <w:tcPr/>
          <w:p>
            <w:pPr>
              <w:pStyle w:val="Compact"/>
              <w:jc w:val="left"/>
            </w:pPr>
            <w:r>
              <w:t xml:space="preserve">콘텐츠·내러티브 바이블</w:t>
            </w:r>
          </w:p>
        </w:tc>
        <w:tc>
          <w:tcPr/>
          <w:p>
            <w:pPr>
              <w:pStyle w:val="Compact"/>
              <w:jc w:val="left"/>
            </w:pPr>
            <w:r>
              <w:t xml:space="preserve">집필·개발</w:t>
            </w:r>
          </w:p>
        </w:tc>
        <w:tc>
          <w:tcPr/>
          <w:p>
            <w:pPr>
              <w:pStyle w:val="Compact"/>
              <w:jc w:val="left"/>
            </w:pPr>
            <w:r>
              <w:t xml:space="preserve">세계관, 문체, 이벤트 제작 규칙</w:t>
            </w:r>
          </w:p>
        </w:tc>
      </w:tr>
      <w:tr>
        <w:tc>
          <w:tcPr/>
          <w:p>
            <w:pPr>
              <w:pStyle w:val="Compact"/>
              <w:jc w:val="left"/>
            </w:pPr>
            <w:r>
              <w:t xml:space="preserve">DOC-11</w:t>
            </w:r>
          </w:p>
        </w:tc>
        <w:tc>
          <w:tcPr/>
          <w:p>
            <w:pPr>
              <w:pStyle w:val="Compact"/>
              <w:jc w:val="left"/>
            </w:pPr>
            <w:r>
              <w:t xml:space="preserve">분석·KPI 계획</w:t>
            </w:r>
          </w:p>
        </w:tc>
        <w:tc>
          <w:tcPr/>
          <w:p>
            <w:pPr>
              <w:pStyle w:val="Compact"/>
              <w:jc w:val="left"/>
            </w:pPr>
            <w:r>
              <w:t xml:space="preserve">제품·QA</w:t>
            </w:r>
          </w:p>
        </w:tc>
        <w:tc>
          <w:tcPr/>
          <w:p>
            <w:pPr>
              <w:pStyle w:val="Compact"/>
              <w:jc w:val="left"/>
            </w:pPr>
            <w:r>
              <w:t xml:space="preserve">퍼널, 밸런스 지표, 로컬 텔레메트리</w:t>
            </w:r>
          </w:p>
        </w:tc>
      </w:tr>
      <w:tr>
        <w:tc>
          <w:tcPr/>
          <w:p>
            <w:pPr>
              <w:pStyle w:val="Compact"/>
              <w:jc w:val="left"/>
            </w:pPr>
            <w:r>
              <w:t xml:space="preserve">DOC-12</w:t>
            </w:r>
          </w:p>
        </w:tc>
        <w:tc>
          <w:tcPr/>
          <w:p>
            <w:pPr>
              <w:pStyle w:val="Compact"/>
              <w:jc w:val="left"/>
            </w:pPr>
            <w:r>
              <w:t xml:space="preserve">QA·테스트 전략</w:t>
            </w:r>
          </w:p>
        </w:tc>
        <w:tc>
          <w:tcPr/>
          <w:p>
            <w:pPr>
              <w:pStyle w:val="Compact"/>
              <w:jc w:val="left"/>
            </w:pPr>
            <w:r>
              <w:t xml:space="preserve">개발·QA</w:t>
            </w:r>
          </w:p>
        </w:tc>
        <w:tc>
          <w:tcPr/>
          <w:p>
            <w:pPr>
              <w:pStyle w:val="Compact"/>
              <w:jc w:val="left"/>
            </w:pPr>
            <w:r>
              <w:t xml:space="preserve">테스트 계층, 릴리스 게이트</w:t>
            </w:r>
          </w:p>
        </w:tc>
      </w:tr>
      <w:tr>
        <w:tc>
          <w:tcPr/>
          <w:p>
            <w:pPr>
              <w:pStyle w:val="Compact"/>
              <w:jc w:val="left"/>
            </w:pPr>
            <w:r>
              <w:t xml:space="preserve">DOC-13</w:t>
            </w:r>
          </w:p>
        </w:tc>
        <w:tc>
          <w:tcPr/>
          <w:p>
            <w:pPr>
              <w:pStyle w:val="Compact"/>
              <w:jc w:val="left"/>
            </w:pPr>
            <w:r>
              <w:t xml:space="preserve">로드맵·백로그</w:t>
            </w:r>
          </w:p>
        </w:tc>
        <w:tc>
          <w:tcPr/>
          <w:p>
            <w:pPr>
              <w:pStyle w:val="Compact"/>
              <w:jc w:val="left"/>
            </w:pPr>
            <w:r>
              <w:t xml:space="preserve">개발</w:t>
            </w:r>
          </w:p>
        </w:tc>
        <w:tc>
          <w:tcPr/>
          <w:p>
            <w:pPr>
              <w:pStyle w:val="Compact"/>
              <w:jc w:val="left"/>
            </w:pPr>
            <w:r>
              <w:t xml:space="preserve">단계, 에픽, 완료 기준</w:t>
            </w:r>
          </w:p>
        </w:tc>
      </w:tr>
      <w:tr>
        <w:tc>
          <w:tcPr/>
          <w:p>
            <w:pPr>
              <w:pStyle w:val="Compact"/>
              <w:jc w:val="left"/>
            </w:pPr>
            <w:r>
              <w:t xml:space="preserve">DOC-14</w:t>
            </w:r>
          </w:p>
        </w:tc>
        <w:tc>
          <w:tcPr/>
          <w:p>
            <w:pPr>
              <w:pStyle w:val="Compact"/>
              <w:jc w:val="left"/>
            </w:pPr>
            <w:r>
              <w:t xml:space="preserve">수익화·출시·법무·접근성</w:t>
            </w:r>
          </w:p>
        </w:tc>
        <w:tc>
          <w:tcPr/>
          <w:p>
            <w:pPr>
              <w:pStyle w:val="Compact"/>
              <w:jc w:val="left"/>
            </w:pPr>
            <w:r>
              <w:t xml:space="preserve">제품·개발</w:t>
            </w:r>
          </w:p>
        </w:tc>
        <w:tc>
          <w:tcPr/>
          <w:p>
            <w:pPr>
              <w:pStyle w:val="Compact"/>
              <w:jc w:val="left"/>
            </w:pPr>
            <w:r>
              <w:t xml:space="preserve">무료/유료 경계, 스토어, IP 원칙</w:t>
            </w:r>
          </w:p>
        </w:tc>
      </w:tr>
      <w:tr>
        <w:tc>
          <w:tcPr/>
          <w:p>
            <w:pPr>
              <w:pStyle w:val="Compact"/>
              <w:jc w:val="left"/>
            </w:pPr>
            <w:r>
              <w:t xml:space="preserve">DOC-15</w:t>
            </w:r>
          </w:p>
        </w:tc>
        <w:tc>
          <w:tcPr/>
          <w:p>
            <w:pPr>
              <w:pStyle w:val="Compact"/>
              <w:jc w:val="left"/>
            </w:pPr>
            <w:r>
              <w:t xml:space="preserve">리스크·ADR·열린 결정</w:t>
            </w:r>
          </w:p>
        </w:tc>
        <w:tc>
          <w:tcPr/>
          <w:p>
            <w:pPr>
              <w:pStyle w:val="Compact"/>
              <w:jc w:val="left"/>
            </w:pPr>
            <w:r>
              <w:t xml:space="preserve">전원</w:t>
            </w:r>
          </w:p>
        </w:tc>
        <w:tc>
          <w:tcPr/>
          <w:p>
            <w:pPr>
              <w:pStyle w:val="Compact"/>
              <w:jc w:val="left"/>
            </w:pPr>
            <w:r>
              <w:t xml:space="preserve">위험, 확정 결정, 추후 결정</w:t>
            </w:r>
          </w:p>
        </w:tc>
      </w:tr>
      <w:tr>
        <w:tc>
          <w:tcPr/>
          <w:p>
            <w:pPr>
              <w:pStyle w:val="Compact"/>
              <w:jc w:val="left"/>
            </w:pPr>
            <w:r>
              <w:t xml:space="preserve">DOC-16</w:t>
            </w:r>
          </w:p>
        </w:tc>
        <w:tc>
          <w:tcPr/>
          <w:p>
            <w:pPr>
              <w:pStyle w:val="Compact"/>
              <w:jc w:val="left"/>
            </w:pPr>
            <w:r>
              <w:t xml:space="preserve">요구사항 추적성</w:t>
            </w:r>
          </w:p>
        </w:tc>
        <w:tc>
          <w:tcPr/>
          <w:p>
            <w:pPr>
              <w:pStyle w:val="Compact"/>
              <w:jc w:val="left"/>
            </w:pPr>
            <w:r>
              <w:t xml:space="preserve">개발·QA</w:t>
            </w:r>
          </w:p>
        </w:tc>
        <w:tc>
          <w:tcPr/>
          <w:p>
            <w:pPr>
              <w:pStyle w:val="Compact"/>
              <w:jc w:val="left"/>
            </w:pPr>
            <w:r>
              <w:t xml:space="preserve">PRD → Use Case → 모듈 → 테스트 연결</w:t>
            </w:r>
          </w:p>
        </w:tc>
      </w:tr>
      <w:tr>
        <w:tc>
          <w:tcPr/>
          <w:p>
            <w:pPr>
              <w:pStyle w:val="Compact"/>
              <w:jc w:val="left"/>
            </w:pPr>
            <w:r>
              <w:t xml:space="preserve">DOC-17</w:t>
            </w:r>
          </w:p>
        </w:tc>
        <w:tc>
          <w:tcPr/>
          <w:p>
            <w:pPr>
              <w:pStyle w:val="Compact"/>
              <w:jc w:val="left"/>
            </w:pPr>
            <w:r>
              <w:t xml:space="preserve">경쟁작 분석</w:t>
            </w:r>
          </w:p>
        </w:tc>
        <w:tc>
          <w:tcPr/>
          <w:p>
            <w:pPr>
              <w:pStyle w:val="Compact"/>
              <w:jc w:val="left"/>
            </w:pPr>
            <w:r>
              <w:t xml:space="preserve">제품·디자인</w:t>
            </w:r>
          </w:p>
        </w:tc>
        <w:tc>
          <w:tcPr/>
          <w:p>
            <w:pPr>
              <w:pStyle w:val="Compact"/>
              <w:jc w:val="left"/>
            </w:pPr>
            <w:r>
              <w:t xml:space="preserve">적용 요소, 피해야 할 합성 실패</w:t>
            </w:r>
          </w:p>
        </w:tc>
      </w:tr>
    </w:tbl>
    <w:bookmarkEnd w:id="22"/>
    <w:bookmarkStart w:id="23" w:name="제품-한-문장-정의"/>
    <w:p>
      <w:pPr>
        <w:pStyle w:val="Heading2"/>
      </w:pPr>
      <w:r>
        <w:t xml:space="preserve">3. 제품 한 문장 정의</w:t>
      </w:r>
    </w:p>
    <w:p>
      <w:pPr>
        <w:pStyle w:val="BlockText"/>
      </w:pPr>
      <w:r>
        <w:rPr>
          <w:b/>
          <w:bCs/>
        </w:rPr>
        <w:t xml:space="preserve">여러 번의 고교 야구 인생에서 얻은 기억으로 프로 드래프트를 돌파하고, 지명된 한 명의 선수로 은퇴까지 살아가는 데이터 중심 야구 로그라이트 RPG.</w:t>
      </w:r>
    </w:p>
    <w:bookmarkEnd w:id="23"/>
    <w:bookmarkStart w:id="24" w:name="확정된-제품-원칙"/>
    <w:p>
      <w:pPr>
        <w:pStyle w:val="Heading2"/>
      </w:pPr>
      <w:r>
        <w:t xml:space="preserve">4. 확정된 제품 원칙</w:t>
      </w:r>
    </w:p>
    <w:p>
      <w:pPr>
        <w:pStyle w:val="Compact"/>
        <w:numPr>
          <w:ilvl w:val="0"/>
          <w:numId w:val="1003"/>
        </w:numPr>
      </w:pPr>
      <w:r>
        <w:t xml:space="preserve">고교 단계는</w:t>
      </w:r>
      <w:r>
        <w:t xml:space="preserve"> </w:t>
      </w:r>
      <w:r>
        <w:rPr>
          <w:b/>
          <w:bCs/>
        </w:rPr>
        <w:t xml:space="preserve">60~90분짜리 반복 가능한 로그라이트 런</w:t>
      </w:r>
      <w:r>
        <w:t xml:space="preserve">이다.</w:t>
      </w:r>
    </w:p>
    <w:p>
      <w:pPr>
        <w:pStyle w:val="Compact"/>
        <w:numPr>
          <w:ilvl w:val="0"/>
          <w:numId w:val="1003"/>
        </w:numPr>
      </w:pPr>
      <w:r>
        <w:t xml:space="preserve">프로 단계는</w:t>
      </w:r>
      <w:r>
        <w:t xml:space="preserve"> </w:t>
      </w:r>
      <w:r>
        <w:rPr>
          <w:b/>
          <w:bCs/>
        </w:rPr>
        <w:t xml:space="preserve">8~15시간 규모의 장기 커리어 시뮬레이션</w:t>
      </w:r>
      <w:r>
        <w:t xml:space="preserve">이다.</w:t>
      </w:r>
    </w:p>
    <w:p>
      <w:pPr>
        <w:pStyle w:val="Compact"/>
        <w:numPr>
          <w:ilvl w:val="0"/>
          <w:numId w:val="1003"/>
        </w:numPr>
      </w:pPr>
      <w:r>
        <w:t xml:space="preserve">고교와 드래프트까지 무료이며, 프로 계약 직전에 일회성 구매로 전체 프로 커리어를 연다.</w:t>
      </w:r>
    </w:p>
    <w:p>
      <w:pPr>
        <w:pStyle w:val="Compact"/>
        <w:numPr>
          <w:ilvl w:val="0"/>
          <w:numId w:val="1003"/>
        </w:numPr>
      </w:pPr>
      <w:r>
        <w:t xml:space="preserve">첫 구현 포지션은</w:t>
      </w:r>
      <w:r>
        <w:t xml:space="preserve"> </w:t>
      </w:r>
      <w:r>
        <w:rPr>
          <w:b/>
          <w:bCs/>
        </w:rPr>
        <w:t xml:space="preserve">선발투수</w:t>
      </w:r>
      <w:r>
        <w:t xml:space="preserve">다. 타자와 투타 겸업은 후속 범위다.</w:t>
      </w:r>
    </w:p>
    <w:p>
      <w:pPr>
        <w:pStyle w:val="Compact"/>
        <w:numPr>
          <w:ilvl w:val="0"/>
          <w:numId w:val="1003"/>
        </w:numPr>
      </w:pPr>
      <w:r>
        <w:t xml:space="preserve">현재 세부 스탯은 모두 공개한다. 미래는 잠재력 범위와 신뢰도로 표시한다.</w:t>
      </w:r>
    </w:p>
    <w:p>
      <w:pPr>
        <w:pStyle w:val="Compact"/>
        <w:numPr>
          <w:ilvl w:val="0"/>
          <w:numId w:val="1003"/>
        </w:numPr>
      </w:pPr>
      <w:r>
        <w:t xml:space="preserve">정확한 학습률, 성장 시점, 압박 반응, 부상 취약성과 같은 미래·성향 정보는 경험으로 발견한다.</w:t>
      </w:r>
    </w:p>
    <w:p>
      <w:pPr>
        <w:pStyle w:val="Compact"/>
        <w:numPr>
          <w:ilvl w:val="0"/>
          <w:numId w:val="1003"/>
        </w:numPr>
      </w:pPr>
      <w:r>
        <w:t xml:space="preserve">경기 중 직접 조작은 반사신경이 아니라</w:t>
      </w:r>
      <w:r>
        <w:t xml:space="preserve"> </w:t>
      </w:r>
      <w:r>
        <w:rPr>
          <w:b/>
          <w:bCs/>
        </w:rPr>
        <w:t xml:space="preserve">구종·코스·강도·전술 판단</w:t>
      </w:r>
      <w:r>
        <w:t xml:space="preserve">이다.</w:t>
      </w:r>
    </w:p>
    <w:p>
      <w:pPr>
        <w:pStyle w:val="Compact"/>
        <w:numPr>
          <w:ilvl w:val="0"/>
          <w:numId w:val="1003"/>
        </w:numPr>
      </w:pPr>
      <w:r>
        <w:t xml:space="preserve">중요 장면에만 개입하고 일반 경기는 빠르게 진행한다.</w:t>
      </w:r>
    </w:p>
    <w:p>
      <w:pPr>
        <w:pStyle w:val="Compact"/>
        <w:numPr>
          <w:ilvl w:val="0"/>
          <w:numId w:val="1003"/>
        </w:numPr>
      </w:pPr>
      <w:r>
        <w:t xml:space="preserve">결과에 극적 보정이나 연패 보정을 적용하지 않는다.</w:t>
      </w:r>
    </w:p>
    <w:p>
      <w:pPr>
        <w:pStyle w:val="Compact"/>
        <w:numPr>
          <w:ilvl w:val="0"/>
          <w:numId w:val="1003"/>
        </w:numPr>
      </w:pPr>
      <w:r>
        <w:t xml:space="preserve">영구 메타 성장은 선택권과 정보가 중심이며, 순수 능력 상승은 최대 약 8~10% 이내로 제한한다.</w:t>
      </w:r>
    </w:p>
    <w:p>
      <w:pPr>
        <w:pStyle w:val="Compact"/>
        <w:numPr>
          <w:ilvl w:val="0"/>
          <w:numId w:val="1003"/>
        </w:numPr>
      </w:pPr>
      <w:r>
        <w:t xml:space="preserve">새 생 시작 시 전생의 기억은 최대 3장, 한 고교 런에서 각성은 3개를 획득한다.</w:t>
      </w:r>
    </w:p>
    <w:p>
      <w:pPr>
        <w:pStyle w:val="Compact"/>
        <w:numPr>
          <w:ilvl w:val="0"/>
          <w:numId w:val="1003"/>
        </w:numPr>
      </w:pPr>
      <w:r>
        <w:t xml:space="preserve">완전 싱글플레이·오프라인 우선이며 광고, 가챠, 에너지 판매, 능력치 판매를 사용하지 않는다.</w:t>
      </w:r>
    </w:p>
    <w:bookmarkEnd w:id="24"/>
    <w:bookmarkStart w:id="25" w:name="핵심-용어"/>
    <w:p>
      <w:pPr>
        <w:pStyle w:val="Heading2"/>
      </w:pPr>
      <w:r>
        <w:t xml:space="preserve">5. 핵심 용어</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용어</w:t>
            </w:r>
          </w:p>
        </w:tc>
        <w:tc>
          <w:tcPr/>
          <w:p>
            <w:pPr>
              <w:pStyle w:val="Compact"/>
              <w:jc w:val="left"/>
            </w:pPr>
            <w:r>
              <w:t xml:space="preserve">정의</w:t>
            </w:r>
          </w:p>
        </w:tc>
      </w:tr>
      <w:tr>
        <w:tc>
          <w:tcPr/>
          <w:p>
            <w:pPr>
              <w:pStyle w:val="Compact"/>
              <w:jc w:val="left"/>
            </w:pPr>
            <w:r>
              <w:t xml:space="preserve">삶 / 런</w:t>
            </w:r>
          </w:p>
        </w:tc>
        <w:tc>
          <w:tcPr/>
          <w:p>
            <w:pPr>
              <w:pStyle w:val="Compact"/>
              <w:jc w:val="left"/>
            </w:pPr>
            <w:r>
              <w:t xml:space="preserve">한 명의 선수가 중학교 프롤로그부터 드래프트 또는 프로 은퇴까지 진행하는 단위. 문맥상 고교 런을 뜻할 때는 명시한다.</w:t>
            </w:r>
          </w:p>
        </w:tc>
      </w:tr>
      <w:tr>
        <w:tc>
          <w:tcPr/>
          <w:p>
            <w:pPr>
              <w:pStyle w:val="Compact"/>
              <w:jc w:val="left"/>
            </w:pPr>
            <w:r>
              <w:t xml:space="preserve">고교 로그라이트</w:t>
            </w:r>
          </w:p>
        </w:tc>
        <w:tc>
          <w:tcPr/>
          <w:p>
            <w:pPr>
              <w:pStyle w:val="Compact"/>
              <w:jc w:val="left"/>
            </w:pPr>
            <w:r>
              <w:t xml:space="preserve">중학교 프롤로그와 고교 3년을 8개 챕터로 압축한 60~90분 반복 플레이 구간.</w:t>
            </w:r>
          </w:p>
        </w:tc>
      </w:tr>
      <w:tr>
        <w:tc>
          <w:tcPr/>
          <w:p>
            <w:pPr>
              <w:pStyle w:val="Compact"/>
              <w:jc w:val="left"/>
            </w:pPr>
            <w:r>
              <w:t xml:space="preserve">프로 커리어</w:t>
            </w:r>
          </w:p>
        </w:tc>
        <w:tc>
          <w:tcPr/>
          <w:p>
            <w:pPr>
              <w:pStyle w:val="Compact"/>
              <w:jc w:val="left"/>
            </w:pPr>
            <w:r>
              <w:t xml:space="preserve">드래프트 지명 후 계약, 2군, 1군, FA, 은퇴까지 이어지는 장기 구간.</w:t>
            </w:r>
          </w:p>
        </w:tc>
      </w:tr>
      <w:tr>
        <w:tc>
          <w:tcPr/>
          <w:p>
            <w:pPr>
              <w:pStyle w:val="Compact"/>
              <w:jc w:val="left"/>
            </w:pPr>
            <w:r>
              <w:t xml:space="preserve">야구혼</w:t>
            </w:r>
          </w:p>
        </w:tc>
        <w:tc>
          <w:tcPr/>
          <w:p>
            <w:pPr>
              <w:pStyle w:val="Compact"/>
              <w:jc w:val="left"/>
            </w:pPr>
            <w:r>
              <w:t xml:space="preserve">여러 삶을 거치며 축적되는 영구 메타 진행. 세계관에서는 명확한 환생 기억이 아니라 설명하기 어려운 감각으로 표현한다.</w:t>
            </w:r>
          </w:p>
        </w:tc>
      </w:tr>
      <w:tr>
        <w:tc>
          <w:tcPr/>
          <w:p>
            <w:pPr>
              <w:pStyle w:val="Compact"/>
              <w:jc w:val="left"/>
            </w:pPr>
            <w:r>
              <w:t xml:space="preserve">전생의 기억</w:t>
            </w:r>
          </w:p>
        </w:tc>
        <w:tc>
          <w:tcPr/>
          <w:p>
            <w:pPr>
              <w:pStyle w:val="Compact"/>
              <w:jc w:val="left"/>
            </w:pPr>
            <w:r>
              <w:t xml:space="preserve">새 생 시작 시 장착하는 최대 3개의 특수 효과. 특정 실패·성취에서 해금된다.</w:t>
            </w:r>
          </w:p>
        </w:tc>
      </w:tr>
      <w:tr>
        <w:tc>
          <w:tcPr/>
          <w:p>
            <w:pPr>
              <w:pStyle w:val="Compact"/>
              <w:jc w:val="left"/>
            </w:pPr>
            <w:r>
              <w:t xml:space="preserve">각성</w:t>
            </w:r>
          </w:p>
        </w:tc>
        <w:tc>
          <w:tcPr/>
          <w:p>
            <w:pPr>
              <w:pStyle w:val="Compact"/>
              <w:jc w:val="left"/>
            </w:pPr>
            <w:r>
              <w:t xml:space="preserve">이번 삶에서만 적용되는 3개의 빌드 특성. 실제 행동과 성장 방향에 따라 후보가 달라진다.</w:t>
            </w:r>
          </w:p>
        </w:tc>
      </w:tr>
      <w:tr>
        <w:tc>
          <w:tcPr/>
          <w:p>
            <w:pPr>
              <w:pStyle w:val="Compact"/>
              <w:jc w:val="left"/>
            </w:pPr>
            <w:r>
              <w:t xml:space="preserve">업보</w:t>
            </w:r>
          </w:p>
        </w:tc>
        <w:tc>
          <w:tcPr/>
          <w:p>
            <w:pPr>
              <w:pStyle w:val="Compact"/>
              <w:jc w:val="left"/>
            </w:pPr>
            <w:r>
              <w:t xml:space="preserve">선택적으로 장착하는 난이도 제약. 보상 배율과 희귀 해금을 높인다.</w:t>
            </w:r>
          </w:p>
        </w:tc>
      </w:tr>
      <w:tr>
        <w:tc>
          <w:tcPr/>
          <w:p>
            <w:pPr>
              <w:pStyle w:val="Compact"/>
              <w:jc w:val="left"/>
            </w:pPr>
            <w:r>
              <w:t xml:space="preserve">현재 스탯</w:t>
            </w:r>
          </w:p>
        </w:tc>
        <w:tc>
          <w:tcPr/>
          <w:p>
            <w:pPr>
              <w:pStyle w:val="Compact"/>
              <w:jc w:val="left"/>
            </w:pPr>
            <w:r>
              <w:t xml:space="preserve">현재 선수의 실제 기술·신체·정신 능력. 세부 값까지 공개한다.</w:t>
            </w:r>
          </w:p>
        </w:tc>
      </w:tr>
      <w:tr>
        <w:tc>
          <w:tcPr/>
          <w:p>
            <w:pPr>
              <w:pStyle w:val="Compact"/>
              <w:jc w:val="left"/>
            </w:pPr>
            <w:r>
              <w:t xml:space="preserve">적용 스탯</w:t>
            </w:r>
          </w:p>
        </w:tc>
        <w:tc>
          <w:tcPr/>
          <w:p>
            <w:pPr>
              <w:pStyle w:val="Compact"/>
              <w:jc w:val="left"/>
            </w:pPr>
            <w:r>
              <w:t xml:space="preserve">현재 스탯에 피로, 감각, 심리, 관계 등의 동적 보정을 반영한 경기용 값.</w:t>
            </w:r>
          </w:p>
        </w:tc>
      </w:tr>
      <w:tr>
        <w:tc>
          <w:tcPr/>
          <w:p>
            <w:pPr>
              <w:pStyle w:val="Compact"/>
              <w:jc w:val="left"/>
            </w:pPr>
            <w:r>
              <w:t xml:space="preserve">잠재력 범위</w:t>
            </w:r>
          </w:p>
        </w:tc>
        <w:tc>
          <w:tcPr/>
          <w:p>
            <w:pPr>
              <w:pStyle w:val="Compact"/>
              <w:jc w:val="left"/>
            </w:pPr>
            <w:r>
              <w:t xml:space="preserve">장기적으로 도달 가능한 수준에 대한 추정 범위. 평가 신뢰도에 따라 폭이 달라진다.</w:t>
            </w:r>
          </w:p>
        </w:tc>
      </w:tr>
      <w:tr>
        <w:tc>
          <w:tcPr/>
          <w:p>
            <w:pPr>
              <w:pStyle w:val="Compact"/>
              <w:jc w:val="left"/>
            </w:pPr>
            <w:r>
              <w:t xml:space="preserve">중요 장면</w:t>
            </w:r>
          </w:p>
        </w:tc>
        <w:tc>
          <w:tcPr/>
          <w:p>
            <w:pPr>
              <w:pStyle w:val="Compact"/>
              <w:jc w:val="left"/>
            </w:pPr>
            <w:r>
              <w:t xml:space="preserve">경기 승패, 드래프트, 기록, 관계 등 커리어 가치가 높은 상황으로 사용자가 직접 개입하는 구간.</w:t>
            </w:r>
          </w:p>
        </w:tc>
      </w:tr>
      <w:tr>
        <w:tc>
          <w:tcPr/>
          <w:p>
            <w:pPr>
              <w:pStyle w:val="Compact"/>
              <w:jc w:val="left"/>
            </w:pPr>
            <w:r>
              <w:t xml:space="preserve">포수 추천</w:t>
            </w:r>
          </w:p>
        </w:tc>
        <w:tc>
          <w:tcPr/>
          <w:p>
            <w:pPr>
              <w:pStyle w:val="Compact"/>
              <w:jc w:val="left"/>
            </w:pPr>
            <w:r>
              <w:t xml:space="preserve">포수가 제안하는 주 추천과 위험 구조가 다른 대안 추천. 정답이 아닌 불완전한 조언이다.</w:t>
            </w:r>
          </w:p>
        </w:tc>
      </w:tr>
      <w:tr>
        <w:tc>
          <w:tcPr/>
          <w:p>
            <w:pPr>
              <w:pStyle w:val="Compact"/>
              <w:jc w:val="left"/>
            </w:pPr>
            <w:r>
              <w:t xml:space="preserve">결정론</w:t>
            </w:r>
          </w:p>
        </w:tc>
        <w:tc>
          <w:tcPr/>
          <w:p>
            <w:pPr>
              <w:pStyle w:val="Compact"/>
              <w:jc w:val="left"/>
            </w:pPr>
            <w:r>
              <w:t xml:space="preserve">같은 콘텐츠 버전, 세계 시드, 명령 순서가 같으면 동일한 도메인 이벤트가 생성되는 성질.</w:t>
            </w:r>
          </w:p>
        </w:tc>
      </w:tr>
      <w:tr>
        <w:tc>
          <w:tcPr/>
          <w:p>
            <w:pPr>
              <w:pStyle w:val="Compact"/>
              <w:jc w:val="left"/>
            </w:pPr>
            <w:r>
              <w:t xml:space="preserve">세계 계승</w:t>
            </w:r>
          </w:p>
        </w:tc>
        <w:tc>
          <w:tcPr/>
          <w:p>
            <w:pPr>
              <w:pStyle w:val="Compact"/>
              <w:jc w:val="left"/>
            </w:pPr>
            <w:r>
              <w:t xml:space="preserve">이전 선수가 은퇴한 같은 리그 세계에서 다음 선수를 시작하는 모드. 이전 선수는 역사나 NPC로 남는다.</w:t>
            </w:r>
          </w:p>
        </w:tc>
      </w:tr>
      <w:tr>
        <w:tc>
          <w:tcPr/>
          <w:p>
            <w:pPr>
              <w:pStyle w:val="Compact"/>
              <w:jc w:val="left"/>
            </w:pPr>
            <w:r>
              <w:t xml:space="preserve">새 세계</w:t>
            </w:r>
          </w:p>
        </w:tc>
        <w:tc>
          <w:tcPr/>
          <w:p>
            <w:pPr>
              <w:pStyle w:val="Compact"/>
              <w:jc w:val="left"/>
            </w:pPr>
            <w:r>
              <w:t xml:space="preserve">리그 역사와 인물을 새로 생성하되 야구혼과 해금은 유지하는 모드.</w:t>
            </w:r>
          </w:p>
        </w:tc>
      </w:tr>
      <w:tr>
        <w:tc>
          <w:tcPr/>
          <w:p>
            <w:pPr>
              <w:pStyle w:val="Compact"/>
              <w:jc w:val="left"/>
            </w:pPr>
            <w:r>
              <w:t xml:space="preserve">프로 커리어 해금</w:t>
            </w:r>
          </w:p>
        </w:tc>
        <w:tc>
          <w:tcPr/>
          <w:p>
            <w:pPr>
              <w:pStyle w:val="Compact"/>
              <w:jc w:val="left"/>
            </w:pPr>
            <w:r>
              <w:t xml:space="preserve">드래프트 지명 후 계약 서명 시 필요한 일회성 구매 권한.</w:t>
            </w:r>
          </w:p>
        </w:tc>
      </w:tr>
    </w:tbl>
    <w:bookmarkEnd w:id="25"/>
    <w:bookmarkStart w:id="26" w:name="요구사항-id-규칙"/>
    <w:p>
      <w:pPr>
        <w:pStyle w:val="Heading2"/>
      </w:pPr>
      <w:r>
        <w:t xml:space="preserve">6. 요구사항 ID 규칙</w:t>
      </w:r>
    </w:p>
    <w:p>
      <w:pPr>
        <w:pStyle w:val="Compact"/>
        <w:numPr>
          <w:ilvl w:val="0"/>
          <w:numId w:val="1004"/>
        </w:numPr>
      </w:pPr>
      <w:r>
        <w:rPr>
          <w:rStyle w:val="VerbatimChar"/>
        </w:rPr>
        <w:t xml:space="preserve">PRD-FR-###</w:t>
      </w:r>
      <w:r>
        <w:t xml:space="preserve">: 기능 요구사항</w:t>
      </w:r>
    </w:p>
    <w:p>
      <w:pPr>
        <w:pStyle w:val="Compact"/>
        <w:numPr>
          <w:ilvl w:val="0"/>
          <w:numId w:val="1004"/>
        </w:numPr>
      </w:pPr>
      <w:r>
        <w:rPr>
          <w:rStyle w:val="VerbatimChar"/>
        </w:rPr>
        <w:t xml:space="preserve">PRD-NFR-###</w:t>
      </w:r>
      <w:r>
        <w:t xml:space="preserve">: 비기능 요구사항</w:t>
      </w:r>
    </w:p>
    <w:p>
      <w:pPr>
        <w:pStyle w:val="Compact"/>
        <w:numPr>
          <w:ilvl w:val="0"/>
          <w:numId w:val="1004"/>
        </w:numPr>
      </w:pPr>
      <w:r>
        <w:rPr>
          <w:rStyle w:val="VerbatimChar"/>
        </w:rPr>
        <w:t xml:space="preserve">GDD-RULE-###</w:t>
      </w:r>
      <w:r>
        <w:t xml:space="preserve">: 게임 규칙</w:t>
      </w:r>
    </w:p>
    <w:p>
      <w:pPr>
        <w:pStyle w:val="Compact"/>
        <w:numPr>
          <w:ilvl w:val="0"/>
          <w:numId w:val="1004"/>
        </w:numPr>
      </w:pPr>
      <w:r>
        <w:rPr>
          <w:rStyle w:val="VerbatimChar"/>
        </w:rPr>
        <w:t xml:space="preserve">UC-###</w:t>
      </w:r>
      <w:r>
        <w:t xml:space="preserve">: 사용 사례</w:t>
      </w:r>
    </w:p>
    <w:p>
      <w:pPr>
        <w:pStyle w:val="Compact"/>
        <w:numPr>
          <w:ilvl w:val="0"/>
          <w:numId w:val="1004"/>
        </w:numPr>
      </w:pPr>
      <w:r>
        <w:rPr>
          <w:rStyle w:val="VerbatimChar"/>
        </w:rPr>
        <w:t xml:space="preserve">UI-###</w:t>
      </w:r>
      <w:r>
        <w:t xml:space="preserve">: 화면 또는 UI 요구사항</w:t>
      </w:r>
    </w:p>
    <w:p>
      <w:pPr>
        <w:pStyle w:val="Compact"/>
        <w:numPr>
          <w:ilvl w:val="0"/>
          <w:numId w:val="1004"/>
        </w:numPr>
      </w:pPr>
      <w:r>
        <w:rPr>
          <w:rStyle w:val="VerbatimChar"/>
        </w:rPr>
        <w:t xml:space="preserve">TECH-###</w:t>
      </w:r>
      <w:r>
        <w:t xml:space="preserve">: 기술 요구사항</w:t>
      </w:r>
    </w:p>
    <w:p>
      <w:pPr>
        <w:pStyle w:val="Compact"/>
        <w:numPr>
          <w:ilvl w:val="0"/>
          <w:numId w:val="1004"/>
        </w:numPr>
      </w:pPr>
      <w:r>
        <w:rPr>
          <w:rStyle w:val="VerbatimChar"/>
        </w:rPr>
        <w:t xml:space="preserve">DATA-###</w:t>
      </w:r>
      <w:r>
        <w:t xml:space="preserve">: 데이터·이벤트 규칙</w:t>
      </w:r>
    </w:p>
    <w:p>
      <w:pPr>
        <w:pStyle w:val="Compact"/>
        <w:numPr>
          <w:ilvl w:val="0"/>
          <w:numId w:val="1004"/>
        </w:numPr>
      </w:pPr>
      <w:r>
        <w:rPr>
          <w:rStyle w:val="VerbatimChar"/>
        </w:rPr>
        <w:t xml:space="preserve">QA-###</w:t>
      </w:r>
      <w:r>
        <w:t xml:space="preserve">: 테스트 또는 릴리스 게이트</w:t>
      </w:r>
    </w:p>
    <w:p>
      <w:pPr>
        <w:pStyle w:val="Compact"/>
        <w:numPr>
          <w:ilvl w:val="0"/>
          <w:numId w:val="1004"/>
        </w:numPr>
      </w:pPr>
      <w:r>
        <w:rPr>
          <w:rStyle w:val="VerbatimChar"/>
        </w:rPr>
        <w:t xml:space="preserve">ADR-###</w:t>
      </w:r>
      <w:r>
        <w:t xml:space="preserve">: 아키텍처·제품 결정</w:t>
      </w:r>
    </w:p>
    <w:bookmarkEnd w:id="26"/>
    <w:bookmarkStart w:id="27" w:name="변경-관리"/>
    <w:p>
      <w:pPr>
        <w:pStyle w:val="Heading2"/>
      </w:pPr>
      <w:r>
        <w:t xml:space="preserve">7. 변경 관리</w:t>
      </w:r>
    </w:p>
    <w:p>
      <w:pPr>
        <w:pStyle w:val="FirstParagraph"/>
      </w:pPr>
      <w:r>
        <w:t xml:space="preserve">기준선 변경은 다음 정보를 포함해야 한다.</w:t>
      </w:r>
    </w:p>
    <w:p>
      <w:pPr>
        <w:pStyle w:val="Compact"/>
        <w:numPr>
          <w:ilvl w:val="0"/>
          <w:numId w:val="1005"/>
        </w:numPr>
      </w:pPr>
      <w:r>
        <w:t xml:space="preserve">변경되는 요구사항 ID.</w:t>
      </w:r>
    </w:p>
    <w:p>
      <w:pPr>
        <w:pStyle w:val="Compact"/>
        <w:numPr>
          <w:ilvl w:val="0"/>
          <w:numId w:val="1005"/>
        </w:numPr>
      </w:pPr>
      <w:r>
        <w:t xml:space="preserve">사용자 가치 또는 기술적 이유.</w:t>
      </w:r>
    </w:p>
    <w:p>
      <w:pPr>
        <w:pStyle w:val="Compact"/>
        <w:numPr>
          <w:ilvl w:val="0"/>
          <w:numId w:val="1005"/>
        </w:numPr>
      </w:pPr>
      <w:r>
        <w:t xml:space="preserve">영향을 받는 문서와 저장 호환성.</w:t>
      </w:r>
    </w:p>
    <w:p>
      <w:pPr>
        <w:pStyle w:val="Compact"/>
        <w:numPr>
          <w:ilvl w:val="0"/>
          <w:numId w:val="1005"/>
        </w:numPr>
      </w:pPr>
      <w:r>
        <w:t xml:space="preserve">밸런스·콘텐츠·QA 영향.</w:t>
      </w:r>
    </w:p>
    <w:p>
      <w:pPr>
        <w:pStyle w:val="Compact"/>
        <w:numPr>
          <w:ilvl w:val="0"/>
          <w:numId w:val="1005"/>
        </w:numPr>
      </w:pPr>
      <w:r>
        <w:t xml:space="preserve">롤백 가능 여부.</w:t>
      </w:r>
    </w:p>
    <w:p>
      <w:pPr>
        <w:pStyle w:val="FirstParagraph"/>
      </w:pPr>
      <w:r>
        <w:t xml:space="preserve">단순 문장 교정은 문서 패치 버전을 올리고, 규칙·범위·데이터 구조 변경은 마이너 버전을 올린다. 저장 호환성을 깨는 변경은 메이저 버전과 마이그레이션 계획이 필요하다.</w:t>
      </w:r>
    </w:p>
    <w:p>
      <w:r>
        <w:br w:type="page"/>
      </w:r>
    </w:p>
    <w:bookmarkEnd w:id="27"/>
    <w:bookmarkEnd w:id="28"/>
    <w:bookmarkStart w:id="67" w:name="제품-요구사항-문서prd"/>
    <w:p>
      <w:pPr>
        <w:pStyle w:val="Heading1"/>
      </w:pPr>
      <w:r>
        <w:t xml:space="preserve">제품 요구사항 문서(PRD)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DOC-01</w:t>
            </w:r>
          </w:p>
        </w:tc>
      </w:tr>
      <w:tr>
        <w:tc>
          <w:tcPr/>
          <w:p>
            <w:pPr>
              <w:pStyle w:val="Compact"/>
              <w:jc w:val="left"/>
            </w:pPr>
            <w:r>
              <w:t xml:space="preserve">제품</w:t>
            </w:r>
          </w:p>
        </w:tc>
        <w:tc>
          <w:tcPr/>
          <w:p>
            <w:pPr>
              <w:pStyle w:val="Compact"/>
              <w:jc w:val="left"/>
            </w:pPr>
            <w:r>
              <w:t xml:space="preserve">야구 못하면 또 환생함</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상태</w:t>
            </w:r>
          </w:p>
        </w:tc>
        <w:tc>
          <w:tcPr/>
          <w:p>
            <w:pPr>
              <w:pStyle w:val="Compact"/>
              <w:jc w:val="left"/>
            </w:pPr>
            <w:r>
              <w:t xml:space="preserve">승인 기준선</w:t>
            </w:r>
          </w:p>
        </w:tc>
      </w:tr>
      <w:tr>
        <w:tc>
          <w:tcPr/>
          <w:p>
            <w:pPr>
              <w:pStyle w:val="Compact"/>
              <w:jc w:val="left"/>
            </w:pPr>
            <w:r>
              <w:t xml:space="preserve">제품 책임자</w:t>
            </w:r>
          </w:p>
        </w:tc>
        <w:tc>
          <w:tcPr/>
          <w:p>
            <w:pPr>
              <w:pStyle w:val="Compact"/>
              <w:jc w:val="left"/>
            </w:pPr>
            <w:r>
              <w:t xml:space="preserve">솔</w:t>
            </w:r>
          </w:p>
        </w:tc>
      </w:tr>
    </w:tbl>
    <w:bookmarkStart w:id="32" w:name="요약"/>
    <w:p>
      <w:pPr>
        <w:pStyle w:val="Heading2"/>
      </w:pPr>
      <w:r>
        <w:t xml:space="preserve">1. 요약</w:t>
      </w:r>
    </w:p>
    <w:p>
      <w:pPr>
        <w:pStyle w:val="FirstParagraph"/>
      </w:pPr>
      <w:r>
        <w:t xml:space="preserve">야구 못하면 또 환생함은 한국형 가상 야구 세계에서 한 명의 선수를 중학교 말부터 육성하고, 고교 드래프트를 통과하면 프로 은퇴까지 살아가는 싱글플레이 데이터 야구 RPG다. 고교 구간은 짧고 반복 가능한 로그라이트로, 프로 구간은 하나의 선수에게 애착을 형성하는 장기 커리어로 설계한다.</w:t>
      </w:r>
    </w:p>
    <w:p>
      <w:pPr>
        <w:pStyle w:val="BodyText"/>
      </w:pPr>
      <w:r>
        <w:t xml:space="preserve">기존 야구 게임의 빈 공간은 세 가지 조합에 있다.</w:t>
      </w:r>
    </w:p>
    <w:p>
      <w:pPr>
        <w:pStyle w:val="Compact"/>
        <w:numPr>
          <w:ilvl w:val="0"/>
          <w:numId w:val="1006"/>
        </w:numPr>
      </w:pPr>
      <w:r>
        <w:t xml:space="preserve">OOTP 수준의 기록과 인과관계를</w:t>
      </w:r>
      <w:r>
        <w:t xml:space="preserve"> </w:t>
      </w:r>
      <w:r>
        <w:rPr>
          <w:b/>
          <w:bCs/>
        </w:rPr>
        <w:t xml:space="preserve">한 선수의 시야</w:t>
      </w:r>
      <w:r>
        <w:t xml:space="preserve">로 보여준다.</w:t>
      </w:r>
    </w:p>
    <w:p>
      <w:pPr>
        <w:pStyle w:val="Compact"/>
        <w:numPr>
          <w:ilvl w:val="0"/>
          <w:numId w:val="1006"/>
        </w:numPr>
      </w:pPr>
      <w:r>
        <w:t xml:space="preserve">손기술이 아니라 구종, 코스, 강도, 훈련, 감독·포수와의 관계를 판단한다.</w:t>
      </w:r>
    </w:p>
    <w:p>
      <w:pPr>
        <w:pStyle w:val="Compact"/>
        <w:numPr>
          <w:ilvl w:val="0"/>
          <w:numId w:val="1006"/>
        </w:numPr>
      </w:pPr>
      <w:r>
        <w:t xml:space="preserve">고교에서 실패한 경험이 다음 선수의 선택지로 남고, 드래프트 성공이 긴 프로 커리어의 관문이 된다.</w:t>
      </w:r>
    </w:p>
    <w:p>
      <w:pPr>
        <w:pStyle w:val="CaptionedFigure"/>
      </w:pPr>
      <w:r>
        <w:drawing>
          <wp:inline>
            <wp:extent cx="2971800" cy="5576803"/>
            <wp:effectExtent b="0" l="0" r="0" t="0"/>
            <wp:docPr descr="전체 제품 루프" title="" id="30" name="Picture"/>
            <a:graphic>
              <a:graphicData uri="http://schemas.openxmlformats.org/drawingml/2006/picture">
                <pic:pic>
                  <pic:nvPicPr>
                    <pic:cNvPr descr="assets/game_loop.png" id="31" name="Picture"/>
                    <pic:cNvPicPr>
                      <a:picLocks noChangeArrowheads="1" noChangeAspect="1"/>
                    </pic:cNvPicPr>
                  </pic:nvPicPr>
                  <pic:blipFill>
                    <a:blip r:embed="rId29"/>
                    <a:stretch>
                      <a:fillRect/>
                    </a:stretch>
                  </pic:blipFill>
                  <pic:spPr bwMode="auto">
                    <a:xfrm>
                      <a:off x="0" y="0"/>
                      <a:ext cx="2971800" cy="5576803"/>
                    </a:xfrm>
                    <a:prstGeom prst="rect">
                      <a:avLst/>
                    </a:prstGeom>
                    <a:noFill/>
                    <a:ln w="9525">
                      <a:noFill/>
                      <a:headEnd/>
                      <a:tailEnd/>
                    </a:ln>
                  </pic:spPr>
                </pic:pic>
              </a:graphicData>
            </a:graphic>
          </wp:inline>
        </w:drawing>
      </w:r>
    </w:p>
    <w:p>
      <w:pPr>
        <w:pStyle w:val="ImageCaption"/>
      </w:pPr>
      <w:r>
        <w:t xml:space="preserve">전체 제품 루프</w:t>
      </w:r>
    </w:p>
    <w:bookmarkEnd w:id="32"/>
    <w:bookmarkStart w:id="35" w:name="해결하려는-사용자-문제"/>
    <w:p>
      <w:pPr>
        <w:pStyle w:val="Heading2"/>
      </w:pPr>
      <w:r>
        <w:t xml:space="preserve">2. 해결하려는 사용자 문제</w:t>
      </w:r>
    </w:p>
    <w:bookmarkStart w:id="33" w:name="현재-시장의-불편"/>
    <w:p>
      <w:pPr>
        <w:pStyle w:val="Heading3"/>
      </w:pPr>
      <w:r>
        <w:t xml:space="preserve">2.1 현재 시장의 불편</w:t>
      </w:r>
    </w:p>
    <w:p>
      <w:pPr>
        <w:pStyle w:val="Compact"/>
        <w:numPr>
          <w:ilvl w:val="0"/>
          <w:numId w:val="1007"/>
        </w:numPr>
      </w:pPr>
      <w:r>
        <w:t xml:space="preserve">구단 경영 게임은 깊지만 특정 선수 한 명에게 감정적으로 몰입하기 어렵다.</w:t>
      </w:r>
    </w:p>
    <w:p>
      <w:pPr>
        <w:pStyle w:val="Compact"/>
        <w:numPr>
          <w:ilvl w:val="0"/>
          <w:numId w:val="1007"/>
        </w:numPr>
      </w:pPr>
      <w:r>
        <w:t xml:space="preserve">액션 야구 게임의 커리어 모드는 플레이어 손기술이 선수 능력보다 중요해질 수 있다.</w:t>
      </w:r>
    </w:p>
    <w:p>
      <w:pPr>
        <w:pStyle w:val="Compact"/>
        <w:numPr>
          <w:ilvl w:val="0"/>
          <w:numId w:val="1007"/>
        </w:numPr>
      </w:pPr>
      <w:r>
        <w:t xml:space="preserve">육성 모드는 반복성이 높지만 프로 전체 인생과 역사 축적이 짧거나 단절되는 경우가 많다.</w:t>
      </w:r>
    </w:p>
    <w:p>
      <w:pPr>
        <w:pStyle w:val="Compact"/>
        <w:numPr>
          <w:ilvl w:val="0"/>
          <w:numId w:val="1007"/>
        </w:numPr>
      </w:pPr>
      <w:r>
        <w:t xml:space="preserve">모바일 야구 게임은 카드 수집, 에너지, 확률형 과금이 성장 체험을 대체하는 경우가 많다.</w:t>
      </w:r>
    </w:p>
    <w:p>
      <w:pPr>
        <w:pStyle w:val="Compact"/>
        <w:numPr>
          <w:ilvl w:val="0"/>
          <w:numId w:val="1007"/>
        </w:numPr>
      </w:pPr>
      <w:r>
        <w:t xml:space="preserve">모든 시즌을 직접 플레이하면 장기 커리어가 지루하고, 모두 자동으로 돌리면 개입감이 부족하다.</w:t>
      </w:r>
    </w:p>
    <w:bookmarkEnd w:id="33"/>
    <w:bookmarkStart w:id="34" w:name="제품이-제공하는-해결책"/>
    <w:p>
      <w:pPr>
        <w:pStyle w:val="Heading3"/>
      </w:pPr>
      <w:r>
        <w:t xml:space="preserve">2.2 제품이 제공하는 해결책</w:t>
      </w:r>
    </w:p>
    <w:p>
      <w:pPr>
        <w:pStyle w:val="Compact"/>
        <w:numPr>
          <w:ilvl w:val="0"/>
          <w:numId w:val="1008"/>
        </w:numPr>
      </w:pPr>
      <w:r>
        <w:t xml:space="preserve">현재 세부 스탯과 경기 데이터를 정확히 보여주어 분석의 재미를 제공한다.</w:t>
      </w:r>
    </w:p>
    <w:p>
      <w:pPr>
        <w:pStyle w:val="Compact"/>
        <w:numPr>
          <w:ilvl w:val="0"/>
          <w:numId w:val="1008"/>
        </w:numPr>
      </w:pPr>
      <w:r>
        <w:t xml:space="preserve">중요 장면에서는 야구 판단을 직접 내리되, 일반 경기는 빠르게 압축한다.</w:t>
      </w:r>
    </w:p>
    <w:p>
      <w:pPr>
        <w:pStyle w:val="Compact"/>
        <w:numPr>
          <w:ilvl w:val="0"/>
          <w:numId w:val="1008"/>
        </w:numPr>
      </w:pPr>
      <w:r>
        <w:t xml:space="preserve">고교 실패와 성공을 메타 진행으로 연결하여 재도전 동기를 제공한다.</w:t>
      </w:r>
    </w:p>
    <w:p>
      <w:pPr>
        <w:pStyle w:val="Compact"/>
        <w:numPr>
          <w:ilvl w:val="0"/>
          <w:numId w:val="1008"/>
        </w:numPr>
      </w:pPr>
      <w:r>
        <w:t xml:space="preserve">프로 진출 이후에는 메타 보너스를 전면에 내세우지 않고 한 선수의 기록과 선택에 집중한다.</w:t>
      </w:r>
    </w:p>
    <w:p>
      <w:pPr>
        <w:pStyle w:val="Compact"/>
        <w:numPr>
          <w:ilvl w:val="0"/>
          <w:numId w:val="1008"/>
        </w:numPr>
      </w:pPr>
      <w:r>
        <w:t xml:space="preserve">무료 구간 자체가 완결된 고교 드래프트 게임이며, 유료 구매는 승리 확률이 아니라 콘텐츠 범위를 연다.</w:t>
      </w:r>
    </w:p>
    <w:bookmarkEnd w:id="34"/>
    <w:bookmarkEnd w:id="35"/>
    <w:bookmarkStart w:id="39" w:name="제품-비전과-성공-정의"/>
    <w:p>
      <w:pPr>
        <w:pStyle w:val="Heading2"/>
      </w:pPr>
      <w:r>
        <w:t xml:space="preserve">3. 제품 비전과 성공 정의</w:t>
      </w:r>
    </w:p>
    <w:bookmarkStart w:id="36" w:name="비전"/>
    <w:p>
      <w:pPr>
        <w:pStyle w:val="Heading3"/>
      </w:pPr>
      <w:r>
        <w:t xml:space="preserve">3.1 비전</w:t>
      </w:r>
    </w:p>
    <w:p>
      <w:pPr>
        <w:pStyle w:val="BlockText"/>
      </w:pPr>
      <w:r>
        <w:t xml:space="preserve">사용자가</w:t>
      </w:r>
      <w:r>
        <w:t xml:space="preserve"> </w:t>
      </w:r>
      <w:r>
        <w:t xml:space="preserve">“</w:t>
      </w:r>
      <w:r>
        <w:t xml:space="preserve">내가 가장 잘 키운 캐릭터</w:t>
      </w:r>
      <w:r>
        <w:t xml:space="preserve">”</w:t>
      </w:r>
      <w:r>
        <w:t xml:space="preserve">가 아니라</w:t>
      </w:r>
      <w:r>
        <w:t xml:space="preserve"> </w:t>
      </w:r>
      <w:r>
        <w:t xml:space="preserve">“</w:t>
      </w:r>
      <w:r>
        <w:t xml:space="preserve">내가 실제로 살아본 것 같은 야구선수</w:t>
      </w:r>
      <w:r>
        <w:t xml:space="preserve">”</w:t>
      </w:r>
      <w:r>
        <w:t xml:space="preserve">를 기억하게 한다.</w:t>
      </w:r>
    </w:p>
    <w:bookmarkEnd w:id="36"/>
    <w:bookmarkStart w:id="37" w:name="핵심-감정"/>
    <w:p>
      <w:pPr>
        <w:pStyle w:val="Heading3"/>
      </w:pPr>
      <w:r>
        <w:t xml:space="preserve">3.2 핵심 감정</w:t>
      </w:r>
    </w:p>
    <w:p>
      <w:pPr>
        <w:pStyle w:val="Compact"/>
        <w:numPr>
          <w:ilvl w:val="0"/>
          <w:numId w:val="1009"/>
        </w:numPr>
      </w:pPr>
      <w:r>
        <w:t xml:space="preserve">평범한 유망주가 프로와 스타로 성장하는 성취감.</w:t>
      </w:r>
    </w:p>
    <w:p>
      <w:pPr>
        <w:pStyle w:val="Compact"/>
        <w:numPr>
          <w:ilvl w:val="0"/>
          <w:numId w:val="1009"/>
        </w:numPr>
      </w:pPr>
      <w:r>
        <w:t xml:space="preserve">드물게 등장한 천재의 잠재력을 발견하고 기록을 깨는 쾌감.</w:t>
      </w:r>
    </w:p>
    <w:p>
      <w:pPr>
        <w:pStyle w:val="Compact"/>
        <w:numPr>
          <w:ilvl w:val="0"/>
          <w:numId w:val="1009"/>
        </w:numPr>
      </w:pPr>
      <w:r>
        <w:t xml:space="preserve">구종, 훈련, 진학, 감독과의 갈등 같은 선택이 한 사람의 인생을 바꾼다는 감각.</w:t>
      </w:r>
    </w:p>
    <w:p>
      <w:pPr>
        <w:pStyle w:val="Compact"/>
        <w:numPr>
          <w:ilvl w:val="0"/>
          <w:numId w:val="1009"/>
        </w:numPr>
      </w:pPr>
      <w:r>
        <w:t xml:space="preserve">실패한 삶이 다음 생에 의미 있게 남는 재도전 욕구.</w:t>
      </w:r>
    </w:p>
    <w:bookmarkEnd w:id="37"/>
    <w:bookmarkStart w:id="38" w:name="제품-원칙"/>
    <w:p>
      <w:pPr>
        <w:pStyle w:val="Heading3"/>
      </w:pPr>
      <w:r>
        <w:t xml:space="preserve">3.3 제품 원칙</w:t>
      </w:r>
    </w:p>
    <w:p>
      <w:pPr>
        <w:pStyle w:val="Compact"/>
        <w:numPr>
          <w:ilvl w:val="0"/>
          <w:numId w:val="1010"/>
        </w:numPr>
      </w:pPr>
      <w:r>
        <w:rPr>
          <w:b/>
          <w:bCs/>
        </w:rPr>
        <w:t xml:space="preserve">판단이 조작보다 중요하다.</w:t>
      </w:r>
      <w:r>
        <w:t xml:space="preserve"> </w:t>
      </w:r>
      <w:r>
        <w:t xml:space="preserve">반사신경 미니게임을 핵심 성장 수단으로 사용하지 않는다.</w:t>
      </w:r>
    </w:p>
    <w:p>
      <w:pPr>
        <w:pStyle w:val="Compact"/>
        <w:numPr>
          <w:ilvl w:val="0"/>
          <w:numId w:val="1010"/>
        </w:numPr>
      </w:pPr>
      <w:r>
        <w:rPr>
          <w:b/>
          <w:bCs/>
        </w:rPr>
        <w:t xml:space="preserve">결과보다 인과를 설명한다.</w:t>
      </w:r>
      <w:r>
        <w:t xml:space="preserve"> </w:t>
      </w:r>
      <w:r>
        <w:t xml:space="preserve">좋은 선택과 나쁜 결과, 나쁜 선택과 운 좋은 결과를 구분한다.</w:t>
      </w:r>
    </w:p>
    <w:p>
      <w:pPr>
        <w:pStyle w:val="Compact"/>
        <w:numPr>
          <w:ilvl w:val="0"/>
          <w:numId w:val="1010"/>
        </w:numPr>
      </w:pPr>
      <w:r>
        <w:rPr>
          <w:b/>
          <w:bCs/>
        </w:rPr>
        <w:t xml:space="preserve">현재는 투명하고 미래는 불확실하다.</w:t>
      </w:r>
      <w:r>
        <w:t xml:space="preserve"> </w:t>
      </w:r>
      <w:r>
        <w:t xml:space="preserve">현 능력은 전부 공개하고 잠재력은 범위로 표현한다.</w:t>
      </w:r>
    </w:p>
    <w:p>
      <w:pPr>
        <w:pStyle w:val="Compact"/>
        <w:numPr>
          <w:ilvl w:val="0"/>
          <w:numId w:val="1010"/>
        </w:numPr>
      </w:pPr>
      <w:r>
        <w:rPr>
          <w:b/>
          <w:bCs/>
        </w:rPr>
        <w:t xml:space="preserve">짧은 반복과 긴 애착을 분리한다.</w:t>
      </w:r>
      <w:r>
        <w:t xml:space="preserve"> </w:t>
      </w:r>
      <w:r>
        <w:t xml:space="preserve">고교는 로그라이트, 프로는 장기 시뮬레이션이다.</w:t>
      </w:r>
    </w:p>
    <w:p>
      <w:pPr>
        <w:pStyle w:val="Compact"/>
        <w:numPr>
          <w:ilvl w:val="0"/>
          <w:numId w:val="1010"/>
        </w:numPr>
      </w:pPr>
      <w:r>
        <w:rPr>
          <w:b/>
          <w:bCs/>
        </w:rPr>
        <w:t xml:space="preserve">실패를 판매하지 않는다.</w:t>
      </w:r>
      <w:r>
        <w:t xml:space="preserve"> </w:t>
      </w:r>
      <w:r>
        <w:t xml:space="preserve">과금, 광고, 가챠로 실패를 우회시키지 않는다.</w:t>
      </w:r>
    </w:p>
    <w:p>
      <w:pPr>
        <w:pStyle w:val="Compact"/>
        <w:numPr>
          <w:ilvl w:val="0"/>
          <w:numId w:val="1010"/>
        </w:numPr>
      </w:pPr>
      <w:r>
        <w:rPr>
          <w:b/>
          <w:bCs/>
        </w:rPr>
        <w:t xml:space="preserve">기능보다 속도를 우선한다.</w:t>
      </w:r>
      <w:r>
        <w:t xml:space="preserve"> </w:t>
      </w:r>
      <w:r>
        <w:t xml:space="preserve">사용자는 중요 결정을 빠르게 찾고 시즌을 원하는 속도로 진행할 수 있어야 한다.</w:t>
      </w:r>
    </w:p>
    <w:bookmarkEnd w:id="38"/>
    <w:bookmarkEnd w:id="39"/>
    <w:bookmarkStart w:id="44" w:name="목표-사용자"/>
    <w:p>
      <w:pPr>
        <w:pStyle w:val="Heading2"/>
      </w:pPr>
      <w:r>
        <w:t xml:space="preserve">4. 목표 사용자</w:t>
      </w:r>
    </w:p>
    <w:bookmarkStart w:id="40" w:name="persona-a-데이터-야구-팬"/>
    <w:p>
      <w:pPr>
        <w:pStyle w:val="Heading3"/>
      </w:pPr>
      <w:r>
        <w:t xml:space="preserve">Persona A: 데이터 야구 팬</w:t>
      </w:r>
    </w:p>
    <w:p>
      <w:pPr>
        <w:pStyle w:val="Compact"/>
        <w:numPr>
          <w:ilvl w:val="0"/>
          <w:numId w:val="1011"/>
        </w:numPr>
      </w:pPr>
      <w:r>
        <w:t xml:space="preserve">OOTP, 세이버 지표, 구종 데이터, 기록 비교를 좋아한다.</w:t>
      </w:r>
    </w:p>
    <w:p>
      <w:pPr>
        <w:pStyle w:val="Compact"/>
        <w:numPr>
          <w:ilvl w:val="0"/>
          <w:numId w:val="1011"/>
        </w:numPr>
      </w:pPr>
      <w:r>
        <w:t xml:space="preserve">3D 그래픽보다 일관된 시뮬레이션과 깊은 통계를 중시한다.</w:t>
      </w:r>
    </w:p>
    <w:p>
      <w:pPr>
        <w:pStyle w:val="Compact"/>
        <w:numPr>
          <w:ilvl w:val="0"/>
          <w:numId w:val="1011"/>
        </w:numPr>
      </w:pPr>
      <w:r>
        <w:t xml:space="preserve">원하는 기능: 상세 스탯, 구종별 결과, 역사, 결정론, 빠른 시뮬레이션.</w:t>
      </w:r>
    </w:p>
    <w:bookmarkEnd w:id="40"/>
    <w:bookmarkStart w:id="41" w:name="persona-b-선수-육성커리어-팬"/>
    <w:p>
      <w:pPr>
        <w:pStyle w:val="Heading3"/>
      </w:pPr>
      <w:r>
        <w:t xml:space="preserve">Persona B: 선수 육성·커리어 팬</w:t>
      </w:r>
    </w:p>
    <w:p>
      <w:pPr>
        <w:pStyle w:val="Compact"/>
        <w:numPr>
          <w:ilvl w:val="0"/>
          <w:numId w:val="1012"/>
        </w:numPr>
      </w:pPr>
      <w:r>
        <w:t xml:space="preserve">한 캐릭터가 성장하고 관계와 선택으로 삶이 달라지는 게임을 좋아한다.</w:t>
      </w:r>
    </w:p>
    <w:p>
      <w:pPr>
        <w:pStyle w:val="Compact"/>
        <w:numPr>
          <w:ilvl w:val="0"/>
          <w:numId w:val="1012"/>
        </w:numPr>
      </w:pPr>
      <w:r>
        <w:t xml:space="preserve">실패 후 다른 빌드로 다시 시도하는 것을 즐긴다.</w:t>
      </w:r>
    </w:p>
    <w:p>
      <w:pPr>
        <w:pStyle w:val="Compact"/>
        <w:numPr>
          <w:ilvl w:val="0"/>
          <w:numId w:val="1012"/>
        </w:numPr>
      </w:pPr>
      <w:r>
        <w:t xml:space="preserve">원하는 기능: 학교 선택, 감독·포수·라이벌, 드래프트 긴장, 기억·각성.</w:t>
      </w:r>
    </w:p>
    <w:bookmarkEnd w:id="41"/>
    <w:bookmarkStart w:id="42" w:name="persona-c-짧게-플레이하는-모바일휴대-사용자"/>
    <w:p>
      <w:pPr>
        <w:pStyle w:val="Heading3"/>
      </w:pPr>
      <w:r>
        <w:t xml:space="preserve">Persona C: 짧게 플레이하는 모바일·휴대 사용자</w:t>
      </w:r>
    </w:p>
    <w:p>
      <w:pPr>
        <w:pStyle w:val="Compact"/>
        <w:numPr>
          <w:ilvl w:val="0"/>
          <w:numId w:val="1013"/>
        </w:numPr>
      </w:pPr>
      <w:r>
        <w:t xml:space="preserve">한 번에 5~15분 단위로 진행하고, 중요한 장면만 직접 플레이하려 한다.</w:t>
      </w:r>
    </w:p>
    <w:p>
      <w:pPr>
        <w:pStyle w:val="Compact"/>
        <w:numPr>
          <w:ilvl w:val="0"/>
          <w:numId w:val="1013"/>
        </w:numPr>
      </w:pPr>
      <w:r>
        <w:t xml:space="preserve">복잡한 표를 볼 때도 다음 행동은 명확하기를 원한다.</w:t>
      </w:r>
    </w:p>
    <w:p>
      <w:pPr>
        <w:pStyle w:val="Compact"/>
        <w:numPr>
          <w:ilvl w:val="0"/>
          <w:numId w:val="1013"/>
        </w:numPr>
      </w:pPr>
      <w:r>
        <w:t xml:space="preserve">원하는 기능: 추천 행동, 자동 진행, 세로형 중요 투구 UI, 저장 안정성.</w:t>
      </w:r>
    </w:p>
    <w:bookmarkEnd w:id="42"/>
    <w:bookmarkStart w:id="43" w:name="비주요-사용자"/>
    <w:p>
      <w:pPr>
        <w:pStyle w:val="Heading3"/>
      </w:pPr>
      <w:r>
        <w:t xml:space="preserve">비주요 사용자</w:t>
      </w:r>
    </w:p>
    <w:p>
      <w:pPr>
        <w:pStyle w:val="Compact"/>
        <w:numPr>
          <w:ilvl w:val="0"/>
          <w:numId w:val="1014"/>
        </w:numPr>
      </w:pPr>
      <w:r>
        <w:t xml:space="preserve">실시간 PvP와 사실적인 3D 액션만을 기대하는 사용자.</w:t>
      </w:r>
    </w:p>
    <w:p>
      <w:pPr>
        <w:pStyle w:val="Compact"/>
        <w:numPr>
          <w:ilvl w:val="0"/>
          <w:numId w:val="1014"/>
        </w:numPr>
      </w:pPr>
      <w:r>
        <w:t xml:space="preserve">실제 구단·실명 선수 라이선스를 필수로 여기는 사용자.</w:t>
      </w:r>
    </w:p>
    <w:p>
      <w:pPr>
        <w:pStyle w:val="Compact"/>
        <w:numPr>
          <w:ilvl w:val="0"/>
          <w:numId w:val="1014"/>
        </w:numPr>
      </w:pPr>
      <w:r>
        <w:t xml:space="preserve">선수 카드 수집과 경쟁 랭킹을 핵심 동기로 삼는 사용자.</w:t>
      </w:r>
    </w:p>
    <w:bookmarkEnd w:id="43"/>
    <w:bookmarkEnd w:id="44"/>
    <w:bookmarkStart w:id="48" w:name="제품-범위"/>
    <w:p>
      <w:pPr>
        <w:pStyle w:val="Heading2"/>
      </w:pPr>
      <w:r>
        <w:t xml:space="preserve">5. 제품 범위</w:t>
      </w:r>
    </w:p>
    <w:bookmarkStart w:id="45" w:name="무료-제품-고교-로그라이트"/>
    <w:p>
      <w:pPr>
        <w:pStyle w:val="Heading3"/>
      </w:pPr>
      <w:r>
        <w:t xml:space="preserve">5.1 무료 제품: 고교 로그라이트</w:t>
      </w:r>
    </w:p>
    <w:p>
      <w:pPr>
        <w:pStyle w:val="Compact"/>
        <w:numPr>
          <w:ilvl w:val="0"/>
          <w:numId w:val="1015"/>
        </w:numPr>
      </w:pPr>
      <w:r>
        <w:t xml:space="preserve">중학교 3학년 프롤로그.</w:t>
      </w:r>
    </w:p>
    <w:p>
      <w:pPr>
        <w:pStyle w:val="Compact"/>
        <w:numPr>
          <w:ilvl w:val="0"/>
          <w:numId w:val="1015"/>
        </w:numPr>
      </w:pPr>
      <w:r>
        <w:t xml:space="preserve">고교 선택 및 3년 압축 커리어.</w:t>
      </w:r>
    </w:p>
    <w:p>
      <w:pPr>
        <w:pStyle w:val="Compact"/>
        <w:numPr>
          <w:ilvl w:val="0"/>
          <w:numId w:val="1015"/>
        </w:numPr>
      </w:pPr>
      <w:r>
        <w:t xml:space="preserve">선수 생성, 현재 세부 스탯, 잠재력 범위.</w:t>
      </w:r>
    </w:p>
    <w:p>
      <w:pPr>
        <w:pStyle w:val="Compact"/>
        <w:numPr>
          <w:ilvl w:val="0"/>
          <w:numId w:val="1015"/>
        </w:numPr>
      </w:pPr>
      <w:r>
        <w:t xml:space="preserve">훈련, 휴식, 감독·포수·라이벌 관계.</w:t>
      </w:r>
    </w:p>
    <w:p>
      <w:pPr>
        <w:pStyle w:val="Compact"/>
        <w:numPr>
          <w:ilvl w:val="0"/>
          <w:numId w:val="1015"/>
        </w:numPr>
      </w:pPr>
      <w:r>
        <w:t xml:space="preserve">중요 경기의 전략 선택.</w:t>
      </w:r>
    </w:p>
    <w:p>
      <w:pPr>
        <w:pStyle w:val="Compact"/>
        <w:numPr>
          <w:ilvl w:val="0"/>
          <w:numId w:val="1015"/>
        </w:numPr>
      </w:pPr>
      <w:r>
        <w:t xml:space="preserve">각성 3개, 전생 기억 최대 3장.</w:t>
      </w:r>
    </w:p>
    <w:p>
      <w:pPr>
        <w:pStyle w:val="Compact"/>
        <w:numPr>
          <w:ilvl w:val="0"/>
          <w:numId w:val="1015"/>
        </w:numPr>
      </w:pPr>
      <w:r>
        <w:t xml:space="preserve">드래프트 방송, 지명 또는 미지명 엔딩.</w:t>
      </w:r>
    </w:p>
    <w:p>
      <w:pPr>
        <w:pStyle w:val="Compact"/>
        <w:numPr>
          <w:ilvl w:val="0"/>
          <w:numId w:val="1015"/>
        </w:numPr>
      </w:pPr>
      <w:r>
        <w:t xml:space="preserve">야구혼 진행과 다음 생.</w:t>
      </w:r>
    </w:p>
    <w:bookmarkEnd w:id="45"/>
    <w:bookmarkStart w:id="46" w:name="유료-제품-프로-커리어-해금"/>
    <w:p>
      <w:pPr>
        <w:pStyle w:val="Heading3"/>
      </w:pPr>
      <w:r>
        <w:t xml:space="preserve">5.2 유료 제품: 프로 커리어 해금</w:t>
      </w:r>
    </w:p>
    <w:p>
      <w:pPr>
        <w:pStyle w:val="Compact"/>
        <w:numPr>
          <w:ilvl w:val="0"/>
          <w:numId w:val="1016"/>
        </w:numPr>
      </w:pPr>
      <w:r>
        <w:t xml:space="preserve">프로 계약, 2군, 1군 데뷔.</w:t>
      </w:r>
    </w:p>
    <w:p>
      <w:pPr>
        <w:pStyle w:val="Compact"/>
        <w:numPr>
          <w:ilvl w:val="0"/>
          <w:numId w:val="1016"/>
        </w:numPr>
      </w:pPr>
      <w:r>
        <w:t xml:space="preserve">주전 경쟁, 감독 면담, 포지션·역할 변경.</w:t>
      </w:r>
    </w:p>
    <w:p>
      <w:pPr>
        <w:pStyle w:val="Compact"/>
        <w:numPr>
          <w:ilvl w:val="0"/>
          <w:numId w:val="1016"/>
        </w:numPr>
      </w:pPr>
      <w:r>
        <w:t xml:space="preserve">병역, 국가대표, 외국인 선수와의 경쟁·관계.</w:t>
      </w:r>
    </w:p>
    <w:p>
      <w:pPr>
        <w:pStyle w:val="Compact"/>
        <w:numPr>
          <w:ilvl w:val="0"/>
          <w:numId w:val="1016"/>
        </w:numPr>
      </w:pPr>
      <w:r>
        <w:t xml:space="preserve">트레이드, 방출, 입단 테스트, FA.</w:t>
      </w:r>
    </w:p>
    <w:p>
      <w:pPr>
        <w:pStyle w:val="Compact"/>
        <w:numPr>
          <w:ilvl w:val="0"/>
          <w:numId w:val="1016"/>
        </w:numPr>
      </w:pPr>
      <w:r>
        <w:t xml:space="preserve">부상·재활, 노쇠화, 은퇴와 한 차례 복귀.</w:t>
      </w:r>
    </w:p>
    <w:p>
      <w:pPr>
        <w:pStyle w:val="Compact"/>
        <w:numPr>
          <w:ilvl w:val="0"/>
          <w:numId w:val="1016"/>
        </w:numPr>
      </w:pPr>
      <w:r>
        <w:t xml:space="preserve">명예의 전당, 은퇴 후 후일담, 세계 계승.</w:t>
      </w:r>
    </w:p>
    <w:bookmarkEnd w:id="46"/>
    <w:bookmarkStart w:id="47" w:name="플랫폼-범위"/>
    <w:p>
      <w:pPr>
        <w:pStyle w:val="Heading3"/>
      </w:pPr>
      <w:r>
        <w:t xml:space="preserve">5.3 플랫폼 범위</w:t>
      </w:r>
    </w:p>
    <w:p>
      <w:pPr>
        <w:pStyle w:val="Compact"/>
        <w:numPr>
          <w:ilvl w:val="0"/>
          <w:numId w:val="1017"/>
        </w:numPr>
      </w:pPr>
      <w:r>
        <w:t xml:space="preserve">1차: Windows PC.</w:t>
      </w:r>
    </w:p>
    <w:p>
      <w:pPr>
        <w:pStyle w:val="Compact"/>
        <w:numPr>
          <w:ilvl w:val="0"/>
          <w:numId w:val="1017"/>
        </w:numPr>
      </w:pPr>
      <w:r>
        <w:t xml:space="preserve">2차: iPhone·iPad.</w:t>
      </w:r>
    </w:p>
    <w:p>
      <w:pPr>
        <w:pStyle w:val="Compact"/>
        <w:numPr>
          <w:ilvl w:val="0"/>
          <w:numId w:val="1017"/>
        </w:numPr>
      </w:pPr>
      <w:r>
        <w:t xml:space="preserve">공유: Swift 기반 시뮬레이션 코어, 콘텐츠, 저장 규칙.</w:t>
      </w:r>
    </w:p>
    <w:p>
      <w:pPr>
        <w:pStyle w:val="Compact"/>
        <w:numPr>
          <w:ilvl w:val="0"/>
          <w:numId w:val="1017"/>
        </w:numPr>
      </w:pPr>
      <w:r>
        <w:t xml:space="preserve">분리: 플랫폼별 UI, 입력, 구매, 파일, 오디오 어댑터.</w:t>
      </w:r>
    </w:p>
    <w:bookmarkEnd w:id="47"/>
    <w:bookmarkEnd w:id="48"/>
    <w:bookmarkStart w:id="49" w:name="핵심-사용자-여정"/>
    <w:p>
      <w:pPr>
        <w:pStyle w:val="Heading2"/>
      </w:pPr>
      <w:r>
        <w:t xml:space="preserve">6. 핵심 사용자 여정</w:t>
      </w:r>
    </w:p>
    <w:p>
      <w:pPr>
        <w:pStyle w:val="Compact"/>
        <w:numPr>
          <w:ilvl w:val="0"/>
          <w:numId w:val="1018"/>
        </w:numPr>
      </w:pPr>
      <w:r>
        <w:t xml:space="preserve">사용자가 새 세계 또는 기존 세계를 선택한다.</w:t>
      </w:r>
    </w:p>
    <w:p>
      <w:pPr>
        <w:pStyle w:val="Compact"/>
        <w:numPr>
          <w:ilvl w:val="0"/>
          <w:numId w:val="1018"/>
        </w:numPr>
      </w:pPr>
      <w:r>
        <w:t xml:space="preserve">야구혼 배분, 전생 기억, 선수 프리셋과 세부 포인트를 결정한다.</w:t>
      </w:r>
    </w:p>
    <w:p>
      <w:pPr>
        <w:pStyle w:val="Compact"/>
        <w:numPr>
          <w:ilvl w:val="0"/>
          <w:numId w:val="1018"/>
        </w:numPr>
      </w:pPr>
      <w:r>
        <w:t xml:space="preserve">중학교 프롤로그에서 첫 경기와 포수·라이벌을 만난다.</w:t>
      </w:r>
    </w:p>
    <w:p>
      <w:pPr>
        <w:pStyle w:val="Compact"/>
        <w:numPr>
          <w:ilvl w:val="0"/>
          <w:numId w:val="1018"/>
        </w:numPr>
      </w:pPr>
      <w:r>
        <w:t xml:space="preserve">학교를 선택하고 8개 고교 챕터를 진행한다.</w:t>
      </w:r>
    </w:p>
    <w:p>
      <w:pPr>
        <w:pStyle w:val="Compact"/>
        <w:numPr>
          <w:ilvl w:val="0"/>
          <w:numId w:val="1018"/>
        </w:numPr>
      </w:pPr>
      <w:r>
        <w:t xml:space="preserve">매 챕터 훈련·관계·중요 경기 중 핵심 결정을 내린다.</w:t>
      </w:r>
    </w:p>
    <w:p>
      <w:pPr>
        <w:pStyle w:val="Compact"/>
        <w:numPr>
          <w:ilvl w:val="0"/>
          <w:numId w:val="1018"/>
        </w:numPr>
      </w:pPr>
      <w:r>
        <w:t xml:space="preserve">드래프트에서 지명되면 구단과 육성 계획을 확인한다.</w:t>
      </w:r>
    </w:p>
    <w:p>
      <w:pPr>
        <w:pStyle w:val="Compact"/>
        <w:numPr>
          <w:ilvl w:val="0"/>
          <w:numId w:val="1018"/>
        </w:numPr>
      </w:pPr>
      <w:r>
        <w:t xml:space="preserve">프로 계약 버튼에서 전체 프로 커리어 해금을 안내한다.</w:t>
      </w:r>
    </w:p>
    <w:p>
      <w:pPr>
        <w:pStyle w:val="Compact"/>
        <w:numPr>
          <w:ilvl w:val="0"/>
          <w:numId w:val="1018"/>
        </w:numPr>
      </w:pPr>
      <w:r>
        <w:t xml:space="preserve">구매 후 같은 저장에서 프로 생활을 계속한다.</w:t>
      </w:r>
    </w:p>
    <w:p>
      <w:pPr>
        <w:pStyle w:val="Compact"/>
        <w:numPr>
          <w:ilvl w:val="0"/>
          <w:numId w:val="1018"/>
        </w:numPr>
      </w:pPr>
      <w:r>
        <w:t xml:space="preserve">은퇴 후 커리어를 회고하고 새 세계 또는 세계 계승으로 다음 선수를 시작한다.</w:t>
      </w:r>
    </w:p>
    <w:bookmarkEnd w:id="49"/>
    <w:bookmarkStart w:id="56" w:name="기능-요구사항"/>
    <w:p>
      <w:pPr>
        <w:pStyle w:val="Heading2"/>
      </w:pPr>
      <w:r>
        <w:t xml:space="preserve">7. 기능 요구사항</w:t>
      </w:r>
    </w:p>
    <w:bookmarkStart w:id="50" w:name="선수-생성스탯"/>
    <w:p>
      <w:pPr>
        <w:pStyle w:val="Heading3"/>
      </w:pPr>
      <w:r>
        <w:t xml:space="preserve">7.1 선수 생성·스탯</w:t>
      </w:r>
    </w:p>
    <w:p>
      <w:pPr>
        <w:pStyle w:val="Compact"/>
        <w:numPr>
          <w:ilvl w:val="0"/>
          <w:numId w:val="1019"/>
        </w:numPr>
      </w:pPr>
      <w:r>
        <w:rPr>
          <w:b/>
          <w:bCs/>
        </w:rPr>
        <w:t xml:space="preserve">PRD-FR-001</w:t>
      </w:r>
      <w:r>
        <w:t xml:space="preserve"> </w:t>
      </w:r>
      <w:r>
        <w:t xml:space="preserve">사용자는 투수 프리셋 또는 자유 배분으로 선수를 생성할 수 있어야 한다.</w:t>
      </w:r>
    </w:p>
    <w:p>
      <w:pPr>
        <w:pStyle w:val="Compact"/>
        <w:numPr>
          <w:ilvl w:val="0"/>
          <w:numId w:val="1019"/>
        </w:numPr>
      </w:pPr>
      <w:r>
        <w:rPr>
          <w:b/>
          <w:bCs/>
        </w:rPr>
        <w:t xml:space="preserve">PRD-FR-002</w:t>
      </w:r>
      <w:r>
        <w:t xml:space="preserve"> </w:t>
      </w:r>
      <w:r>
        <w:t xml:space="preserve">현재의 모든 세부 능력과 실측 데이터는 상세 화면에서 확인 가능해야 한다.</w:t>
      </w:r>
    </w:p>
    <w:p>
      <w:pPr>
        <w:pStyle w:val="Compact"/>
        <w:numPr>
          <w:ilvl w:val="0"/>
          <w:numId w:val="1019"/>
        </w:numPr>
      </w:pPr>
      <w:r>
        <w:rPr>
          <w:b/>
          <w:bCs/>
        </w:rPr>
        <w:t xml:space="preserve">PRD-FR-003</w:t>
      </w:r>
      <w:r>
        <w:t xml:space="preserve"> </w:t>
      </w:r>
      <w:r>
        <w:t xml:space="preserve">미래 능력은 최소·최대 범위와 신뢰도로 표시해야 한다.</w:t>
      </w:r>
    </w:p>
    <w:p>
      <w:pPr>
        <w:pStyle w:val="Compact"/>
        <w:numPr>
          <w:ilvl w:val="0"/>
          <w:numId w:val="1019"/>
        </w:numPr>
      </w:pPr>
      <w:r>
        <w:rPr>
          <w:b/>
          <w:bCs/>
        </w:rPr>
        <w:t xml:space="preserve">PRD-FR-004</w:t>
      </w:r>
      <w:r>
        <w:t xml:space="preserve"> </w:t>
      </w:r>
      <w:r>
        <w:t xml:space="preserve">숨은 학습률, 압박 반응, 성장 시점은 직접 숫자로 노출하지 않고 관찰 로그로 추론하게 해야 한다.</w:t>
      </w:r>
    </w:p>
    <w:p>
      <w:pPr>
        <w:pStyle w:val="Compact"/>
        <w:numPr>
          <w:ilvl w:val="0"/>
          <w:numId w:val="1019"/>
        </w:numPr>
      </w:pPr>
      <w:r>
        <w:rPr>
          <w:b/>
          <w:bCs/>
        </w:rPr>
        <w:t xml:space="preserve">PRD-FR-005</w:t>
      </w:r>
      <w:r>
        <w:t xml:space="preserve"> </w:t>
      </w:r>
      <w:r>
        <w:t xml:space="preserve">신체, 기술, 정신, 구종, 동적 상태의 변화 원인을 확인할 수 있어야 한다.</w:t>
      </w:r>
    </w:p>
    <w:bookmarkEnd w:id="50"/>
    <w:bookmarkStart w:id="51" w:name="고교-진행"/>
    <w:p>
      <w:pPr>
        <w:pStyle w:val="Heading3"/>
      </w:pPr>
      <w:r>
        <w:t xml:space="preserve">7.2 고교 진행</w:t>
      </w:r>
    </w:p>
    <w:p>
      <w:pPr>
        <w:pStyle w:val="Compact"/>
        <w:numPr>
          <w:ilvl w:val="0"/>
          <w:numId w:val="1020"/>
        </w:numPr>
      </w:pPr>
      <w:r>
        <w:rPr>
          <w:b/>
          <w:bCs/>
        </w:rPr>
        <w:t xml:space="preserve">PRD-FR-010</w:t>
      </w:r>
      <w:r>
        <w:t xml:space="preserve"> </w:t>
      </w:r>
      <w:r>
        <w:t xml:space="preserve">한 고교 런은 평균 60~90분 안에 끝나도록 압축해야 한다.</w:t>
      </w:r>
    </w:p>
    <w:p>
      <w:pPr>
        <w:pStyle w:val="Compact"/>
        <w:numPr>
          <w:ilvl w:val="0"/>
          <w:numId w:val="1020"/>
        </w:numPr>
      </w:pPr>
      <w:r>
        <w:rPr>
          <w:b/>
          <w:bCs/>
        </w:rPr>
        <w:t xml:space="preserve">PRD-FR-011</w:t>
      </w:r>
      <w:r>
        <w:t xml:space="preserve"> </w:t>
      </w:r>
      <w:r>
        <w:t xml:space="preserve">고교 3년은 8개 챕터와 약 12~16회의 핵심 성장 결정으로 구성해야 한다.</w:t>
      </w:r>
    </w:p>
    <w:p>
      <w:pPr>
        <w:pStyle w:val="Compact"/>
        <w:numPr>
          <w:ilvl w:val="0"/>
          <w:numId w:val="1020"/>
        </w:numPr>
      </w:pPr>
      <w:r>
        <w:rPr>
          <w:b/>
          <w:bCs/>
        </w:rPr>
        <w:t xml:space="preserve">PRD-FR-012</w:t>
      </w:r>
      <w:r>
        <w:t xml:space="preserve"> </w:t>
      </w:r>
      <w:r>
        <w:t xml:space="preserve">사용자는 일반 경기를 빠르게 넘기고 중요 장면만 직접 플레이할 수 있어야 한다.</w:t>
      </w:r>
    </w:p>
    <w:p>
      <w:pPr>
        <w:pStyle w:val="Compact"/>
        <w:numPr>
          <w:ilvl w:val="0"/>
          <w:numId w:val="1020"/>
        </w:numPr>
      </w:pPr>
      <w:r>
        <w:rPr>
          <w:b/>
          <w:bCs/>
        </w:rPr>
        <w:t xml:space="preserve">PRD-FR-013</w:t>
      </w:r>
      <w:r>
        <w:t xml:space="preserve"> </w:t>
      </w:r>
      <w:r>
        <w:t xml:space="preserve">학교는 출전 기회, 시설, 스카우트 노출, 감독 철학이 서로 달라야 한다.</w:t>
      </w:r>
    </w:p>
    <w:p>
      <w:pPr>
        <w:pStyle w:val="Compact"/>
        <w:numPr>
          <w:ilvl w:val="0"/>
          <w:numId w:val="1020"/>
        </w:numPr>
      </w:pPr>
      <w:r>
        <w:rPr>
          <w:b/>
          <w:bCs/>
        </w:rPr>
        <w:t xml:space="preserve">PRD-FR-014</w:t>
      </w:r>
      <w:r>
        <w:t xml:space="preserve"> </w:t>
      </w:r>
      <w:r>
        <w:t xml:space="preserve">드래프트 미지명은 해당 삶의 종료이되, 원인 분석과 메타 보상을 제공해야 한다.</w:t>
      </w:r>
    </w:p>
    <w:bookmarkEnd w:id="51"/>
    <w:bookmarkStart w:id="52" w:name="중요-투구"/>
    <w:p>
      <w:pPr>
        <w:pStyle w:val="Heading3"/>
      </w:pPr>
      <w:r>
        <w:t xml:space="preserve">7.3 중요 투구</w:t>
      </w:r>
    </w:p>
    <w:p>
      <w:pPr>
        <w:pStyle w:val="Compact"/>
        <w:numPr>
          <w:ilvl w:val="0"/>
          <w:numId w:val="1021"/>
        </w:numPr>
      </w:pPr>
      <w:r>
        <w:rPr>
          <w:b/>
          <w:bCs/>
        </w:rPr>
        <w:t xml:space="preserve">PRD-FR-020</w:t>
      </w:r>
      <w:r>
        <w:t xml:space="preserve"> </w:t>
      </w:r>
      <w:r>
        <w:t xml:space="preserve">투수 플레이어는 구종, 3×3 코스, 존 의도, 투구 강도를 선택할 수 있어야 한다.</w:t>
      </w:r>
    </w:p>
    <w:p>
      <w:pPr>
        <w:pStyle w:val="Compact"/>
        <w:numPr>
          <w:ilvl w:val="0"/>
          <w:numId w:val="1021"/>
        </w:numPr>
      </w:pPr>
      <w:r>
        <w:rPr>
          <w:b/>
          <w:bCs/>
        </w:rPr>
        <w:t xml:space="preserve">PRD-FR-021</w:t>
      </w:r>
      <w:r>
        <w:t xml:space="preserve"> </w:t>
      </w:r>
      <w:r>
        <w:t xml:space="preserve">포수는 주 추천과 위험 구조가 다른 대안 추천을 제시해야 한다.</w:t>
      </w:r>
    </w:p>
    <w:p>
      <w:pPr>
        <w:pStyle w:val="Compact"/>
        <w:numPr>
          <w:ilvl w:val="0"/>
          <w:numId w:val="1021"/>
        </w:numPr>
      </w:pPr>
      <w:r>
        <w:rPr>
          <w:b/>
          <w:bCs/>
        </w:rPr>
        <w:t xml:space="preserve">PRD-FR-022</w:t>
      </w:r>
      <w:r>
        <w:t xml:space="preserve"> </w:t>
      </w:r>
      <w:r>
        <w:t xml:space="preserve">타자 계획은 플레이어 투구 입력보다 먼저 확정돼야 한다.</w:t>
      </w:r>
    </w:p>
    <w:p>
      <w:pPr>
        <w:pStyle w:val="Compact"/>
        <w:numPr>
          <w:ilvl w:val="0"/>
          <w:numId w:val="1021"/>
        </w:numPr>
      </w:pPr>
      <w:r>
        <w:rPr>
          <w:b/>
          <w:bCs/>
        </w:rPr>
        <w:t xml:space="preserve">PRD-FR-023</w:t>
      </w:r>
      <w:r>
        <w:t xml:space="preserve"> </w:t>
      </w:r>
      <w:r>
        <w:t xml:space="preserve">타자와 상대 구단은 실제 관찰된 투구 기록을 바탕으로 장기 적응해야 한다.</w:t>
      </w:r>
    </w:p>
    <w:p>
      <w:pPr>
        <w:pStyle w:val="Compact"/>
        <w:numPr>
          <w:ilvl w:val="0"/>
          <w:numId w:val="1021"/>
        </w:numPr>
      </w:pPr>
      <w:r>
        <w:rPr>
          <w:b/>
          <w:bCs/>
        </w:rPr>
        <w:t xml:space="preserve">PRD-FR-024</w:t>
      </w:r>
      <w:r>
        <w:t xml:space="preserve"> </w:t>
      </w:r>
      <w:r>
        <w:t xml:space="preserve">결과 설명은 선택, 실행, 타자 반응, 타구 결과를 분리해 제공해야 한다.</w:t>
      </w:r>
    </w:p>
    <w:p>
      <w:pPr>
        <w:pStyle w:val="Compact"/>
        <w:numPr>
          <w:ilvl w:val="0"/>
          <w:numId w:val="1021"/>
        </w:numPr>
      </w:pPr>
      <w:r>
        <w:rPr>
          <w:b/>
          <w:bCs/>
        </w:rPr>
        <w:t xml:space="preserve">PRD-FR-025</w:t>
      </w:r>
      <w:r>
        <w:t xml:space="preserve"> </w:t>
      </w:r>
      <w:r>
        <w:t xml:space="preserve">중요 경기라는 이유만으로 성공 확률을 높이거나 연속 실패를 보정해서는 안 된다.</w:t>
      </w:r>
    </w:p>
    <w:bookmarkEnd w:id="52"/>
    <w:bookmarkStart w:id="53" w:name="로그라이트-진행"/>
    <w:p>
      <w:pPr>
        <w:pStyle w:val="Heading3"/>
      </w:pPr>
      <w:r>
        <w:t xml:space="preserve">7.4 로그라이트 진행</w:t>
      </w:r>
    </w:p>
    <w:p>
      <w:pPr>
        <w:pStyle w:val="Compact"/>
        <w:numPr>
          <w:ilvl w:val="0"/>
          <w:numId w:val="1022"/>
        </w:numPr>
      </w:pPr>
      <w:r>
        <w:rPr>
          <w:b/>
          <w:bCs/>
        </w:rPr>
        <w:t xml:space="preserve">PRD-FR-030</w:t>
      </w:r>
      <w:r>
        <w:t xml:space="preserve"> </w:t>
      </w:r>
      <w:r>
        <w:t xml:space="preserve">야구혼은 영구 정보·선택지와 제한된 초기 능력 보너스를 제공해야 한다.</w:t>
      </w:r>
    </w:p>
    <w:p>
      <w:pPr>
        <w:pStyle w:val="Compact"/>
        <w:numPr>
          <w:ilvl w:val="0"/>
          <w:numId w:val="1022"/>
        </w:numPr>
      </w:pPr>
      <w:r>
        <w:rPr>
          <w:b/>
          <w:bCs/>
        </w:rPr>
        <w:t xml:space="preserve">PRD-FR-031</w:t>
      </w:r>
      <w:r>
        <w:t xml:space="preserve"> </w:t>
      </w:r>
      <w:r>
        <w:t xml:space="preserve">영구 보너스의 순수 경기 능력 기여는 초기 기준 대비 최대 약 8~10%로 제한해야 한다.</w:t>
      </w:r>
    </w:p>
    <w:p>
      <w:pPr>
        <w:pStyle w:val="Compact"/>
        <w:numPr>
          <w:ilvl w:val="0"/>
          <w:numId w:val="1022"/>
        </w:numPr>
      </w:pPr>
      <w:r>
        <w:rPr>
          <w:b/>
          <w:bCs/>
        </w:rPr>
        <w:t xml:space="preserve">PRD-FR-032</w:t>
      </w:r>
      <w:r>
        <w:t xml:space="preserve"> </w:t>
      </w:r>
      <w:r>
        <w:t xml:space="preserve">새 생은 전생의 기억을 최대 3장 장착할 수 있어야 한다.</w:t>
      </w:r>
    </w:p>
    <w:p>
      <w:pPr>
        <w:pStyle w:val="Compact"/>
        <w:numPr>
          <w:ilvl w:val="0"/>
          <w:numId w:val="1022"/>
        </w:numPr>
      </w:pPr>
      <w:r>
        <w:rPr>
          <w:b/>
          <w:bCs/>
        </w:rPr>
        <w:t xml:space="preserve">PRD-FR-033</w:t>
      </w:r>
      <w:r>
        <w:t xml:space="preserve"> </w:t>
      </w:r>
      <w:r>
        <w:t xml:space="preserve">한 고교 런에서 각성은 3개만 획득해야 한다.</w:t>
      </w:r>
    </w:p>
    <w:p>
      <w:pPr>
        <w:pStyle w:val="Compact"/>
        <w:numPr>
          <w:ilvl w:val="0"/>
          <w:numId w:val="1022"/>
        </w:numPr>
      </w:pPr>
      <w:r>
        <w:rPr>
          <w:b/>
          <w:bCs/>
        </w:rPr>
        <w:t xml:space="preserve">PRD-FR-034</w:t>
      </w:r>
      <w:r>
        <w:t xml:space="preserve"> </w:t>
      </w:r>
      <w:r>
        <w:t xml:space="preserve">첫 삶은 방향성 있게 플레이할 경우 약 35~45%, 두 번째 50~65%, 세 번째 70~80%의 프로 지명 목표 범위를 가진다.</w:t>
      </w:r>
    </w:p>
    <w:p>
      <w:pPr>
        <w:pStyle w:val="Compact"/>
        <w:numPr>
          <w:ilvl w:val="0"/>
          <w:numId w:val="1022"/>
        </w:numPr>
      </w:pPr>
      <w:r>
        <w:rPr>
          <w:b/>
          <w:bCs/>
        </w:rPr>
        <w:t xml:space="preserve">PRD-FR-035</w:t>
      </w:r>
      <w:r>
        <w:t xml:space="preserve"> </w:t>
      </w:r>
      <w:r>
        <w:t xml:space="preserve">후기 플레이어는 업보를 선택해 난이도와 보상을 동시에 높일 수 있어야 한다.</w:t>
      </w:r>
    </w:p>
    <w:bookmarkEnd w:id="53"/>
    <w:bookmarkStart w:id="54" w:name="프로구매"/>
    <w:p>
      <w:pPr>
        <w:pStyle w:val="Heading3"/>
      </w:pPr>
      <w:r>
        <w:t xml:space="preserve">7.5 프로·구매</w:t>
      </w:r>
    </w:p>
    <w:p>
      <w:pPr>
        <w:pStyle w:val="Compact"/>
        <w:numPr>
          <w:ilvl w:val="0"/>
          <w:numId w:val="1023"/>
        </w:numPr>
      </w:pPr>
      <w:r>
        <w:rPr>
          <w:b/>
          <w:bCs/>
        </w:rPr>
        <w:t xml:space="preserve">PRD-FR-040</w:t>
      </w:r>
      <w:r>
        <w:t xml:space="preserve"> </w:t>
      </w:r>
      <w:r>
        <w:t xml:space="preserve">드래프트 결과와 구단 육성 계획은 구매 전에 모두 보여야 한다.</w:t>
      </w:r>
    </w:p>
    <w:p>
      <w:pPr>
        <w:pStyle w:val="Compact"/>
        <w:numPr>
          <w:ilvl w:val="0"/>
          <w:numId w:val="1023"/>
        </w:numPr>
      </w:pPr>
      <w:r>
        <w:rPr>
          <w:b/>
          <w:bCs/>
        </w:rPr>
        <w:t xml:space="preserve">PRD-FR-041</w:t>
      </w:r>
      <w:r>
        <w:t xml:space="preserve"> </w:t>
      </w:r>
      <w:r>
        <w:t xml:space="preserve">프로 계약 서명 시점에서 일회성 전체 프로 커리어 해금을 제안해야 한다.</w:t>
      </w:r>
    </w:p>
    <w:p>
      <w:pPr>
        <w:pStyle w:val="Compact"/>
        <w:numPr>
          <w:ilvl w:val="0"/>
          <w:numId w:val="1023"/>
        </w:numPr>
      </w:pPr>
      <w:r>
        <w:rPr>
          <w:b/>
          <w:bCs/>
        </w:rPr>
        <w:t xml:space="preserve">PRD-FR-042</w:t>
      </w:r>
      <w:r>
        <w:t xml:space="preserve"> </w:t>
      </w:r>
      <w:r>
        <w:t xml:space="preserve">구매하지 않은 저장은 삭제하지 않고, 구매 후 같은 선수로 계속할 수 있어야 한다.</w:t>
      </w:r>
    </w:p>
    <w:p>
      <w:pPr>
        <w:pStyle w:val="Compact"/>
        <w:numPr>
          <w:ilvl w:val="0"/>
          <w:numId w:val="1023"/>
        </w:numPr>
      </w:pPr>
      <w:r>
        <w:rPr>
          <w:b/>
          <w:bCs/>
        </w:rPr>
        <w:t xml:space="preserve">PRD-FR-043</w:t>
      </w:r>
      <w:r>
        <w:t xml:space="preserve"> </w:t>
      </w:r>
      <w:r>
        <w:t xml:space="preserve">구매는 프로 지명 확률, 스탯, 기억 카드에 영향을 주면 안 된다.</w:t>
      </w:r>
    </w:p>
    <w:p>
      <w:pPr>
        <w:pStyle w:val="Compact"/>
        <w:numPr>
          <w:ilvl w:val="0"/>
          <w:numId w:val="1023"/>
        </w:numPr>
      </w:pPr>
      <w:r>
        <w:rPr>
          <w:b/>
          <w:bCs/>
        </w:rPr>
        <w:t xml:space="preserve">PRD-FR-044</w:t>
      </w:r>
      <w:r>
        <w:t xml:space="preserve"> </w:t>
      </w:r>
      <w:r>
        <w:t xml:space="preserve">iOS 구매는 비소모성 상품으로 복원 가능해야 한다.</w:t>
      </w:r>
    </w:p>
    <w:bookmarkEnd w:id="54"/>
    <w:bookmarkStart w:id="55" w:name="저장접근성모드"/>
    <w:p>
      <w:pPr>
        <w:pStyle w:val="Heading3"/>
      </w:pPr>
      <w:r>
        <w:t xml:space="preserve">7.6 저장·접근성·모드</w:t>
      </w:r>
    </w:p>
    <w:p>
      <w:pPr>
        <w:pStyle w:val="Compact"/>
        <w:numPr>
          <w:ilvl w:val="0"/>
          <w:numId w:val="1024"/>
        </w:numPr>
      </w:pPr>
      <w:r>
        <w:rPr>
          <w:b/>
          <w:bCs/>
        </w:rPr>
        <w:t xml:space="preserve">PRD-FR-050</w:t>
      </w:r>
      <w:r>
        <w:t xml:space="preserve"> </w:t>
      </w:r>
      <w:r>
        <w:t xml:space="preserve">모든 핵심 선택과 경기 종료 뒤 자동 저장해야 한다.</w:t>
      </w:r>
    </w:p>
    <w:p>
      <w:pPr>
        <w:pStyle w:val="Compact"/>
        <w:numPr>
          <w:ilvl w:val="0"/>
          <w:numId w:val="1024"/>
        </w:numPr>
      </w:pPr>
      <w:r>
        <w:rPr>
          <w:b/>
          <w:bCs/>
        </w:rPr>
        <w:t xml:space="preserve">PRD-FR-051</w:t>
      </w:r>
      <w:r>
        <w:t xml:space="preserve"> </w:t>
      </w:r>
      <w:r>
        <w:t xml:space="preserve">앱 강제 종료 후에도 마지막 확정 명령 이전의 일관된 상태로 복구해야 한다.</w:t>
      </w:r>
    </w:p>
    <w:p>
      <w:pPr>
        <w:pStyle w:val="Compact"/>
        <w:numPr>
          <w:ilvl w:val="0"/>
          <w:numId w:val="1024"/>
        </w:numPr>
      </w:pPr>
      <w:r>
        <w:rPr>
          <w:b/>
          <w:bCs/>
        </w:rPr>
        <w:t xml:space="preserve">PRD-FR-052</w:t>
      </w:r>
      <w:r>
        <w:t xml:space="preserve"> </w:t>
      </w:r>
      <w:r>
        <w:t xml:space="preserve">텍스트 확대, 고대비, 색상 외 상태 표현, 키보드 조작, 화면 읽기 레이블을 지원해야 한다.</w:t>
      </w:r>
    </w:p>
    <w:p>
      <w:pPr>
        <w:pStyle w:val="Compact"/>
        <w:numPr>
          <w:ilvl w:val="0"/>
          <w:numId w:val="1024"/>
        </w:numPr>
      </w:pPr>
      <w:r>
        <w:rPr>
          <w:b/>
          <w:bCs/>
        </w:rPr>
        <w:t xml:space="preserve">PRD-FR-053</w:t>
      </w:r>
      <w:r>
        <w:t xml:space="preserve"> </w:t>
      </w:r>
      <w:r>
        <w:t xml:space="preserve">초기 모드는 구단명, 선수명, 로고, 유니폼 교체를 지원해야 한다.</w:t>
      </w:r>
    </w:p>
    <w:p>
      <w:pPr>
        <w:pStyle w:val="Compact"/>
        <w:numPr>
          <w:ilvl w:val="0"/>
          <w:numId w:val="1024"/>
        </w:numPr>
      </w:pPr>
      <w:r>
        <w:rPr>
          <w:b/>
          <w:bCs/>
        </w:rPr>
        <w:t xml:space="preserve">PRD-FR-054</w:t>
      </w:r>
      <w:r>
        <w:t xml:space="preserve"> </w:t>
      </w:r>
      <w:r>
        <w:t xml:space="preserve">사용자 모드는 임의 실행 코드를 허용하지 않는 선언형 콘텐츠 팩이어야 한다.</w:t>
      </w:r>
    </w:p>
    <w:bookmarkEnd w:id="55"/>
    <w:bookmarkEnd w:id="56"/>
    <w:bookmarkStart w:id="57" w:name="비기능-요구사항"/>
    <w:p>
      <w:pPr>
        <w:pStyle w:val="Heading2"/>
      </w:pPr>
      <w:r>
        <w:t xml:space="preserve">8. 비기능 요구사항</w:t>
      </w:r>
    </w:p>
    <w:p>
      <w:pPr>
        <w:pStyle w:val="Compact"/>
        <w:numPr>
          <w:ilvl w:val="0"/>
          <w:numId w:val="1025"/>
        </w:numPr>
      </w:pPr>
      <w:r>
        <w:rPr>
          <w:b/>
          <w:bCs/>
        </w:rPr>
        <w:t xml:space="preserve">PRD-NFR-001 결정론</w:t>
      </w:r>
      <w:r>
        <w:t xml:space="preserve">: 같은 시드, 콘텐츠 버전, 명령 순서에서 동일한 도메인 이벤트를 생성한다.</w:t>
      </w:r>
    </w:p>
    <w:p>
      <w:pPr>
        <w:pStyle w:val="Compact"/>
        <w:numPr>
          <w:ilvl w:val="0"/>
          <w:numId w:val="1025"/>
        </w:numPr>
      </w:pPr>
      <w:r>
        <w:rPr>
          <w:b/>
          <w:bCs/>
        </w:rPr>
        <w:t xml:space="preserve">PRD-NFR-002 반응성</w:t>
      </w:r>
      <w:r>
        <w:t xml:space="preserve">: 중요 투구 입력 후 결과 피드백은 일반적인 PC·지원 iOS 기기에서 체감 지연 없이 표시한다.</w:t>
      </w:r>
    </w:p>
    <w:p>
      <w:pPr>
        <w:pStyle w:val="Compact"/>
        <w:numPr>
          <w:ilvl w:val="0"/>
          <w:numId w:val="1025"/>
        </w:numPr>
      </w:pPr>
      <w:r>
        <w:rPr>
          <w:b/>
          <w:bCs/>
        </w:rPr>
        <w:t xml:space="preserve">PRD-NFR-003 진행 속도</w:t>
      </w:r>
      <w:r>
        <w:t xml:space="preserve">: 한 공의 일반적인 결정은 숙련 후 2~4초, 중요 이닝은 3~5분을 목표로 한다.</w:t>
      </w:r>
    </w:p>
    <w:p>
      <w:pPr>
        <w:pStyle w:val="Compact"/>
        <w:numPr>
          <w:ilvl w:val="0"/>
          <w:numId w:val="1025"/>
        </w:numPr>
      </w:pPr>
      <w:r>
        <w:rPr>
          <w:b/>
          <w:bCs/>
        </w:rPr>
        <w:t xml:space="preserve">PRD-NFR-004 저장 신뢰성</w:t>
      </w:r>
      <w:r>
        <w:t xml:space="preserve">: 원자적 저장과 체크섬으로 손상 파일을 감지하고 이전 정상 스냅숏으로 복구한다.</w:t>
      </w:r>
    </w:p>
    <w:p>
      <w:pPr>
        <w:pStyle w:val="Compact"/>
        <w:numPr>
          <w:ilvl w:val="0"/>
          <w:numId w:val="1025"/>
        </w:numPr>
      </w:pPr>
      <w:r>
        <w:rPr>
          <w:b/>
          <w:bCs/>
        </w:rPr>
        <w:t xml:space="preserve">PRD-NFR-005 오프라인</w:t>
      </w:r>
      <w:r>
        <w:t xml:space="preserve">: 게임과 저장, 구매한 콘텐츠 이용은 로그인 없이 가능해야 한다. 구매 복원은 플랫폼 연결이 필요할 수 있다.</w:t>
      </w:r>
    </w:p>
    <w:p>
      <w:pPr>
        <w:pStyle w:val="Compact"/>
        <w:numPr>
          <w:ilvl w:val="0"/>
          <w:numId w:val="1025"/>
        </w:numPr>
      </w:pPr>
      <w:r>
        <w:rPr>
          <w:b/>
          <w:bCs/>
        </w:rPr>
        <w:t xml:space="preserve">PRD-NFR-006 지역화</w:t>
      </w:r>
      <w:r>
        <w:t xml:space="preserve">: 모든 사용자 문구는 코드와 분리하고 한국어를 기준 언어로 영어 확장이 가능해야 한다.</w:t>
      </w:r>
    </w:p>
    <w:p>
      <w:pPr>
        <w:pStyle w:val="Compact"/>
        <w:numPr>
          <w:ilvl w:val="0"/>
          <w:numId w:val="1025"/>
        </w:numPr>
      </w:pPr>
      <w:r>
        <w:rPr>
          <w:b/>
          <w:bCs/>
        </w:rPr>
        <w:t xml:space="preserve">PRD-NFR-007 개인정보</w:t>
      </w:r>
      <w:r>
        <w:t xml:space="preserve">: 계정 생성과 온라인 경쟁을 요구하지 않으며, 제작용 텔레메트리는 로컬 또는 명시적 동의 기반이다.</w:t>
      </w:r>
    </w:p>
    <w:p>
      <w:pPr>
        <w:pStyle w:val="Compact"/>
        <w:numPr>
          <w:ilvl w:val="0"/>
          <w:numId w:val="1025"/>
        </w:numPr>
      </w:pPr>
      <w:r>
        <w:rPr>
          <w:b/>
          <w:bCs/>
        </w:rPr>
        <w:t xml:space="preserve">PRD-NFR-008 호환성</w:t>
      </w:r>
      <w:r>
        <w:t xml:space="preserve">: 저장 포맷은 플랫폼 간 이동 가능성을 고려한 버전형 중립 포맷을 사용한다.</w:t>
      </w:r>
    </w:p>
    <w:bookmarkEnd w:id="57"/>
    <w:bookmarkStart w:id="61" w:name="성공-지표"/>
    <w:p>
      <w:pPr>
        <w:pStyle w:val="Heading2"/>
      </w:pPr>
      <w:r>
        <w:t xml:space="preserve">9. 성공 지표</w:t>
      </w:r>
    </w:p>
    <w:bookmarkStart w:id="58" w:name="pitcher-lab"/>
    <w:p>
      <w:pPr>
        <w:pStyle w:val="Heading3"/>
      </w:pPr>
      <w:r>
        <w:t xml:space="preserve">9.1 Pitcher Lab</w:t>
      </w:r>
    </w:p>
    <w:p>
      <w:pPr>
        <w:pStyle w:val="Compact"/>
        <w:numPr>
          <w:ilvl w:val="0"/>
          <w:numId w:val="1026"/>
        </w:numPr>
      </w:pPr>
      <w:r>
        <w:t xml:space="preserve">튜토리얼 없이 두 번째 등판에서 80% 이상이 주 추천을 그대로 수락하거나 한 요소만 수정해 투구를 완료한다.</w:t>
      </w:r>
    </w:p>
    <w:p>
      <w:pPr>
        <w:pStyle w:val="Compact"/>
        <w:numPr>
          <w:ilvl w:val="0"/>
          <w:numId w:val="1026"/>
        </w:numPr>
      </w:pPr>
      <w:r>
        <w:t xml:space="preserve">한 공당 중앙값 결정 시간이 8초 이하, 네 번째 등판에서는 4초 이하를 목표로 한다.</w:t>
      </w:r>
    </w:p>
    <w:p>
      <w:pPr>
        <w:pStyle w:val="Compact"/>
        <w:numPr>
          <w:ilvl w:val="0"/>
          <w:numId w:val="1026"/>
        </w:numPr>
      </w:pPr>
      <w:r>
        <w:t xml:space="preserve">플레이테스터의 70% 이상이 두 가지 이상의 투구 선택 전략을 설명할 수 있다.</w:t>
      </w:r>
    </w:p>
    <w:p>
      <w:pPr>
        <w:pStyle w:val="Compact"/>
        <w:numPr>
          <w:ilvl w:val="0"/>
          <w:numId w:val="1026"/>
        </w:numPr>
      </w:pPr>
      <w:r>
        <w:t xml:space="preserve">플레이테스터의 60% 이상이 첫 선수의 숨은 성장 유형을 완전히는 아니더라도 방향성 있게 추정한다.</w:t>
      </w:r>
    </w:p>
    <w:p>
      <w:pPr>
        <w:pStyle w:val="Compact"/>
        <w:numPr>
          <w:ilvl w:val="0"/>
          <w:numId w:val="1026"/>
        </w:numPr>
      </w:pPr>
      <w:r>
        <w:t xml:space="preserve">두 번째 삶을 시작하는 비율이 65% 이상이다.</w:t>
      </w:r>
    </w:p>
    <w:bookmarkEnd w:id="58"/>
    <w:bookmarkStart w:id="59" w:name="무료-고교-제품"/>
    <w:p>
      <w:pPr>
        <w:pStyle w:val="Heading3"/>
      </w:pPr>
      <w:r>
        <w:t xml:space="preserve">9.2 무료 고교 제품</w:t>
      </w:r>
    </w:p>
    <w:p>
      <w:pPr>
        <w:pStyle w:val="Compact"/>
        <w:numPr>
          <w:ilvl w:val="0"/>
          <w:numId w:val="1027"/>
        </w:numPr>
      </w:pPr>
      <w:r>
        <w:t xml:space="preserve">첫 삶 완료율.</w:t>
      </w:r>
    </w:p>
    <w:p>
      <w:pPr>
        <w:pStyle w:val="Compact"/>
        <w:numPr>
          <w:ilvl w:val="0"/>
          <w:numId w:val="1027"/>
        </w:numPr>
      </w:pPr>
      <w:r>
        <w:t xml:space="preserve">첫 미지명 후 두 번째 삶 시작률.</w:t>
      </w:r>
    </w:p>
    <w:p>
      <w:pPr>
        <w:pStyle w:val="Compact"/>
        <w:numPr>
          <w:ilvl w:val="0"/>
          <w:numId w:val="1027"/>
        </w:numPr>
      </w:pPr>
      <w:r>
        <w:t xml:space="preserve">드래프트 결과 화면 도달률.</w:t>
      </w:r>
    </w:p>
    <w:p>
      <w:pPr>
        <w:pStyle w:val="Compact"/>
        <w:numPr>
          <w:ilvl w:val="0"/>
          <w:numId w:val="1027"/>
        </w:numPr>
      </w:pPr>
      <w:r>
        <w:t xml:space="preserve">세 번째 삶 이내 최초 지명 비율.</w:t>
      </w:r>
    </w:p>
    <w:p>
      <w:pPr>
        <w:pStyle w:val="Compact"/>
        <w:numPr>
          <w:ilvl w:val="0"/>
          <w:numId w:val="1027"/>
        </w:numPr>
      </w:pPr>
      <w:r>
        <w:t xml:space="preserve">지명 직후 프로 해금 화면 도달률.</w:t>
      </w:r>
    </w:p>
    <w:p>
      <w:pPr>
        <w:pStyle w:val="Compact"/>
        <w:numPr>
          <w:ilvl w:val="0"/>
          <w:numId w:val="1027"/>
        </w:numPr>
      </w:pPr>
      <w:r>
        <w:t xml:space="preserve">반복 플레이 중 동일 프리셋·동일 행동 편중도.</w:t>
      </w:r>
    </w:p>
    <w:bookmarkEnd w:id="59"/>
    <w:bookmarkStart w:id="60" w:name="유료-프로-제품"/>
    <w:p>
      <w:pPr>
        <w:pStyle w:val="Heading3"/>
      </w:pPr>
      <w:r>
        <w:t xml:space="preserve">9.3 유료 프로 제품</w:t>
      </w:r>
    </w:p>
    <w:p>
      <w:pPr>
        <w:pStyle w:val="Compact"/>
        <w:numPr>
          <w:ilvl w:val="0"/>
          <w:numId w:val="1028"/>
        </w:numPr>
      </w:pPr>
      <w:r>
        <w:t xml:space="preserve">구매 후 1군 데뷔 도달률.</w:t>
      </w:r>
    </w:p>
    <w:p>
      <w:pPr>
        <w:pStyle w:val="Compact"/>
        <w:numPr>
          <w:ilvl w:val="0"/>
          <w:numId w:val="1028"/>
        </w:numPr>
      </w:pPr>
      <w:r>
        <w:t xml:space="preserve">시즌 완료 및 은퇴 완료율.</w:t>
      </w:r>
    </w:p>
    <w:p>
      <w:pPr>
        <w:pStyle w:val="Compact"/>
        <w:numPr>
          <w:ilvl w:val="0"/>
          <w:numId w:val="1028"/>
        </w:numPr>
      </w:pPr>
      <w:r>
        <w:t xml:space="preserve">평균 커리어 길이와 중요 장면 개입 빈도.</w:t>
      </w:r>
    </w:p>
    <w:p>
      <w:pPr>
        <w:pStyle w:val="Compact"/>
        <w:numPr>
          <w:ilvl w:val="0"/>
          <w:numId w:val="1028"/>
        </w:numPr>
      </w:pPr>
      <w:r>
        <w:t xml:space="preserve">저장 손상·복구 실패율.</w:t>
      </w:r>
    </w:p>
    <w:p>
      <w:pPr>
        <w:pStyle w:val="Compact"/>
        <w:numPr>
          <w:ilvl w:val="0"/>
          <w:numId w:val="1028"/>
        </w:numPr>
      </w:pPr>
      <w:r>
        <w:t xml:space="preserve">구매 복원 성공률.</w:t>
      </w:r>
    </w:p>
    <w:p>
      <w:pPr>
        <w:pStyle w:val="Compact"/>
        <w:numPr>
          <w:ilvl w:val="0"/>
          <w:numId w:val="1028"/>
        </w:numPr>
      </w:pPr>
      <w:r>
        <w:t xml:space="preserve">사용자 리뷰에서 데이터 깊이, 선택의 인과, 반복 피로도에 관한 정성 평가.</w:t>
      </w:r>
    </w:p>
    <w:bookmarkEnd w:id="60"/>
    <w:bookmarkEnd w:id="61"/>
    <w:bookmarkStart w:id="65" w:name="출시-범위와-제외-범위"/>
    <w:p>
      <w:pPr>
        <w:pStyle w:val="Heading2"/>
      </w:pPr>
      <w:r>
        <w:t xml:space="preserve">10. 출시 범위와 제외 범위</w:t>
      </w:r>
    </w:p>
    <w:bookmarkStart w:id="62" w:name="최초-출시-핵심"/>
    <w:p>
      <w:pPr>
        <w:pStyle w:val="Heading3"/>
      </w:pPr>
      <w:r>
        <w:t xml:space="preserve">최초 출시 핵심</w:t>
      </w:r>
    </w:p>
    <w:p>
      <w:pPr>
        <w:pStyle w:val="Compact"/>
        <w:numPr>
          <w:ilvl w:val="0"/>
          <w:numId w:val="1029"/>
        </w:numPr>
      </w:pPr>
      <w:r>
        <w:t xml:space="preserve">투수 전용 고교 로그라이트.</w:t>
      </w:r>
    </w:p>
    <w:p>
      <w:pPr>
        <w:pStyle w:val="Compact"/>
        <w:numPr>
          <w:ilvl w:val="0"/>
          <w:numId w:val="1029"/>
        </w:numPr>
      </w:pPr>
      <w:r>
        <w:t xml:space="preserve">가상 학교·프로 10구단.</w:t>
      </w:r>
    </w:p>
    <w:p>
      <w:pPr>
        <w:pStyle w:val="Compact"/>
        <w:numPr>
          <w:ilvl w:val="0"/>
          <w:numId w:val="1029"/>
        </w:numPr>
      </w:pPr>
      <w:r>
        <w:t xml:space="preserve">프로 커리어는 투수 역할 중심.</w:t>
      </w:r>
    </w:p>
    <w:p>
      <w:pPr>
        <w:pStyle w:val="Compact"/>
        <w:numPr>
          <w:ilvl w:val="0"/>
          <w:numId w:val="1029"/>
        </w:numPr>
      </w:pPr>
      <w:r>
        <w:t xml:space="preserve">현재 스탯·잠재 범위·상세 경기 데이터.</w:t>
      </w:r>
    </w:p>
    <w:p>
      <w:pPr>
        <w:pStyle w:val="Compact"/>
        <w:numPr>
          <w:ilvl w:val="0"/>
          <w:numId w:val="1029"/>
        </w:numPr>
      </w:pPr>
      <w:r>
        <w:t xml:space="preserve">Windows 무료 고교 + 프로 해금.</w:t>
      </w:r>
    </w:p>
    <w:p>
      <w:pPr>
        <w:pStyle w:val="Compact"/>
        <w:numPr>
          <w:ilvl w:val="0"/>
          <w:numId w:val="1029"/>
        </w:numPr>
      </w:pPr>
      <w:r>
        <w:t xml:space="preserve">한국어.</w:t>
      </w:r>
    </w:p>
    <w:bookmarkEnd w:id="62"/>
    <w:bookmarkStart w:id="63" w:name="명시적-후속-범위"/>
    <w:p>
      <w:pPr>
        <w:pStyle w:val="Heading3"/>
      </w:pPr>
      <w:r>
        <w:t xml:space="preserve">명시적 후속 범위</w:t>
      </w:r>
    </w:p>
    <w:p>
      <w:pPr>
        <w:pStyle w:val="Compact"/>
        <w:numPr>
          <w:ilvl w:val="0"/>
          <w:numId w:val="1030"/>
        </w:numPr>
      </w:pPr>
      <w:r>
        <w:t xml:space="preserve">타자 플레이와 수비·주루 개입.</w:t>
      </w:r>
    </w:p>
    <w:p>
      <w:pPr>
        <w:pStyle w:val="Compact"/>
        <w:numPr>
          <w:ilvl w:val="0"/>
          <w:numId w:val="1030"/>
        </w:numPr>
      </w:pPr>
      <w:r>
        <w:t xml:space="preserve">투타 겸업.</w:t>
      </w:r>
    </w:p>
    <w:p>
      <w:pPr>
        <w:pStyle w:val="Compact"/>
        <w:numPr>
          <w:ilvl w:val="0"/>
          <w:numId w:val="1030"/>
        </w:numPr>
      </w:pPr>
      <w:r>
        <w:t xml:space="preserve">iOS 네이티브 앱.</w:t>
      </w:r>
    </w:p>
    <w:p>
      <w:pPr>
        <w:pStyle w:val="Compact"/>
        <w:numPr>
          <w:ilvl w:val="0"/>
          <w:numId w:val="1030"/>
        </w:numPr>
      </w:pPr>
      <w:r>
        <w:t xml:space="preserve">미국·일본 등 해외리그.</w:t>
      </w:r>
    </w:p>
    <w:p>
      <w:pPr>
        <w:pStyle w:val="Compact"/>
        <w:numPr>
          <w:ilvl w:val="0"/>
          <w:numId w:val="1030"/>
        </w:numPr>
      </w:pPr>
      <w:r>
        <w:t xml:space="preserve">고급 이벤트 모딩.</w:t>
      </w:r>
    </w:p>
    <w:p>
      <w:pPr>
        <w:pStyle w:val="Compact"/>
        <w:numPr>
          <w:ilvl w:val="0"/>
          <w:numId w:val="1030"/>
        </w:numPr>
      </w:pPr>
      <w:r>
        <w:t xml:space="preserve">지도자 커리어 직접 플레이.</w:t>
      </w:r>
    </w:p>
    <w:bookmarkEnd w:id="63"/>
    <w:bookmarkStart w:id="64" w:name="하지-않는-것"/>
    <w:p>
      <w:pPr>
        <w:pStyle w:val="Heading3"/>
      </w:pPr>
      <w:r>
        <w:t xml:space="preserve">하지 않는 것</w:t>
      </w:r>
    </w:p>
    <w:p>
      <w:pPr>
        <w:pStyle w:val="Compact"/>
        <w:numPr>
          <w:ilvl w:val="0"/>
          <w:numId w:val="1031"/>
        </w:numPr>
      </w:pPr>
      <w:r>
        <w:t xml:space="preserve">실시간 멀티플레이.</w:t>
      </w:r>
    </w:p>
    <w:p>
      <w:pPr>
        <w:pStyle w:val="Compact"/>
        <w:numPr>
          <w:ilvl w:val="0"/>
          <w:numId w:val="1031"/>
        </w:numPr>
      </w:pPr>
      <w:r>
        <w:t xml:space="preserve">선수 카드 가챠.</w:t>
      </w:r>
    </w:p>
    <w:p>
      <w:pPr>
        <w:pStyle w:val="Compact"/>
        <w:numPr>
          <w:ilvl w:val="0"/>
          <w:numId w:val="1031"/>
        </w:numPr>
      </w:pPr>
      <w:r>
        <w:t xml:space="preserve">광고 시청 보상.</w:t>
      </w:r>
    </w:p>
    <w:p>
      <w:pPr>
        <w:pStyle w:val="Compact"/>
        <w:numPr>
          <w:ilvl w:val="0"/>
          <w:numId w:val="1031"/>
        </w:numPr>
      </w:pPr>
      <w:r>
        <w:t xml:space="preserve">실제 구단·선수 실명 데이터 기본 제공.</w:t>
      </w:r>
    </w:p>
    <w:p>
      <w:pPr>
        <w:pStyle w:val="Compact"/>
        <w:numPr>
          <w:ilvl w:val="0"/>
          <w:numId w:val="1031"/>
        </w:numPr>
      </w:pPr>
      <w:r>
        <w:t xml:space="preserve">3D 액션 야구.</w:t>
      </w:r>
    </w:p>
    <w:p>
      <w:pPr>
        <w:pStyle w:val="Compact"/>
        <w:numPr>
          <w:ilvl w:val="0"/>
          <w:numId w:val="1031"/>
        </w:numPr>
      </w:pPr>
      <w:r>
        <w:t xml:space="preserve">집, 자동차, 투자 등 생활 경제 시뮬레이션.</w:t>
      </w:r>
    </w:p>
    <w:bookmarkEnd w:id="64"/>
    <w:bookmarkEnd w:id="65"/>
    <w:bookmarkStart w:id="66" w:name="출시-승인-기준"/>
    <w:p>
      <w:pPr>
        <w:pStyle w:val="Heading2"/>
      </w:pPr>
      <w:r>
        <w:t xml:space="preserve">11. 출시 승인 기준</w:t>
      </w:r>
    </w:p>
    <w:p>
      <w:pPr>
        <w:pStyle w:val="FirstParagraph"/>
      </w:pPr>
      <w:r>
        <w:t xml:space="preserve">무료 고교 버전은 다음 조건을 모두 만족해야 한다.</w:t>
      </w:r>
    </w:p>
    <w:p>
      <w:pPr>
        <w:pStyle w:val="Compact"/>
        <w:numPr>
          <w:ilvl w:val="0"/>
          <w:numId w:val="1032"/>
        </w:numPr>
      </w:pPr>
      <w:r>
        <w:t xml:space="preserve">한 삶이 60~90분 범위에서 완결된다.</w:t>
      </w:r>
    </w:p>
    <w:p>
      <w:pPr>
        <w:pStyle w:val="Compact"/>
        <w:numPr>
          <w:ilvl w:val="0"/>
          <w:numId w:val="1032"/>
        </w:numPr>
      </w:pPr>
      <w:r>
        <w:t xml:space="preserve">지명과 미지명 모두 다음 행동이 명확하다.</w:t>
      </w:r>
    </w:p>
    <w:p>
      <w:pPr>
        <w:pStyle w:val="Compact"/>
        <w:numPr>
          <w:ilvl w:val="0"/>
          <w:numId w:val="1032"/>
        </w:numPr>
      </w:pPr>
      <w:r>
        <w:t xml:space="preserve">세 가지 이상의 유효한 투수 빌드가 존재한다.</w:t>
      </w:r>
    </w:p>
    <w:p>
      <w:pPr>
        <w:pStyle w:val="Compact"/>
        <w:numPr>
          <w:ilvl w:val="0"/>
          <w:numId w:val="1032"/>
        </w:numPr>
      </w:pPr>
      <w:r>
        <w:t xml:space="preserve">저장을 강제로 중단한 테스트에서 일관된 복구가 가능하다.</w:t>
      </w:r>
    </w:p>
    <w:p>
      <w:pPr>
        <w:pStyle w:val="Compact"/>
        <w:numPr>
          <w:ilvl w:val="0"/>
          <w:numId w:val="1032"/>
        </w:numPr>
      </w:pPr>
      <w:r>
        <w:t xml:space="preserve">결정론 회귀 테스트가 플랫폼별로 통과한다.</w:t>
      </w:r>
    </w:p>
    <w:p>
      <w:pPr>
        <w:pStyle w:val="Compact"/>
        <w:numPr>
          <w:ilvl w:val="0"/>
          <w:numId w:val="1032"/>
        </w:numPr>
      </w:pPr>
      <w:r>
        <w:t xml:space="preserve">구매하지 않은 사용자가 고교 전체를 제한 없이 반복할 수 있다.</w:t>
      </w:r>
    </w:p>
    <w:p>
      <w:pPr>
        <w:pStyle w:val="Compact"/>
        <w:numPr>
          <w:ilvl w:val="0"/>
          <w:numId w:val="1032"/>
        </w:numPr>
      </w:pPr>
      <w:r>
        <w:t xml:space="preserve">접근성 핵심 기능과 키보드 전체 조작이 가능하다.</w:t>
      </w:r>
    </w:p>
    <w:p>
      <w:pPr>
        <w:pStyle w:val="Compact"/>
        <w:numPr>
          <w:ilvl w:val="0"/>
          <w:numId w:val="1032"/>
        </w:numPr>
      </w:pPr>
      <w:r>
        <w:t xml:space="preserve">실제 상표·선수 데이터가 기본 콘텐츠에 포함되지 않는다.</w:t>
      </w:r>
    </w:p>
    <w:p>
      <w:r>
        <w:br w:type="page"/>
      </w:r>
    </w:p>
    <w:bookmarkEnd w:id="66"/>
    <w:bookmarkEnd w:id="67"/>
    <w:bookmarkStart w:id="84" w:name="경쟁작-분석-및-적용-원칙"/>
    <w:p>
      <w:pPr>
        <w:pStyle w:val="Heading1"/>
      </w:pPr>
      <w:r>
        <w:t xml:space="preserve">경쟁작 분석 및 적용 원칙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DOC-17</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목적</w:t>
            </w:r>
          </w:p>
        </w:tc>
        <w:tc>
          <w:tcPr/>
          <w:p>
            <w:pPr>
              <w:pStyle w:val="Compact"/>
              <w:jc w:val="left"/>
            </w:pPr>
            <w:r>
              <w:t xml:space="preserve">검증된 야구 게임의 장점을 적용하고 범위·정체성 충돌을 방지</w:t>
            </w:r>
          </w:p>
        </w:tc>
      </w:tr>
    </w:tbl>
    <w:bookmarkStart w:id="68" w:name="핵심-결론"/>
    <w:p>
      <w:pPr>
        <w:pStyle w:val="Heading2"/>
      </w:pPr>
      <w:r>
        <w:t xml:space="preserve">1. 핵심 결론</w:t>
      </w:r>
    </w:p>
    <w:p>
      <w:pPr>
        <w:pStyle w:val="FirstParagraph"/>
      </w:pPr>
      <w:r>
        <w:t xml:space="preserve">야구 못하면 또 환생함의 차별점은 개별 기능이 아니라 다음 조합이다.</w:t>
      </w:r>
    </w:p>
    <w:p>
      <w:pPr>
        <w:pStyle w:val="BlockText"/>
      </w:pPr>
      <w:r>
        <w:rPr>
          <w:b/>
          <w:bCs/>
        </w:rPr>
        <w:t xml:space="preserve">한국형 고교 로그라이트를 반복해 드래프트를 돌파하고, 성공한 한 선수로 데이터 중심 프로 커리어를 은퇴까지 이어가는 구조.</w:t>
      </w:r>
    </w:p>
    <w:p>
      <w:pPr>
        <w:pStyle w:val="FirstParagraph"/>
      </w:pPr>
      <w:r>
        <w:t xml:space="preserve">학생부터 프로까지, 선수 한 명 커리어, 데이터 시뮬레이션, 구종 예측, 로그라이트 육성은 각각 기존 게임에 존재한다. 따라서 제품은 기능 수가 아니라</w:t>
      </w:r>
      <w:r>
        <w:t xml:space="preserve"> </w:t>
      </w:r>
      <w:r>
        <w:rPr>
          <w:rStyle w:val="VerbatimChar"/>
        </w:rPr>
        <w:t xml:space="preserve">고교의 짧은 반복</w:t>
      </w:r>
      <w:r>
        <w:t xml:space="preserve">과</w:t>
      </w:r>
      <w:r>
        <w:t xml:space="preserve"> </w:t>
      </w:r>
      <w:r>
        <w:rPr>
          <w:rStyle w:val="VerbatimChar"/>
        </w:rPr>
        <w:t xml:space="preserve">프로의 긴 애착</w:t>
      </w:r>
      <w:r>
        <w:t xml:space="preserve">을 분리하고, 손기술 대신 야구 판단을 제공해야 한다.</w:t>
      </w:r>
    </w:p>
    <w:bookmarkEnd w:id="68"/>
    <w:bookmarkStart w:id="80" w:name="게임별-교훈"/>
    <w:p>
      <w:pPr>
        <w:pStyle w:val="Heading2"/>
      </w:pPr>
      <w:r>
        <w:t xml:space="preserve">2. 게임별 교훈</w:t>
      </w:r>
    </w:p>
    <w:bookmarkStart w:id="69" w:name="ootp-baseball"/>
    <w:p>
      <w:pPr>
        <w:pStyle w:val="Heading3"/>
      </w:pPr>
      <w:r>
        <w:t xml:space="preserve">OOTP Baseball</w:t>
      </w:r>
    </w:p>
    <w:p>
      <w:pPr>
        <w:pStyle w:val="FirstParagraph"/>
      </w:pPr>
      <w:r>
        <w:rPr>
          <w:b/>
          <w:bCs/>
        </w:rPr>
        <w:t xml:space="preserve">강점</w:t>
      </w:r>
    </w:p>
    <w:p>
      <w:pPr>
        <w:pStyle w:val="Compact"/>
        <w:numPr>
          <w:ilvl w:val="0"/>
          <w:numId w:val="1033"/>
        </w:numPr>
      </w:pPr>
      <w:r>
        <w:t xml:space="preserve">장기적으로 이어지는 가상 야구 세계.</w:t>
      </w:r>
    </w:p>
    <w:p>
      <w:pPr>
        <w:pStyle w:val="Compact"/>
        <w:numPr>
          <w:ilvl w:val="0"/>
          <w:numId w:val="1033"/>
        </w:numPr>
      </w:pPr>
      <w:r>
        <w:t xml:space="preserve">세밀한 기록과 세이버 지표.</w:t>
      </w:r>
    </w:p>
    <w:p>
      <w:pPr>
        <w:pStyle w:val="Compact"/>
        <w:numPr>
          <w:ilvl w:val="0"/>
          <w:numId w:val="1033"/>
        </w:numPr>
      </w:pPr>
      <w:r>
        <w:t xml:space="preserve">빠른 시뮬레이션과 플레이 바이 플레이의 공존.</w:t>
      </w:r>
    </w:p>
    <w:p>
      <w:pPr>
        <w:pStyle w:val="Compact"/>
        <w:numPr>
          <w:ilvl w:val="0"/>
          <w:numId w:val="1033"/>
        </w:numPr>
      </w:pPr>
      <w:r>
        <w:t xml:space="preserve">선수 성장·노쇠화·역사의 축적.</w:t>
      </w:r>
    </w:p>
    <w:p>
      <w:pPr>
        <w:pStyle w:val="FirstParagraph"/>
      </w:pPr>
      <w:r>
        <w:rPr>
          <w:b/>
          <w:bCs/>
        </w:rPr>
        <w:t xml:space="preserve">적용</w:t>
      </w:r>
    </w:p>
    <w:p>
      <w:pPr>
        <w:pStyle w:val="Compact"/>
        <w:numPr>
          <w:ilvl w:val="0"/>
          <w:numId w:val="1034"/>
        </w:numPr>
      </w:pPr>
      <w:r>
        <w:t xml:space="preserve">모든 시즌·통산 기록과 구종 데이터를 보존한다.</w:t>
      </w:r>
    </w:p>
    <w:p>
      <w:pPr>
        <w:pStyle w:val="Compact"/>
        <w:numPr>
          <w:ilvl w:val="0"/>
          <w:numId w:val="1034"/>
        </w:numPr>
      </w:pPr>
      <w:r>
        <w:t xml:space="preserve">중요한 장면만 세밀하게 펼치고 일반 경기는 압축한다.</w:t>
      </w:r>
    </w:p>
    <w:p>
      <w:pPr>
        <w:pStyle w:val="Compact"/>
        <w:numPr>
          <w:ilvl w:val="0"/>
          <w:numId w:val="1034"/>
        </w:numPr>
      </w:pPr>
      <w:r>
        <w:t xml:space="preserve">세계의 다른 선수도 성장·이적·은퇴하되 플레이어 주변을 우선 상세 계산한다.</w:t>
      </w:r>
    </w:p>
    <w:p>
      <w:pPr>
        <w:pStyle w:val="FirstParagraph"/>
      </w:pPr>
      <w:r>
        <w:rPr>
          <w:b/>
          <w:bCs/>
        </w:rPr>
        <w:t xml:space="preserve">적용하지 않음</w:t>
      </w:r>
    </w:p>
    <w:p>
      <w:pPr>
        <w:pStyle w:val="Compact"/>
        <w:numPr>
          <w:ilvl w:val="0"/>
          <w:numId w:val="1035"/>
        </w:numPr>
      </w:pPr>
      <w:r>
        <w:t xml:space="preserve">구단 전체 재정·트레이드 운영.</w:t>
      </w:r>
    </w:p>
    <w:p>
      <w:pPr>
        <w:pStyle w:val="Compact"/>
        <w:numPr>
          <w:ilvl w:val="0"/>
          <w:numId w:val="1035"/>
        </w:numPr>
      </w:pPr>
      <w:r>
        <w:t xml:space="preserve">수천 명의 선수를 같은 깊이로 노출하는 UI.</w:t>
      </w:r>
    </w:p>
    <w:bookmarkEnd w:id="69"/>
    <w:bookmarkStart w:id="70" w:name="baseball-mogul"/>
    <w:p>
      <w:pPr>
        <w:pStyle w:val="Heading3"/>
      </w:pPr>
      <w:r>
        <w:t xml:space="preserve">Baseball Mogul</w:t>
      </w:r>
    </w:p>
    <w:p>
      <w:pPr>
        <w:pStyle w:val="FirstParagraph"/>
      </w:pPr>
      <w:r>
        <w:rPr>
          <w:b/>
          <w:bCs/>
        </w:rPr>
        <w:t xml:space="preserve">강점</w:t>
      </w:r>
    </w:p>
    <w:p>
      <w:pPr>
        <w:pStyle w:val="Compact"/>
        <w:numPr>
          <w:ilvl w:val="0"/>
          <w:numId w:val="1036"/>
        </w:numPr>
      </w:pPr>
      <w:r>
        <w:t xml:space="preserve">빠른 장기 시뮬레이션.</w:t>
      </w:r>
    </w:p>
    <w:p>
      <w:pPr>
        <w:pStyle w:val="Compact"/>
        <w:numPr>
          <w:ilvl w:val="0"/>
          <w:numId w:val="1036"/>
        </w:numPr>
      </w:pPr>
      <w:r>
        <w:t xml:space="preserve">기록과 뉴스가 연결되는 구조.</w:t>
      </w:r>
    </w:p>
    <w:p>
      <w:pPr>
        <w:pStyle w:val="Compact"/>
        <w:numPr>
          <w:ilvl w:val="0"/>
          <w:numId w:val="1036"/>
        </w:numPr>
      </w:pPr>
      <w:r>
        <w:t xml:space="preserve">단순한 시각 표현에서도 결과를 이해할 수 있는 흐름.</w:t>
      </w:r>
    </w:p>
    <w:p>
      <w:pPr>
        <w:pStyle w:val="FirstParagraph"/>
      </w:pPr>
      <w:r>
        <w:rPr>
          <w:b/>
          <w:bCs/>
        </w:rPr>
        <w:t xml:space="preserve">적용</w:t>
      </w:r>
    </w:p>
    <w:p>
      <w:pPr>
        <w:pStyle w:val="Compact"/>
        <w:numPr>
          <w:ilvl w:val="0"/>
          <w:numId w:val="1037"/>
        </w:numPr>
      </w:pPr>
      <w:r>
        <w:t xml:space="preserve">장기 프로 시즌의 속도를 사용자가 조절한다.</w:t>
      </w:r>
    </w:p>
    <w:p>
      <w:pPr>
        <w:pStyle w:val="Compact"/>
        <w:numPr>
          <w:ilvl w:val="0"/>
          <w:numId w:val="1037"/>
        </w:numPr>
      </w:pPr>
      <w:r>
        <w:t xml:space="preserve">뉴스는 실제 기록과 사건 reason code에서 생성한다.</w:t>
      </w:r>
    </w:p>
    <w:bookmarkEnd w:id="70"/>
    <w:bookmarkStart w:id="71" w:name="파워프로-success"/>
    <w:p>
      <w:pPr>
        <w:pStyle w:val="Heading3"/>
      </w:pPr>
      <w:r>
        <w:t xml:space="preserve">파워프로 Success</w:t>
      </w:r>
    </w:p>
    <w:p>
      <w:pPr>
        <w:pStyle w:val="FirstParagraph"/>
      </w:pPr>
      <w:r>
        <w:rPr>
          <w:b/>
          <w:bCs/>
        </w:rPr>
        <w:t xml:space="preserve">강점</w:t>
      </w:r>
    </w:p>
    <w:p>
      <w:pPr>
        <w:pStyle w:val="Compact"/>
        <w:numPr>
          <w:ilvl w:val="0"/>
          <w:numId w:val="1038"/>
        </w:numPr>
      </w:pPr>
      <w:r>
        <w:t xml:space="preserve">제한된 기간·행동 수 안에서 훈련, 휴식, 관계를 선택한다.</w:t>
      </w:r>
    </w:p>
    <w:p>
      <w:pPr>
        <w:pStyle w:val="Compact"/>
        <w:numPr>
          <w:ilvl w:val="0"/>
          <w:numId w:val="1038"/>
        </w:numPr>
      </w:pPr>
      <w:r>
        <w:t xml:space="preserve">같은 시나리오를 다른 빌드로 반복할 수 있다.</w:t>
      </w:r>
    </w:p>
    <w:p>
      <w:pPr>
        <w:pStyle w:val="Compact"/>
        <w:numPr>
          <w:ilvl w:val="0"/>
          <w:numId w:val="1038"/>
        </w:numPr>
      </w:pPr>
      <w:r>
        <w:t xml:space="preserve">장점과 단점이 함께 있는 특수능력이 플레이 방식을 바꾼다.</w:t>
      </w:r>
    </w:p>
    <w:p>
      <w:pPr>
        <w:pStyle w:val="FirstParagraph"/>
      </w:pPr>
      <w:r>
        <w:rPr>
          <w:b/>
          <w:bCs/>
        </w:rPr>
        <w:t xml:space="preserve">적용</w:t>
      </w:r>
    </w:p>
    <w:p>
      <w:pPr>
        <w:pStyle w:val="Compact"/>
        <w:numPr>
          <w:ilvl w:val="0"/>
          <w:numId w:val="1039"/>
        </w:numPr>
      </w:pPr>
      <w:r>
        <w:t xml:space="preserve">고교를 60~90분의 한정된 런으로 압축한다.</w:t>
      </w:r>
    </w:p>
    <w:p>
      <w:pPr>
        <w:pStyle w:val="Compact"/>
        <w:numPr>
          <w:ilvl w:val="0"/>
          <w:numId w:val="1039"/>
        </w:numPr>
      </w:pPr>
      <w:r>
        <w:t xml:space="preserve">훈련과 휴식에 명확한 기회비용을 둔다.</w:t>
      </w:r>
    </w:p>
    <w:p>
      <w:pPr>
        <w:pStyle w:val="Compact"/>
        <w:numPr>
          <w:ilvl w:val="0"/>
          <w:numId w:val="1039"/>
        </w:numPr>
      </w:pPr>
      <w:r>
        <w:t xml:space="preserve">기억과 각성은 강점·대가를 함께 제공한다.</w:t>
      </w:r>
    </w:p>
    <w:p>
      <w:pPr>
        <w:pStyle w:val="FirstParagraph"/>
      </w:pPr>
      <w:r>
        <w:rPr>
          <w:b/>
          <w:bCs/>
        </w:rPr>
        <w:t xml:space="preserve">주의</w:t>
      </w:r>
    </w:p>
    <w:p>
      <w:pPr>
        <w:pStyle w:val="Compact"/>
        <w:numPr>
          <w:ilvl w:val="0"/>
          <w:numId w:val="1040"/>
        </w:numPr>
      </w:pPr>
      <w:r>
        <w:t xml:space="preserve">한 번의 무작위 사건이 전체 런을 결정하지 않게 한다.</w:t>
      </w:r>
    </w:p>
    <w:p>
      <w:pPr>
        <w:pStyle w:val="Compact"/>
        <w:numPr>
          <w:ilvl w:val="0"/>
          <w:numId w:val="1040"/>
        </w:numPr>
      </w:pPr>
      <w:r>
        <w:t xml:space="preserve">최적 이벤트 루트를 외우는 것이 실제 야구 판단보다 중요해지지 않게 한다.</w:t>
      </w:r>
    </w:p>
    <w:bookmarkEnd w:id="71"/>
    <w:bookmarkStart w:id="72" w:name="파워프로-my-life"/>
    <w:p>
      <w:pPr>
        <w:pStyle w:val="Heading3"/>
      </w:pPr>
      <w:r>
        <w:t xml:space="preserve">파워프로 My Life</w:t>
      </w:r>
    </w:p>
    <w:p>
      <w:pPr>
        <w:pStyle w:val="FirstParagraph"/>
      </w:pPr>
      <w:r>
        <w:rPr>
          <w:b/>
          <w:bCs/>
        </w:rPr>
        <w:t xml:space="preserve">강점</w:t>
      </w:r>
    </w:p>
    <w:p>
      <w:pPr>
        <w:pStyle w:val="Compact"/>
        <w:numPr>
          <w:ilvl w:val="0"/>
          <w:numId w:val="1041"/>
        </w:numPr>
      </w:pPr>
      <w:r>
        <w:t xml:space="preserve">프로 입단부터 은퇴까지 한 선수의 생활과 계약을 다룬다.</w:t>
      </w:r>
    </w:p>
    <w:p>
      <w:pPr>
        <w:pStyle w:val="Compact"/>
        <w:numPr>
          <w:ilvl w:val="0"/>
          <w:numId w:val="1041"/>
        </w:numPr>
      </w:pPr>
      <w:r>
        <w:t xml:space="preserve">트라이아웃, 연봉, 관계가 커리어 단계와 연결된다.</w:t>
      </w:r>
    </w:p>
    <w:p>
      <w:pPr>
        <w:pStyle w:val="FirstParagraph"/>
      </w:pPr>
      <w:r>
        <w:rPr>
          <w:b/>
          <w:bCs/>
        </w:rPr>
        <w:t xml:space="preserve">적용</w:t>
      </w:r>
    </w:p>
    <w:p>
      <w:pPr>
        <w:pStyle w:val="Compact"/>
        <w:numPr>
          <w:ilvl w:val="0"/>
          <w:numId w:val="1042"/>
        </w:numPr>
      </w:pPr>
      <w:r>
        <w:t xml:space="preserve">프로의 역할, 계약, 방출, 재도전, 은퇴를 구현한다.</w:t>
      </w:r>
    </w:p>
    <w:p>
      <w:pPr>
        <w:pStyle w:val="FirstParagraph"/>
      </w:pPr>
      <w:r>
        <w:rPr>
          <w:b/>
          <w:bCs/>
        </w:rPr>
        <w:t xml:space="preserve">축소</w:t>
      </w:r>
    </w:p>
    <w:p>
      <w:pPr>
        <w:pStyle w:val="Compact"/>
        <w:numPr>
          <w:ilvl w:val="0"/>
          <w:numId w:val="1043"/>
        </w:numPr>
      </w:pPr>
      <w:r>
        <w:t xml:space="preserve">집, 자동차, 소비, 취미를 별도 경제로 관리하지 않는다.</w:t>
      </w:r>
    </w:p>
    <w:p>
      <w:pPr>
        <w:pStyle w:val="Compact"/>
        <w:numPr>
          <w:ilvl w:val="0"/>
          <w:numId w:val="1043"/>
        </w:numPr>
      </w:pPr>
      <w:r>
        <w:t xml:space="preserve">야구 외 삶은 언론·팬·친구·동료·감독의 핵심 사건에 제한한다.</w:t>
      </w:r>
    </w:p>
    <w:bookmarkEnd w:id="72"/>
    <w:bookmarkStart w:id="73" w:name="mlb-the-show-road-to-the-show"/>
    <w:p>
      <w:pPr>
        <w:pStyle w:val="Heading3"/>
      </w:pPr>
      <w:r>
        <w:t xml:space="preserve">MLB The Show Road to the Show</w:t>
      </w:r>
    </w:p>
    <w:p>
      <w:pPr>
        <w:pStyle w:val="FirstParagraph"/>
      </w:pPr>
      <w:r>
        <w:rPr>
          <w:b/>
          <w:bCs/>
        </w:rPr>
        <w:t xml:space="preserve">강점</w:t>
      </w:r>
    </w:p>
    <w:p>
      <w:pPr>
        <w:pStyle w:val="Compact"/>
        <w:numPr>
          <w:ilvl w:val="0"/>
          <w:numId w:val="1044"/>
        </w:numPr>
      </w:pPr>
      <w:r>
        <w:t xml:space="preserve">학생·아마추어 단계에서 프로와 명예의 전당까지 연결한다.</w:t>
      </w:r>
    </w:p>
    <w:p>
      <w:pPr>
        <w:pStyle w:val="Compact"/>
        <w:numPr>
          <w:ilvl w:val="0"/>
          <w:numId w:val="1044"/>
        </w:numPr>
      </w:pPr>
      <w:r>
        <w:t xml:space="preserve">커리어를 단계·목표·이정표로 구성한다.</w:t>
      </w:r>
    </w:p>
    <w:p>
      <w:pPr>
        <w:pStyle w:val="Compact"/>
        <w:numPr>
          <w:ilvl w:val="0"/>
          <w:numId w:val="1044"/>
        </w:numPr>
      </w:pPr>
      <w:r>
        <w:t xml:space="preserve">기록과 수상을 연출로 축하한다.</w:t>
      </w:r>
    </w:p>
    <w:p>
      <w:pPr>
        <w:pStyle w:val="FirstParagraph"/>
      </w:pPr>
      <w:r>
        <w:rPr>
          <w:b/>
          <w:bCs/>
        </w:rPr>
        <w:t xml:space="preserve">적용</w:t>
      </w:r>
    </w:p>
    <w:p>
      <w:pPr>
        <w:pStyle w:val="Compact"/>
        <w:numPr>
          <w:ilvl w:val="0"/>
          <w:numId w:val="1045"/>
        </w:numPr>
      </w:pPr>
      <w:r>
        <w:t xml:space="preserve">고교 8챕터와 프로 단계별 목표를 사용한다.</w:t>
      </w:r>
    </w:p>
    <w:p>
      <w:pPr>
        <w:pStyle w:val="Compact"/>
        <w:numPr>
          <w:ilvl w:val="0"/>
          <w:numId w:val="1045"/>
        </w:numPr>
      </w:pPr>
      <w:r>
        <w:t xml:space="preserve">첫 홈런, 첫 승, 드래프트, 1군 데뷔, 기록 돌파를 별도 연출한다.</w:t>
      </w:r>
    </w:p>
    <w:p>
      <w:pPr>
        <w:pStyle w:val="FirstParagraph"/>
      </w:pPr>
      <w:r>
        <w:rPr>
          <w:b/>
          <w:bCs/>
        </w:rPr>
        <w:t xml:space="preserve">차별화</w:t>
      </w:r>
    </w:p>
    <w:p>
      <w:pPr>
        <w:pStyle w:val="Compact"/>
        <w:numPr>
          <w:ilvl w:val="0"/>
          <w:numId w:val="1046"/>
        </w:numPr>
      </w:pPr>
      <w:r>
        <w:t xml:space="preserve">직접 액션 조작 대신 구종·코스·훈련·관계 판단을 핵심으로 한다.</w:t>
      </w:r>
    </w:p>
    <w:bookmarkEnd w:id="73"/>
    <w:bookmarkStart w:id="74" w:name="프로야구-스피리츠-스타플레이어"/>
    <w:p>
      <w:pPr>
        <w:pStyle w:val="Heading3"/>
      </w:pPr>
      <w:r>
        <w:t xml:space="preserve">프로야구 스피리츠 스타플레이어</w:t>
      </w:r>
    </w:p>
    <w:p>
      <w:pPr>
        <w:pStyle w:val="FirstParagraph"/>
      </w:pPr>
      <w:r>
        <w:rPr>
          <w:b/>
          <w:bCs/>
        </w:rPr>
        <w:t xml:space="preserve">강점</w:t>
      </w:r>
    </w:p>
    <w:p>
      <w:pPr>
        <w:pStyle w:val="Compact"/>
        <w:numPr>
          <w:ilvl w:val="0"/>
          <w:numId w:val="1047"/>
        </w:numPr>
      </w:pPr>
      <w:r>
        <w:t xml:space="preserve">감독 평가와 기용, 계약 평가가 연결된다.</w:t>
      </w:r>
    </w:p>
    <w:p>
      <w:pPr>
        <w:pStyle w:val="Compact"/>
        <w:numPr>
          <w:ilvl w:val="0"/>
          <w:numId w:val="1047"/>
        </w:numPr>
      </w:pPr>
      <w:r>
        <w:t xml:space="preserve">장기 선수 커리어의 역할 변화를 다룬다.</w:t>
      </w:r>
    </w:p>
    <w:p>
      <w:pPr>
        <w:pStyle w:val="FirstParagraph"/>
      </w:pPr>
      <w:r>
        <w:rPr>
          <w:b/>
          <w:bCs/>
        </w:rPr>
        <w:t xml:space="preserve">적용</w:t>
      </w:r>
    </w:p>
    <w:p>
      <w:pPr>
        <w:pStyle w:val="Compact"/>
        <w:numPr>
          <w:ilvl w:val="0"/>
          <w:numId w:val="1048"/>
        </w:numPr>
      </w:pPr>
      <w:r>
        <w:t xml:space="preserve">감독 신뢰와 약속이 선발·콜업·역할에 실제 영향을 준다.</w:t>
      </w:r>
    </w:p>
    <w:p>
      <w:pPr>
        <w:pStyle w:val="Compact"/>
        <w:numPr>
          <w:ilvl w:val="0"/>
          <w:numId w:val="1048"/>
        </w:numPr>
      </w:pPr>
      <w:r>
        <w:t xml:space="preserve">미션은 결과보다 과정 중심으로 설계한다.</w:t>
      </w:r>
    </w:p>
    <w:p>
      <w:pPr>
        <w:pStyle w:val="FirstParagraph"/>
      </w:pPr>
      <w:r>
        <w:t xml:space="preserve">예:</w:t>
      </w:r>
      <w:r>
        <w:t xml:space="preserve"> </w:t>
      </w:r>
      <w:r>
        <w:rPr>
          <w:rStyle w:val="VerbatimChar"/>
        </w:rPr>
        <w:t xml:space="preserve">안타를 맞지 말라</w:t>
      </w:r>
      <w:r>
        <w:t xml:space="preserve">보다</w:t>
      </w:r>
      <w:r>
        <w:t xml:space="preserve"> </w:t>
      </w:r>
      <w:r>
        <w:rPr>
          <w:rStyle w:val="VerbatimChar"/>
        </w:rPr>
        <w:t xml:space="preserve">볼넷 2개 이하</w:t>
      </w:r>
      <w:r>
        <w:t xml:space="preserve">,</w:t>
      </w:r>
      <w:r>
        <w:t xml:space="preserve"> </w:t>
      </w:r>
      <w:r>
        <w:rPr>
          <w:rStyle w:val="VerbatimChar"/>
        </w:rPr>
        <w:t xml:space="preserve">개발 구종 3회 사용</w:t>
      </w:r>
      <w:r>
        <w:t xml:space="preserve">,</w:t>
      </w:r>
      <w:r>
        <w:t xml:space="preserve"> </w:t>
      </w:r>
      <w:r>
        <w:rPr>
          <w:rStyle w:val="VerbatimChar"/>
        </w:rPr>
        <w:t xml:space="preserve">투구 수 관리</w:t>
      </w:r>
      <w:r>
        <w:t xml:space="preserve">.</w:t>
      </w:r>
    </w:p>
    <w:bookmarkEnd w:id="74"/>
    <w:bookmarkStart w:id="75" w:name="new-star-baseball"/>
    <w:p>
      <w:pPr>
        <w:pStyle w:val="Heading3"/>
      </w:pPr>
      <w:r>
        <w:t xml:space="preserve">New Star Baseball</w:t>
      </w:r>
    </w:p>
    <w:p>
      <w:pPr>
        <w:pStyle w:val="FirstParagraph"/>
      </w:pPr>
      <w:r>
        <w:rPr>
          <w:b/>
          <w:bCs/>
        </w:rPr>
        <w:t xml:space="preserve">강점</w:t>
      </w:r>
    </w:p>
    <w:p>
      <w:pPr>
        <w:pStyle w:val="Compact"/>
        <w:numPr>
          <w:ilvl w:val="0"/>
          <w:numId w:val="1049"/>
        </w:numPr>
      </w:pPr>
      <w:r>
        <w:t xml:space="preserve">선수 한 명, 짧은 중요 상황, 관계·언론을 결합한다.</w:t>
      </w:r>
    </w:p>
    <w:p>
      <w:pPr>
        <w:pStyle w:val="Compact"/>
        <w:numPr>
          <w:ilvl w:val="0"/>
          <w:numId w:val="1049"/>
        </w:numPr>
      </w:pPr>
      <w:r>
        <w:t xml:space="preserve">모바일에서 간단한 입력으로 커리어를 진행한다.</w:t>
      </w:r>
    </w:p>
    <w:p>
      <w:pPr>
        <w:pStyle w:val="FirstParagraph"/>
      </w:pPr>
      <w:r>
        <w:rPr>
          <w:b/>
          <w:bCs/>
        </w:rPr>
        <w:t xml:space="preserve">적용</w:t>
      </w:r>
    </w:p>
    <w:p>
      <w:pPr>
        <w:pStyle w:val="Compact"/>
        <w:numPr>
          <w:ilvl w:val="0"/>
          <w:numId w:val="1050"/>
        </w:numPr>
      </w:pPr>
      <w:r>
        <w:t xml:space="preserve">일반 경기를 건너뛰고 중요 이닝만 플레이한다.</w:t>
      </w:r>
    </w:p>
    <w:p>
      <w:pPr>
        <w:pStyle w:val="Compact"/>
        <w:numPr>
          <w:ilvl w:val="0"/>
          <w:numId w:val="1050"/>
        </w:numPr>
      </w:pPr>
      <w:r>
        <w:t xml:space="preserve">포수 추천 수락은 한 번의 입력으로 가능하게 한다.</w:t>
      </w:r>
    </w:p>
    <w:p>
      <w:pPr>
        <w:pStyle w:val="FirstParagraph"/>
      </w:pPr>
      <w:r>
        <w:rPr>
          <w:b/>
          <w:bCs/>
        </w:rPr>
        <w:t xml:space="preserve">피함</w:t>
      </w:r>
    </w:p>
    <w:p>
      <w:pPr>
        <w:pStyle w:val="Compact"/>
        <w:numPr>
          <w:ilvl w:val="0"/>
          <w:numId w:val="1051"/>
        </w:numPr>
      </w:pPr>
      <w:r>
        <w:t xml:space="preserve">에너지·장비·재화 과금으로 진행을 막지 않는다.</w:t>
      </w:r>
    </w:p>
    <w:bookmarkEnd w:id="75"/>
    <w:bookmarkStart w:id="76" w:name="baseball-9"/>
    <w:p>
      <w:pPr>
        <w:pStyle w:val="Heading3"/>
      </w:pPr>
      <w:r>
        <w:t xml:space="preserve">BASEBALL 9</w:t>
      </w:r>
    </w:p>
    <w:p>
      <w:pPr>
        <w:pStyle w:val="FirstParagraph"/>
      </w:pPr>
      <w:r>
        <w:rPr>
          <w:b/>
          <w:bCs/>
        </w:rPr>
        <w:t xml:space="preserve">강점</w:t>
      </w:r>
    </w:p>
    <w:p>
      <w:pPr>
        <w:pStyle w:val="Compact"/>
        <w:numPr>
          <w:ilvl w:val="0"/>
          <w:numId w:val="1052"/>
        </w:numPr>
      </w:pPr>
      <w:r>
        <w:t xml:space="preserve">빠른 경기와 명확한 수동·자동 전환.</w:t>
      </w:r>
    </w:p>
    <w:p>
      <w:pPr>
        <w:pStyle w:val="Compact"/>
        <w:numPr>
          <w:ilvl w:val="0"/>
          <w:numId w:val="1052"/>
        </w:numPr>
      </w:pPr>
      <w:r>
        <w:t xml:space="preserve">모바일에서 이해하기 쉬운 핵심 스탯.</w:t>
      </w:r>
    </w:p>
    <w:p>
      <w:pPr>
        <w:pStyle w:val="FirstParagraph"/>
      </w:pPr>
      <w:r>
        <w:rPr>
          <w:b/>
          <w:bCs/>
        </w:rPr>
        <w:t xml:space="preserve">적용</w:t>
      </w:r>
    </w:p>
    <w:p>
      <w:pPr>
        <w:pStyle w:val="Compact"/>
        <w:numPr>
          <w:ilvl w:val="0"/>
          <w:numId w:val="1053"/>
        </w:numPr>
      </w:pPr>
      <w:r>
        <w:t xml:space="preserve">한 공 2~4초, 중요 이닝 3~5분의 숙련 페이스를 목표로 한다.</w:t>
      </w:r>
    </w:p>
    <w:p>
      <w:pPr>
        <w:pStyle w:val="Compact"/>
        <w:numPr>
          <w:ilvl w:val="0"/>
          <w:numId w:val="1053"/>
        </w:numPr>
      </w:pPr>
      <w:r>
        <w:t xml:space="preserve">자동 진행 중 언제든 중요 장면에 개입한다.</w:t>
      </w:r>
    </w:p>
    <w:bookmarkEnd w:id="76"/>
    <w:bookmarkStart w:id="77" w:name="mlb-9-innings-rivals"/>
    <w:p>
      <w:pPr>
        <w:pStyle w:val="Heading3"/>
      </w:pPr>
      <w:r>
        <w:t xml:space="preserve">MLB 9 Innings Rivals</w:t>
      </w:r>
    </w:p>
    <w:p>
      <w:pPr>
        <w:pStyle w:val="FirstParagraph"/>
      </w:pPr>
      <w:r>
        <w:rPr>
          <w:b/>
          <w:bCs/>
        </w:rPr>
        <w:t xml:space="preserve">강점</w:t>
      </w:r>
    </w:p>
    <w:p>
      <w:pPr>
        <w:pStyle w:val="Compact"/>
        <w:numPr>
          <w:ilvl w:val="0"/>
          <w:numId w:val="1054"/>
        </w:numPr>
      </w:pPr>
      <w:r>
        <w:t xml:space="preserve">구종·코스 예상과 스카우팅 정보.</w:t>
      </w:r>
    </w:p>
    <w:p>
      <w:pPr>
        <w:pStyle w:val="Compact"/>
        <w:numPr>
          <w:ilvl w:val="0"/>
          <w:numId w:val="1054"/>
        </w:numPr>
      </w:pPr>
      <w:r>
        <w:t xml:space="preserve">짧은 이닝 중심 모바일 흐름.</w:t>
      </w:r>
    </w:p>
    <w:p>
      <w:pPr>
        <w:pStyle w:val="FirstParagraph"/>
      </w:pPr>
      <w:r>
        <w:rPr>
          <w:b/>
          <w:bCs/>
        </w:rPr>
        <w:t xml:space="preserve">적용</w:t>
      </w:r>
    </w:p>
    <w:p>
      <w:pPr>
        <w:pStyle w:val="Compact"/>
        <w:numPr>
          <w:ilvl w:val="0"/>
          <w:numId w:val="1055"/>
        </w:numPr>
      </w:pPr>
      <w:r>
        <w:t xml:space="preserve">타자와 투수 모두 예상 구종·코스를 가지며 예측 성공이 결과를 보장하지 않는다.</w:t>
      </w:r>
    </w:p>
    <w:p>
      <w:pPr>
        <w:pStyle w:val="Compact"/>
        <w:numPr>
          <w:ilvl w:val="0"/>
          <w:numId w:val="1055"/>
        </w:numPr>
      </w:pPr>
      <w:r>
        <w:t xml:space="preserve">스카우팅은 범위와 신뢰도로 제공한다.</w:t>
      </w:r>
    </w:p>
    <w:p>
      <w:pPr>
        <w:pStyle w:val="FirstParagraph"/>
      </w:pPr>
      <w:r>
        <w:rPr>
          <w:b/>
          <w:bCs/>
        </w:rPr>
        <w:t xml:space="preserve">피함</w:t>
      </w:r>
    </w:p>
    <w:p>
      <w:pPr>
        <w:pStyle w:val="Compact"/>
        <w:numPr>
          <w:ilvl w:val="0"/>
          <w:numId w:val="1056"/>
        </w:numPr>
      </w:pPr>
      <w:r>
        <w:t xml:space="preserve">카드 등급과 확률형 수집이 전술을 압도하지 않게 한다.</w:t>
      </w:r>
    </w:p>
    <w:bookmarkEnd w:id="77"/>
    <w:bookmarkStart w:id="78" w:name="super-mega-baseball"/>
    <w:p>
      <w:pPr>
        <w:pStyle w:val="Heading3"/>
      </w:pPr>
      <w:r>
        <w:t xml:space="preserve">Super Mega Baseball</w:t>
      </w:r>
    </w:p>
    <w:p>
      <w:pPr>
        <w:pStyle w:val="FirstParagraph"/>
      </w:pPr>
      <w:r>
        <w:rPr>
          <w:b/>
          <w:bCs/>
        </w:rPr>
        <w:t xml:space="preserve">강점</w:t>
      </w:r>
    </w:p>
    <w:p>
      <w:pPr>
        <w:pStyle w:val="Compact"/>
        <w:numPr>
          <w:ilvl w:val="0"/>
          <w:numId w:val="1057"/>
        </w:numPr>
      </w:pPr>
      <w:r>
        <w:t xml:space="preserve">접근성 있는 표현과 깊은 야구 규칙.</w:t>
      </w:r>
    </w:p>
    <w:p>
      <w:pPr>
        <w:pStyle w:val="Compact"/>
        <w:numPr>
          <w:ilvl w:val="0"/>
          <w:numId w:val="1057"/>
        </w:numPr>
      </w:pPr>
      <w:r>
        <w:t xml:space="preserve">난이도를 세부 축으로 조절한다.</w:t>
      </w:r>
    </w:p>
    <w:p>
      <w:pPr>
        <w:pStyle w:val="Compact"/>
        <w:numPr>
          <w:ilvl w:val="0"/>
          <w:numId w:val="1057"/>
        </w:numPr>
      </w:pPr>
      <w:r>
        <w:t xml:space="preserve">선수 특성이 팀·상황과 상호작용한다.</w:t>
      </w:r>
    </w:p>
    <w:p>
      <w:pPr>
        <w:pStyle w:val="FirstParagraph"/>
      </w:pPr>
      <w:r>
        <w:rPr>
          <w:b/>
          <w:bCs/>
        </w:rPr>
        <w:t xml:space="preserve">적용</w:t>
      </w:r>
    </w:p>
    <w:p>
      <w:pPr>
        <w:pStyle w:val="Compact"/>
        <w:numPr>
          <w:ilvl w:val="0"/>
          <w:numId w:val="1058"/>
        </w:numPr>
      </w:pPr>
      <w:r>
        <w:t xml:space="preserve">커리어 가혹도, 정보 명확도, 시뮬레이션 난도, 개입 보조를 독립 조정한다.</w:t>
      </w:r>
    </w:p>
    <w:p>
      <w:pPr>
        <w:pStyle w:val="Compact"/>
        <w:numPr>
          <w:ilvl w:val="0"/>
          <w:numId w:val="1058"/>
        </w:numPr>
      </w:pPr>
      <w:r>
        <w:t xml:space="preserve">특성은 순수 보너스보다 플레이 스타일을 만든다.</w:t>
      </w:r>
    </w:p>
    <w:bookmarkEnd w:id="78"/>
    <w:bookmarkStart w:id="79" w:name="super-psycho-baseball-등-야구-로그라이트"/>
    <w:p>
      <w:pPr>
        <w:pStyle w:val="Heading3"/>
      </w:pPr>
      <w:r>
        <w:t xml:space="preserve">Super Psycho Baseball 등 야구 로그라이트</w:t>
      </w:r>
    </w:p>
    <w:p>
      <w:pPr>
        <w:pStyle w:val="FirstParagraph"/>
      </w:pPr>
      <w:r>
        <w:rPr>
          <w:b/>
          <w:bCs/>
        </w:rPr>
        <w:t xml:space="preserve">강점</w:t>
      </w:r>
    </w:p>
    <w:p>
      <w:pPr>
        <w:pStyle w:val="Compact"/>
        <w:numPr>
          <w:ilvl w:val="0"/>
          <w:numId w:val="1059"/>
        </w:numPr>
      </w:pPr>
      <w:r>
        <w:t xml:space="preserve">짧은 런과 즉시 체감되는 업그레이드.</w:t>
      </w:r>
    </w:p>
    <w:p>
      <w:pPr>
        <w:pStyle w:val="FirstParagraph"/>
      </w:pPr>
      <w:r>
        <w:rPr>
          <w:b/>
          <w:bCs/>
        </w:rPr>
        <w:t xml:space="preserve">교훈</w:t>
      </w:r>
    </w:p>
    <w:p>
      <w:pPr>
        <w:pStyle w:val="Compact"/>
        <w:numPr>
          <w:ilvl w:val="0"/>
          <w:numId w:val="1060"/>
        </w:numPr>
      </w:pPr>
      <w:r>
        <w:t xml:space="preserve">10시간 프로 커리어 전체를 하나의 로그라이트 런으로 취급하지 않는다.</w:t>
      </w:r>
    </w:p>
    <w:p>
      <w:pPr>
        <w:pStyle w:val="Compact"/>
        <w:numPr>
          <w:ilvl w:val="0"/>
          <w:numId w:val="1060"/>
        </w:numPr>
      </w:pPr>
      <w:r>
        <w:t xml:space="preserve">실패→보상→재시도의 빠른 주기는 고교 구간에만 집중한다.</w:t>
      </w:r>
    </w:p>
    <w:bookmarkEnd w:id="79"/>
    <w:bookmarkEnd w:id="80"/>
    <w:bookmarkStart w:id="81" w:name="적용-우선순위"/>
    <w:p>
      <w:pPr>
        <w:pStyle w:val="Heading2"/>
      </w:pPr>
      <w:r>
        <w:t xml:space="preserve">3. 적용 우선순위</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우선</w:t>
            </w:r>
          </w:p>
        </w:tc>
        <w:tc>
          <w:tcPr/>
          <w:p>
            <w:pPr>
              <w:pStyle w:val="Compact"/>
              <w:jc w:val="left"/>
            </w:pPr>
            <w:r>
              <w:t xml:space="preserve">적용 요소</w:t>
            </w:r>
          </w:p>
        </w:tc>
        <w:tc>
          <w:tcPr/>
          <w:p>
            <w:pPr>
              <w:pStyle w:val="Compact"/>
              <w:jc w:val="left"/>
            </w:pPr>
            <w:r>
              <w:t xml:space="preserve">이유</w:t>
            </w:r>
          </w:p>
        </w:tc>
      </w:tr>
      <w:tr>
        <w:tc>
          <w:tcPr/>
          <w:p>
            <w:pPr>
              <w:pStyle w:val="Compact"/>
              <w:jc w:val="left"/>
            </w:pPr>
            <w:r>
              <w:t xml:space="preserve">1</w:t>
            </w:r>
          </w:p>
        </w:tc>
        <w:tc>
          <w:tcPr/>
          <w:p>
            <w:pPr>
              <w:pStyle w:val="Compact"/>
              <w:jc w:val="left"/>
            </w:pPr>
            <w:r>
              <w:t xml:space="preserve">짧은 고교 런·긴 프로 커리어 분리</w:t>
            </w:r>
          </w:p>
        </w:tc>
        <w:tc>
          <w:tcPr/>
          <w:p>
            <w:pPr>
              <w:pStyle w:val="Compact"/>
              <w:jc w:val="left"/>
            </w:pPr>
            <w:r>
              <w:t xml:space="preserve">제품 정체성의 핵심</w:t>
            </w:r>
          </w:p>
        </w:tc>
      </w:tr>
      <w:tr>
        <w:tc>
          <w:tcPr/>
          <w:p>
            <w:pPr>
              <w:pStyle w:val="Compact"/>
              <w:jc w:val="left"/>
            </w:pPr>
            <w:r>
              <w:t xml:space="preserve">2</w:t>
            </w:r>
          </w:p>
        </w:tc>
        <w:tc>
          <w:tcPr/>
          <w:p>
            <w:pPr>
              <w:pStyle w:val="Compact"/>
              <w:jc w:val="left"/>
            </w:pPr>
            <w:r>
              <w:t xml:space="preserve">중요 장면 전략 선택과 인과 피드백</w:t>
            </w:r>
          </w:p>
        </w:tc>
        <w:tc>
          <w:tcPr/>
          <w:p>
            <w:pPr>
              <w:pStyle w:val="Compact"/>
              <w:jc w:val="left"/>
            </w:pPr>
            <w:r>
              <w:t xml:space="preserve">액션 게임과의 차별화</w:t>
            </w:r>
          </w:p>
        </w:tc>
      </w:tr>
      <w:tr>
        <w:tc>
          <w:tcPr/>
          <w:p>
            <w:pPr>
              <w:pStyle w:val="Compact"/>
              <w:jc w:val="left"/>
            </w:pPr>
            <w:r>
              <w:t xml:space="preserve">3</w:t>
            </w:r>
          </w:p>
        </w:tc>
        <w:tc>
          <w:tcPr/>
          <w:p>
            <w:pPr>
              <w:pStyle w:val="Compact"/>
              <w:jc w:val="left"/>
            </w:pPr>
            <w:r>
              <w:t xml:space="preserve">현재 전체 스탯·미래 범위</w:t>
            </w:r>
          </w:p>
        </w:tc>
        <w:tc>
          <w:tcPr/>
          <w:p>
            <w:pPr>
              <w:pStyle w:val="Compact"/>
              <w:jc w:val="left"/>
            </w:pPr>
            <w:r>
              <w:t xml:space="preserve">데이터 팬과 육성 팬을 연결</w:t>
            </w:r>
          </w:p>
        </w:tc>
      </w:tr>
      <w:tr>
        <w:tc>
          <w:tcPr/>
          <w:p>
            <w:pPr>
              <w:pStyle w:val="Compact"/>
              <w:jc w:val="left"/>
            </w:pPr>
            <w:r>
              <w:t xml:space="preserve">4</w:t>
            </w:r>
          </w:p>
        </w:tc>
        <w:tc>
          <w:tcPr/>
          <w:p>
            <w:pPr>
              <w:pStyle w:val="Compact"/>
              <w:jc w:val="left"/>
            </w:pPr>
            <w:r>
              <w:t xml:space="preserve">기억 3장·각성 3개</w:t>
            </w:r>
          </w:p>
        </w:tc>
        <w:tc>
          <w:tcPr/>
          <w:p>
            <w:pPr>
              <w:pStyle w:val="Compact"/>
              <w:jc w:val="left"/>
            </w:pPr>
            <w:r>
              <w:t xml:space="preserve">반복 빌드와 인지 부담의 균형</w:t>
            </w:r>
          </w:p>
        </w:tc>
      </w:tr>
      <w:tr>
        <w:tc>
          <w:tcPr/>
          <w:p>
            <w:pPr>
              <w:pStyle w:val="Compact"/>
              <w:jc w:val="left"/>
            </w:pPr>
            <w:r>
              <w:t xml:space="preserve">5</w:t>
            </w:r>
          </w:p>
        </w:tc>
        <w:tc>
          <w:tcPr/>
          <w:p>
            <w:pPr>
              <w:pStyle w:val="Compact"/>
              <w:jc w:val="left"/>
            </w:pPr>
            <w:r>
              <w:t xml:space="preserve">빠른 자동 진행</w:t>
            </w:r>
          </w:p>
        </w:tc>
        <w:tc>
          <w:tcPr/>
          <w:p>
            <w:pPr>
              <w:pStyle w:val="Compact"/>
              <w:jc w:val="left"/>
            </w:pPr>
            <w:r>
              <w:t xml:space="preserve">장기 커리어 피로 방지</w:t>
            </w:r>
          </w:p>
        </w:tc>
      </w:tr>
      <w:tr>
        <w:tc>
          <w:tcPr/>
          <w:p>
            <w:pPr>
              <w:pStyle w:val="Compact"/>
              <w:jc w:val="left"/>
            </w:pPr>
            <w:r>
              <w:t xml:space="preserve">6</w:t>
            </w:r>
          </w:p>
        </w:tc>
        <w:tc>
          <w:tcPr/>
          <w:p>
            <w:pPr>
              <w:pStyle w:val="Compact"/>
              <w:jc w:val="left"/>
            </w:pPr>
            <w:r>
              <w:t xml:space="preserve">감독·포수·라이벌</w:t>
            </w:r>
          </w:p>
        </w:tc>
        <w:tc>
          <w:tcPr/>
          <w:p>
            <w:pPr>
              <w:pStyle w:val="Compact"/>
              <w:jc w:val="left"/>
            </w:pPr>
            <w:r>
              <w:t xml:space="preserve">숫자를 인생 서사로 전환</w:t>
            </w:r>
          </w:p>
        </w:tc>
      </w:tr>
      <w:tr>
        <w:tc>
          <w:tcPr/>
          <w:p>
            <w:pPr>
              <w:pStyle w:val="Compact"/>
              <w:jc w:val="left"/>
            </w:pPr>
            <w:r>
              <w:t xml:space="preserve">7</w:t>
            </w:r>
          </w:p>
        </w:tc>
        <w:tc>
          <w:tcPr/>
          <w:p>
            <w:pPr>
              <w:pStyle w:val="Compact"/>
              <w:jc w:val="left"/>
            </w:pPr>
            <w:r>
              <w:t xml:space="preserve">4축 난이도</w:t>
            </w:r>
          </w:p>
        </w:tc>
        <w:tc>
          <w:tcPr/>
          <w:p>
            <w:pPr>
              <w:pStyle w:val="Compact"/>
              <w:jc w:val="left"/>
            </w:pPr>
            <w:r>
              <w:t xml:space="preserve">초보·하드코어 동시 지원</w:t>
            </w:r>
          </w:p>
        </w:tc>
      </w:tr>
    </w:tbl>
    <w:bookmarkEnd w:id="81"/>
    <w:bookmarkStart w:id="82" w:name="피해야-할-합성-실패"/>
    <w:p>
      <w:pPr>
        <w:pStyle w:val="Heading2"/>
      </w:pPr>
      <w:r>
        <w:t xml:space="preserve">4. 피해야 할 합성 실패</w:t>
      </w:r>
    </w:p>
    <w:p>
      <w:pPr>
        <w:pStyle w:val="Compact"/>
        <w:numPr>
          <w:ilvl w:val="0"/>
          <w:numId w:val="1061"/>
        </w:numPr>
      </w:pPr>
      <w:r>
        <w:t xml:space="preserve">OOTP의 모든 메뉴 + Success의 모든 이벤트 + My Life의 모든 생활 기능을 동시에 구현.</w:t>
      </w:r>
    </w:p>
    <w:p>
      <w:pPr>
        <w:pStyle w:val="Compact"/>
        <w:numPr>
          <w:ilvl w:val="0"/>
          <w:numId w:val="1061"/>
        </w:numPr>
      </w:pPr>
      <w:r>
        <w:t xml:space="preserve">로그라이트 보너스를 많이 넣는 것 자체를 차별화로 착각.</w:t>
      </w:r>
    </w:p>
    <w:p>
      <w:pPr>
        <w:pStyle w:val="Compact"/>
        <w:numPr>
          <w:ilvl w:val="0"/>
          <w:numId w:val="1061"/>
        </w:numPr>
      </w:pPr>
      <w:r>
        <w:t xml:space="preserve">모든 현재 스탯과 모든 미래 내부값을 공개해 발견의 재미 제거.</w:t>
      </w:r>
    </w:p>
    <w:p>
      <w:pPr>
        <w:pStyle w:val="Compact"/>
        <w:numPr>
          <w:ilvl w:val="0"/>
          <w:numId w:val="1061"/>
        </w:numPr>
      </w:pPr>
      <w:r>
        <w:t xml:space="preserve">고교를 여러 시간 플레이하게 해 재도전 주기 지연.</w:t>
      </w:r>
    </w:p>
    <w:p>
      <w:pPr>
        <w:pStyle w:val="Compact"/>
        <w:numPr>
          <w:ilvl w:val="0"/>
          <w:numId w:val="1061"/>
        </w:numPr>
      </w:pPr>
      <w:r>
        <w:t xml:space="preserve">프로에서도 매 시즌 메타 카드를 계속 선택해 선수 개인의 정체성 약화.</w:t>
      </w:r>
    </w:p>
    <w:p>
      <w:pPr>
        <w:pStyle w:val="Compact"/>
        <w:numPr>
          <w:ilvl w:val="0"/>
          <w:numId w:val="1061"/>
        </w:numPr>
      </w:pPr>
      <w:r>
        <w:t xml:space="preserve">모바일에 PC의 표를 그대로 축소.</w:t>
      </w:r>
    </w:p>
    <w:p>
      <w:pPr>
        <w:pStyle w:val="Compact"/>
        <w:numPr>
          <w:ilvl w:val="0"/>
          <w:numId w:val="1061"/>
        </w:numPr>
      </w:pPr>
      <w:r>
        <w:t xml:space="preserve">구매 전 일부러 드래프트를 어렵게 만드는 설계.</w:t>
      </w:r>
    </w:p>
    <w:bookmarkEnd w:id="82"/>
    <w:bookmarkStart w:id="83" w:name="참고-제품-페이지"/>
    <w:p>
      <w:pPr>
        <w:pStyle w:val="Heading2"/>
      </w:pPr>
      <w:r>
        <w:t xml:space="preserve">5. 참고 제품 페이지</w:t>
      </w:r>
    </w:p>
    <w:p>
      <w:pPr>
        <w:pStyle w:val="Compact"/>
        <w:numPr>
          <w:ilvl w:val="0"/>
          <w:numId w:val="1062"/>
        </w:numPr>
      </w:pPr>
      <w:r>
        <w:t xml:space="preserve">OOTP Baseball:</w:t>
      </w:r>
      <w:r>
        <w:t xml:space="preserve"> </w:t>
      </w:r>
      <w:r>
        <w:rPr>
          <w:rStyle w:val="VerbatimChar"/>
        </w:rPr>
        <w:t xml:space="preserve">https://www.ootpdevelopments.com/</w:t>
      </w:r>
    </w:p>
    <w:p>
      <w:pPr>
        <w:pStyle w:val="Compact"/>
        <w:numPr>
          <w:ilvl w:val="0"/>
          <w:numId w:val="1062"/>
        </w:numPr>
      </w:pPr>
      <w:r>
        <w:t xml:space="preserve">PowerPros:</w:t>
      </w:r>
      <w:r>
        <w:t xml:space="preserve"> </w:t>
      </w:r>
      <w:r>
        <w:rPr>
          <w:rStyle w:val="VerbatimChar"/>
        </w:rPr>
        <w:t xml:space="preserve">https://www.konami.com/pawa/</w:t>
      </w:r>
    </w:p>
    <w:p>
      <w:pPr>
        <w:pStyle w:val="Compact"/>
        <w:numPr>
          <w:ilvl w:val="0"/>
          <w:numId w:val="1062"/>
        </w:numPr>
      </w:pPr>
      <w:r>
        <w:t xml:space="preserve">MLB The Show:</w:t>
      </w:r>
      <w:r>
        <w:t xml:space="preserve"> </w:t>
      </w:r>
      <w:r>
        <w:rPr>
          <w:rStyle w:val="VerbatimChar"/>
        </w:rPr>
        <w:t xml:space="preserve">https://theshow.com/</w:t>
      </w:r>
    </w:p>
    <w:p>
      <w:pPr>
        <w:pStyle w:val="Compact"/>
        <w:numPr>
          <w:ilvl w:val="0"/>
          <w:numId w:val="1062"/>
        </w:numPr>
      </w:pPr>
      <w:r>
        <w:t xml:space="preserve">Professional Baseball Spirits:</w:t>
      </w:r>
      <w:r>
        <w:t xml:space="preserve"> </w:t>
      </w:r>
      <w:r>
        <w:rPr>
          <w:rStyle w:val="VerbatimChar"/>
        </w:rPr>
        <w:t xml:space="preserve">https://www.konami.com/games/prospi/</w:t>
      </w:r>
    </w:p>
    <w:p>
      <w:pPr>
        <w:pStyle w:val="Compact"/>
        <w:numPr>
          <w:ilvl w:val="0"/>
          <w:numId w:val="1062"/>
        </w:numPr>
      </w:pPr>
      <w:r>
        <w:t xml:space="preserve">New Star Baseball:</w:t>
      </w:r>
      <w:r>
        <w:t xml:space="preserve"> </w:t>
      </w:r>
      <w:r>
        <w:rPr>
          <w:rStyle w:val="VerbatimChar"/>
        </w:rPr>
        <w:t xml:space="preserve">https://www.newstargames.com/</w:t>
      </w:r>
    </w:p>
    <w:p>
      <w:pPr>
        <w:pStyle w:val="Compact"/>
        <w:numPr>
          <w:ilvl w:val="0"/>
          <w:numId w:val="1062"/>
        </w:numPr>
      </w:pPr>
      <w:r>
        <w:t xml:space="preserve">Super Mega Baseball:</w:t>
      </w:r>
      <w:r>
        <w:t xml:space="preserve"> </w:t>
      </w:r>
      <w:r>
        <w:rPr>
          <w:rStyle w:val="VerbatimChar"/>
        </w:rPr>
        <w:t xml:space="preserve">https://www.ea.com/games/super-mega-baseball/</w:t>
      </w:r>
    </w:p>
    <w:p>
      <w:r>
        <w:br w:type="page"/>
      </w:r>
    </w:p>
    <w:bookmarkEnd w:id="83"/>
    <w:bookmarkEnd w:id="84"/>
    <w:bookmarkStart w:id="129" w:name="게임-디자인-문서gdd"/>
    <w:p>
      <w:pPr>
        <w:pStyle w:val="Heading1"/>
      </w:pPr>
      <w:r>
        <w:t xml:space="preserve">게임 디자인 문서(GDD)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DOC-02</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장르</w:t>
            </w:r>
          </w:p>
        </w:tc>
        <w:tc>
          <w:tcPr/>
          <w:p>
            <w:pPr>
              <w:pStyle w:val="Compact"/>
              <w:jc w:val="left"/>
            </w:pPr>
            <w:r>
              <w:t xml:space="preserve">데이터 야구 커리어 RPG + 고교 로그라이트</w:t>
            </w:r>
          </w:p>
        </w:tc>
      </w:tr>
      <w:tr>
        <w:tc>
          <w:tcPr/>
          <w:p>
            <w:pPr>
              <w:pStyle w:val="Compact"/>
              <w:jc w:val="left"/>
            </w:pPr>
            <w:r>
              <w:t xml:space="preserve">기본 시점</w:t>
            </w:r>
          </w:p>
        </w:tc>
        <w:tc>
          <w:tcPr/>
          <w:p>
            <w:pPr>
              <w:pStyle w:val="Compact"/>
              <w:jc w:val="left"/>
            </w:pPr>
            <w:r>
              <w:t xml:space="preserve">한 명의 선수</w:t>
            </w:r>
          </w:p>
        </w:tc>
      </w:tr>
      <w:tr>
        <w:tc>
          <w:tcPr/>
          <w:p>
            <w:pPr>
              <w:pStyle w:val="Compact"/>
              <w:jc w:val="left"/>
            </w:pPr>
            <w:r>
              <w:t xml:space="preserve">첫 구현</w:t>
            </w:r>
          </w:p>
        </w:tc>
        <w:tc>
          <w:tcPr/>
          <w:p>
            <w:pPr>
              <w:pStyle w:val="Compact"/>
              <w:jc w:val="left"/>
            </w:pPr>
            <w:r>
              <w:t xml:space="preserve">고교 선발투수</w:t>
            </w:r>
          </w:p>
        </w:tc>
      </w:tr>
    </w:tbl>
    <w:bookmarkStart w:id="85" w:name="게임-판타지"/>
    <w:p>
      <w:pPr>
        <w:pStyle w:val="Heading2"/>
      </w:pPr>
      <w:r>
        <w:t xml:space="preserve">1. 게임 판타지</w:t>
      </w:r>
    </w:p>
    <w:p>
      <w:pPr>
        <w:pStyle w:val="FirstParagraph"/>
      </w:pPr>
      <w:r>
        <w:t xml:space="preserve">플레이어는 완성된 스타를 조종하지 않는다. 신체와 기술이 아직 불완전한 중학생 유망주로 시작해 학교, 훈련, 포수, 감독, 라이벌, 중요 경기에서 선택한다. 현재 능력은 수치로 명확히 보이지만 미래의 성장 방식은 확정되지 않는다. 고교 드래프트에 실패하면 그 삶은 끝나지만 실패 원인이 다음 선수의 정보와 선택지로 남는다. 지명에 성공하면 반복 구조를 벗어나 한 명의 프로 선수로 긴 인생을 산다.</w:t>
      </w:r>
    </w:p>
    <w:bookmarkEnd w:id="85"/>
    <w:bookmarkStart w:id="90" w:name="디자인-기둥"/>
    <w:p>
      <w:pPr>
        <w:pStyle w:val="Heading2"/>
      </w:pPr>
      <w:r>
        <w:t xml:space="preserve">2. 디자인 기둥</w:t>
      </w:r>
    </w:p>
    <w:bookmarkStart w:id="86" w:name="data-clarity"/>
    <w:p>
      <w:pPr>
        <w:pStyle w:val="Heading3"/>
      </w:pPr>
      <w:r>
        <w:t xml:space="preserve">2.1 Data Clarity</w:t>
      </w:r>
    </w:p>
    <w:p>
      <w:pPr>
        <w:pStyle w:val="Compact"/>
        <w:numPr>
          <w:ilvl w:val="0"/>
          <w:numId w:val="1063"/>
        </w:numPr>
      </w:pPr>
      <w:r>
        <w:t xml:space="preserve">현재 능력과 경기 데이터는 상세히 공개한다.</w:t>
      </w:r>
    </w:p>
    <w:p>
      <w:pPr>
        <w:pStyle w:val="Compact"/>
        <w:numPr>
          <w:ilvl w:val="0"/>
          <w:numId w:val="1063"/>
        </w:numPr>
      </w:pPr>
      <w:r>
        <w:t xml:space="preserve">동적 보정과 변화 원인을 분리해 보여준다.</w:t>
      </w:r>
    </w:p>
    <w:p>
      <w:pPr>
        <w:pStyle w:val="Compact"/>
        <w:numPr>
          <w:ilvl w:val="0"/>
          <w:numId w:val="1063"/>
        </w:numPr>
      </w:pPr>
      <w:r>
        <w:t xml:space="preserve">잠재력은 범위와 신뢰도로 제공한다.</w:t>
      </w:r>
    </w:p>
    <w:p>
      <w:pPr>
        <w:pStyle w:val="Compact"/>
        <w:numPr>
          <w:ilvl w:val="0"/>
          <w:numId w:val="1063"/>
        </w:numPr>
      </w:pPr>
      <w:r>
        <w:t xml:space="preserve">한 경기 결과보다 투구 내용과 장기 분포를 판단할 수 있게 한다.</w:t>
      </w:r>
    </w:p>
    <w:bookmarkEnd w:id="86"/>
    <w:bookmarkStart w:id="87" w:name="meaningful-baseball-decisions"/>
    <w:p>
      <w:pPr>
        <w:pStyle w:val="Heading3"/>
      </w:pPr>
      <w:r>
        <w:t xml:space="preserve">2.2 Meaningful Baseball Decisions</w:t>
      </w:r>
    </w:p>
    <w:p>
      <w:pPr>
        <w:pStyle w:val="Compact"/>
        <w:numPr>
          <w:ilvl w:val="0"/>
          <w:numId w:val="1064"/>
        </w:numPr>
      </w:pPr>
      <w:r>
        <w:t xml:space="preserve">중요 투구에서 구종, 코스, 존 의도, 강도를 선택한다.</w:t>
      </w:r>
    </w:p>
    <w:p>
      <w:pPr>
        <w:pStyle w:val="Compact"/>
        <w:numPr>
          <w:ilvl w:val="0"/>
          <w:numId w:val="1064"/>
        </w:numPr>
      </w:pPr>
      <w:r>
        <w:t xml:space="preserve">포수 추천은 빠른 기본값을 제공하지만 완벽하지 않다.</w:t>
      </w:r>
    </w:p>
    <w:p>
      <w:pPr>
        <w:pStyle w:val="Compact"/>
        <w:numPr>
          <w:ilvl w:val="0"/>
          <w:numId w:val="1064"/>
        </w:numPr>
      </w:pPr>
      <w:r>
        <w:t xml:space="preserve">타자 적응과 피로로 반복적인 정답이 무너진다.</w:t>
      </w:r>
    </w:p>
    <w:p>
      <w:pPr>
        <w:pStyle w:val="Compact"/>
        <w:numPr>
          <w:ilvl w:val="0"/>
          <w:numId w:val="1064"/>
        </w:numPr>
      </w:pPr>
      <w:r>
        <w:t xml:space="preserve">결과는 보정하지 않고 인과 피드백을 제공한다.</w:t>
      </w:r>
    </w:p>
    <w:bookmarkEnd w:id="87"/>
    <w:bookmarkStart w:id="88" w:name="short-runs-long-careers"/>
    <w:p>
      <w:pPr>
        <w:pStyle w:val="Heading3"/>
      </w:pPr>
      <w:r>
        <w:t xml:space="preserve">2.3 Short Runs, Long Careers</w:t>
      </w:r>
    </w:p>
    <w:p>
      <w:pPr>
        <w:pStyle w:val="Compact"/>
        <w:numPr>
          <w:ilvl w:val="0"/>
          <w:numId w:val="1065"/>
        </w:numPr>
      </w:pPr>
      <w:r>
        <w:t xml:space="preserve">고교는 반복 가능한 60~90분 런이다.</w:t>
      </w:r>
    </w:p>
    <w:p>
      <w:pPr>
        <w:pStyle w:val="Compact"/>
        <w:numPr>
          <w:ilvl w:val="0"/>
          <w:numId w:val="1065"/>
        </w:numPr>
      </w:pPr>
      <w:r>
        <w:t xml:space="preserve">프로는 로그라이트 런이 아닌 8~15시간 장기 커리어다.</w:t>
      </w:r>
    </w:p>
    <w:p>
      <w:pPr>
        <w:pStyle w:val="Compact"/>
        <w:numPr>
          <w:ilvl w:val="0"/>
          <w:numId w:val="1065"/>
        </w:numPr>
      </w:pPr>
      <w:r>
        <w:t xml:space="preserve">고교 재도전은 빨라야 하고, 프로는 되돌리지 않는 자동 저장을 사용한다.</w:t>
      </w:r>
    </w:p>
    <w:bookmarkEnd w:id="88"/>
    <w:bookmarkStart w:id="89" w:name="legacy-without-power-creep"/>
    <w:p>
      <w:pPr>
        <w:pStyle w:val="Heading3"/>
      </w:pPr>
      <w:r>
        <w:t xml:space="preserve">2.4 Legacy Without Power Creep</w:t>
      </w:r>
    </w:p>
    <w:p>
      <w:pPr>
        <w:pStyle w:val="Compact"/>
        <w:numPr>
          <w:ilvl w:val="0"/>
          <w:numId w:val="1066"/>
        </w:numPr>
      </w:pPr>
      <w:r>
        <w:t xml:space="preserve">야구혼은 지식, 후보, 선택권이 중심이다.</w:t>
      </w:r>
    </w:p>
    <w:p>
      <w:pPr>
        <w:pStyle w:val="Compact"/>
        <w:numPr>
          <w:ilvl w:val="0"/>
          <w:numId w:val="1066"/>
        </w:numPr>
      </w:pPr>
      <w:r>
        <w:t xml:space="preserve">직접 능력 보너스는 작고 상한이 있다.</w:t>
      </w:r>
    </w:p>
    <w:p>
      <w:pPr>
        <w:pStyle w:val="Compact"/>
        <w:numPr>
          <w:ilvl w:val="0"/>
          <w:numId w:val="1066"/>
        </w:numPr>
      </w:pPr>
      <w:r>
        <w:t xml:space="preserve">기억과 각성은 특정 스타일을 가능하게 하되 모든 약점을 제거하지 않는다.</w:t>
      </w:r>
    </w:p>
    <w:bookmarkEnd w:id="89"/>
    <w:bookmarkEnd w:id="90"/>
    <w:bookmarkStart w:id="93" w:name="전체-게임-구조"/>
    <w:p>
      <w:pPr>
        <w:pStyle w:val="Heading2"/>
      </w:pPr>
      <w:r>
        <w:t xml:space="preserve">3. 전체 게임 구조</w:t>
      </w:r>
    </w:p>
    <w:bookmarkStart w:id="91" w:name="고교-8개-챕터"/>
    <w:p>
      <w:pPr>
        <w:pStyle w:val="Heading3"/>
      </w:pPr>
      <w:r>
        <w:t xml:space="preserve">3.1 고교 8개 챕터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챕터</w:t>
            </w:r>
          </w:p>
        </w:tc>
        <w:tc>
          <w:tcPr/>
          <w:p>
            <w:pPr>
              <w:pStyle w:val="Compact"/>
              <w:jc w:val="left"/>
            </w:pPr>
            <w:r>
              <w:t xml:space="preserve">시기</w:t>
            </w:r>
          </w:p>
        </w:tc>
        <w:tc>
          <w:tcPr/>
          <w:p>
            <w:pPr>
              <w:pStyle w:val="Compact"/>
              <w:jc w:val="left"/>
            </w:pPr>
            <w:r>
              <w:t xml:space="preserve">주요 내용</w:t>
            </w:r>
          </w:p>
        </w:tc>
      </w:tr>
      <w:tr>
        <w:tc>
          <w:tcPr/>
          <w:p>
            <w:pPr>
              <w:pStyle w:val="Compact"/>
              <w:jc w:val="left"/>
            </w:pPr>
            <w:r>
              <w:t xml:space="preserve">0</w:t>
            </w:r>
          </w:p>
        </w:tc>
        <w:tc>
          <w:tcPr/>
          <w:p>
            <w:pPr>
              <w:pStyle w:val="Compact"/>
              <w:jc w:val="left"/>
            </w:pPr>
            <w:r>
              <w:t xml:space="preserve">중3 프롤로그</w:t>
            </w:r>
          </w:p>
        </w:tc>
        <w:tc>
          <w:tcPr/>
          <w:p>
            <w:pPr>
              <w:pStyle w:val="Compact"/>
              <w:jc w:val="left"/>
            </w:pPr>
            <w:r>
              <w:t xml:space="preserve">선수 생성, 첫 중요 이닝, 포수·라이벌 소개, 학교 후보</w:t>
            </w:r>
          </w:p>
        </w:tc>
      </w:tr>
      <w:tr>
        <w:tc>
          <w:tcPr/>
          <w:p>
            <w:pPr>
              <w:pStyle w:val="Compact"/>
              <w:jc w:val="left"/>
            </w:pPr>
            <w:r>
              <w:t xml:space="preserve">1</w:t>
            </w:r>
          </w:p>
        </w:tc>
        <w:tc>
          <w:tcPr/>
          <w:p>
            <w:pPr>
              <w:pStyle w:val="Compact"/>
              <w:jc w:val="left"/>
            </w:pPr>
            <w:r>
              <w:t xml:space="preserve">고1 적응</w:t>
            </w:r>
          </w:p>
        </w:tc>
        <w:tc>
          <w:tcPr/>
          <w:p>
            <w:pPr>
              <w:pStyle w:val="Compact"/>
              <w:jc w:val="left"/>
            </w:pPr>
            <w:r>
              <w:t xml:space="preserve">훈련 루틴, 벤치·엔트리 경쟁, 첫 각성 후보</w:t>
            </w:r>
          </w:p>
        </w:tc>
      </w:tr>
      <w:tr>
        <w:tc>
          <w:tcPr/>
          <w:p>
            <w:pPr>
              <w:pStyle w:val="Compact"/>
              <w:jc w:val="left"/>
            </w:pPr>
            <w:r>
              <w:t xml:space="preserve">2</w:t>
            </w:r>
          </w:p>
        </w:tc>
        <w:tc>
          <w:tcPr/>
          <w:p>
            <w:pPr>
              <w:pStyle w:val="Compact"/>
              <w:jc w:val="left"/>
            </w:pPr>
            <w:r>
              <w:t xml:space="preserve">고1 여름</w:t>
            </w:r>
          </w:p>
        </w:tc>
        <w:tc>
          <w:tcPr/>
          <w:p>
            <w:pPr>
              <w:pStyle w:val="Compact"/>
              <w:jc w:val="left"/>
            </w:pPr>
            <w:r>
              <w:t xml:space="preserve">첫 대회, 감독 신뢰, 개발 구종 사용 여부</w:t>
            </w:r>
          </w:p>
        </w:tc>
      </w:tr>
      <w:tr>
        <w:tc>
          <w:tcPr/>
          <w:p>
            <w:pPr>
              <w:pStyle w:val="Compact"/>
              <w:jc w:val="left"/>
            </w:pPr>
            <w:r>
              <w:t xml:space="preserve">3</w:t>
            </w:r>
          </w:p>
        </w:tc>
        <w:tc>
          <w:tcPr/>
          <w:p>
            <w:pPr>
              <w:pStyle w:val="Compact"/>
              <w:jc w:val="left"/>
            </w:pPr>
            <w:r>
              <w:t xml:space="preserve">고2 봄</w:t>
            </w:r>
          </w:p>
        </w:tc>
        <w:tc>
          <w:tcPr/>
          <w:p>
            <w:pPr>
              <w:pStyle w:val="Compact"/>
              <w:jc w:val="left"/>
            </w:pPr>
            <w:r>
              <w:t xml:space="preserve">주전 또는 선발 경쟁, 중간 스카우팅</w:t>
            </w:r>
          </w:p>
        </w:tc>
      </w:tr>
      <w:tr>
        <w:tc>
          <w:tcPr/>
          <w:p>
            <w:pPr>
              <w:pStyle w:val="Compact"/>
              <w:jc w:val="left"/>
            </w:pPr>
            <w:r>
              <w:t xml:space="preserve">4</w:t>
            </w:r>
          </w:p>
        </w:tc>
        <w:tc>
          <w:tcPr/>
          <w:p>
            <w:pPr>
              <w:pStyle w:val="Compact"/>
              <w:jc w:val="left"/>
            </w:pPr>
            <w:r>
              <w:t xml:space="preserve">고2 여름</w:t>
            </w:r>
          </w:p>
        </w:tc>
        <w:tc>
          <w:tcPr/>
          <w:p>
            <w:pPr>
              <w:pStyle w:val="Compact"/>
              <w:jc w:val="left"/>
            </w:pPr>
            <w:r>
              <w:t xml:space="preserve">전국대회, 라이벌 재대결, 두 번째 각성</w:t>
            </w:r>
          </w:p>
        </w:tc>
      </w:tr>
      <w:tr>
        <w:tc>
          <w:tcPr/>
          <w:p>
            <w:pPr>
              <w:pStyle w:val="Compact"/>
              <w:jc w:val="left"/>
            </w:pPr>
            <w:r>
              <w:t xml:space="preserve">5</w:t>
            </w:r>
          </w:p>
        </w:tc>
        <w:tc>
          <w:tcPr/>
          <w:p>
            <w:pPr>
              <w:pStyle w:val="Compact"/>
              <w:jc w:val="left"/>
            </w:pPr>
            <w:r>
              <w:t xml:space="preserve">고3 봄</w:t>
            </w:r>
          </w:p>
        </w:tc>
        <w:tc>
          <w:tcPr/>
          <w:p>
            <w:pPr>
              <w:pStyle w:val="Compact"/>
              <w:jc w:val="left"/>
            </w:pPr>
            <w:r>
              <w:t xml:space="preserve">드래프트 수요, 훈련 특화, 부진·피로 관리</w:t>
            </w:r>
          </w:p>
        </w:tc>
      </w:tr>
      <w:tr>
        <w:tc>
          <w:tcPr/>
          <w:p>
            <w:pPr>
              <w:pStyle w:val="Compact"/>
              <w:jc w:val="left"/>
            </w:pPr>
            <w:r>
              <w:t xml:space="preserve">6</w:t>
            </w:r>
          </w:p>
        </w:tc>
        <w:tc>
          <w:tcPr/>
          <w:p>
            <w:pPr>
              <w:pStyle w:val="Compact"/>
              <w:jc w:val="left"/>
            </w:pPr>
            <w:r>
              <w:t xml:space="preserve">고3 여름</w:t>
            </w:r>
          </w:p>
        </w:tc>
        <w:tc>
          <w:tcPr/>
          <w:p>
            <w:pPr>
              <w:pStyle w:val="Compact"/>
              <w:jc w:val="left"/>
            </w:pPr>
            <w:r>
              <w:t xml:space="preserve">마지막 대회, 쇼케이스·비공개 테스트 가능</w:t>
            </w:r>
          </w:p>
        </w:tc>
      </w:tr>
      <w:tr>
        <w:tc>
          <w:tcPr/>
          <w:p>
            <w:pPr>
              <w:pStyle w:val="Compact"/>
              <w:jc w:val="left"/>
            </w:pPr>
            <w:r>
              <w:t xml:space="preserve">7</w:t>
            </w:r>
          </w:p>
        </w:tc>
        <w:tc>
          <w:tcPr/>
          <w:p>
            <w:pPr>
              <w:pStyle w:val="Compact"/>
              <w:jc w:val="left"/>
            </w:pPr>
            <w:r>
              <w:t xml:space="preserve">드래프트</w:t>
            </w:r>
          </w:p>
        </w:tc>
        <w:tc>
          <w:tcPr/>
          <w:p>
            <w:pPr>
              <w:pStyle w:val="Compact"/>
              <w:jc w:val="left"/>
            </w:pPr>
            <w:r>
              <w:t xml:space="preserve">예상 순위, 라운드 진행, 지명·미지명 결말</w:t>
            </w:r>
          </w:p>
        </w:tc>
      </w:tr>
    </w:tbl>
    <w:p>
      <w:pPr>
        <w:pStyle w:val="BodyText"/>
      </w:pPr>
      <w:r>
        <w:t xml:space="preserve">한 챕터는 1~3개의 핵심 노드로 구성한다. 모든 주를 날짜 단위로 플레이하지 않는다. 사용자는 훈련 비율을 유지하고, 챕터마다 집중 훈련·관계·경기 결정을 내린다.</w:t>
      </w:r>
    </w:p>
    <w:bookmarkEnd w:id="91"/>
    <w:bookmarkStart w:id="92" w:name="프로-커리어-단계"/>
    <w:p>
      <w:pPr>
        <w:pStyle w:val="Heading3"/>
      </w:pPr>
      <w:r>
        <w:t xml:space="preserve">3.2 프로 커리어 단계</w:t>
      </w:r>
    </w:p>
    <w:p>
      <w:pPr>
        <w:pStyle w:val="Compact"/>
        <w:numPr>
          <w:ilvl w:val="0"/>
          <w:numId w:val="1067"/>
        </w:numPr>
      </w:pPr>
      <w:r>
        <w:t xml:space="preserve">계약과 신인 캠프.</w:t>
      </w:r>
    </w:p>
    <w:p>
      <w:pPr>
        <w:pStyle w:val="Compact"/>
        <w:numPr>
          <w:ilvl w:val="0"/>
          <w:numId w:val="1067"/>
        </w:numPr>
      </w:pPr>
      <w:r>
        <w:t xml:space="preserve">2군 적응과 1군 콜업.</w:t>
      </w:r>
    </w:p>
    <w:p>
      <w:pPr>
        <w:pStyle w:val="Compact"/>
        <w:numPr>
          <w:ilvl w:val="0"/>
          <w:numId w:val="1067"/>
        </w:numPr>
      </w:pPr>
      <w:r>
        <w:t xml:space="preserve">주전·선발 로테이션 확보.</w:t>
      </w:r>
    </w:p>
    <w:p>
      <w:pPr>
        <w:pStyle w:val="Compact"/>
        <w:numPr>
          <w:ilvl w:val="0"/>
          <w:numId w:val="1067"/>
        </w:numPr>
      </w:pPr>
      <w:r>
        <w:t xml:space="preserve">전성기, 타이틀, 포스트시즌, 국가대표.</w:t>
      </w:r>
    </w:p>
    <w:p>
      <w:pPr>
        <w:pStyle w:val="Compact"/>
        <w:numPr>
          <w:ilvl w:val="0"/>
          <w:numId w:val="1067"/>
        </w:numPr>
      </w:pPr>
      <w:r>
        <w:t xml:space="preserve">병역·트레이드·FA·해외 진출 선택.</w:t>
      </w:r>
    </w:p>
    <w:p>
      <w:pPr>
        <w:pStyle w:val="Compact"/>
        <w:numPr>
          <w:ilvl w:val="0"/>
          <w:numId w:val="1067"/>
        </w:numPr>
      </w:pPr>
      <w:r>
        <w:t xml:space="preserve">노쇠화, 역할 변경, 방출과 재도전.</w:t>
      </w:r>
    </w:p>
    <w:p>
      <w:pPr>
        <w:pStyle w:val="Compact"/>
        <w:numPr>
          <w:ilvl w:val="0"/>
          <w:numId w:val="1067"/>
        </w:numPr>
      </w:pPr>
      <w:r>
        <w:t xml:space="preserve">은퇴, 한 차례 복귀, 명예의 전당.</w:t>
      </w:r>
    </w:p>
    <w:bookmarkEnd w:id="92"/>
    <w:bookmarkEnd w:id="93"/>
    <w:bookmarkStart w:id="97" w:name="선수-생성"/>
    <w:p>
      <w:pPr>
        <w:pStyle w:val="Heading2"/>
      </w:pPr>
      <w:r>
        <w:t xml:space="preserve">4. 선수 생성</w:t>
      </w:r>
    </w:p>
    <w:bookmarkStart w:id="94" w:name="생성-방식"/>
    <w:p>
      <w:pPr>
        <w:pStyle w:val="Heading3"/>
      </w:pPr>
      <w:r>
        <w:t xml:space="preserve">4.1 생성 방식</w:t>
      </w:r>
    </w:p>
    <w:p>
      <w:pPr>
        <w:pStyle w:val="Compact"/>
        <w:numPr>
          <w:ilvl w:val="0"/>
          <w:numId w:val="1068"/>
        </w:numPr>
      </w:pPr>
      <w:r>
        <w:t xml:space="preserve">빠른 생성: 네 프리셋 + 미세 조정 포인트.</w:t>
      </w:r>
    </w:p>
    <w:p>
      <w:pPr>
        <w:pStyle w:val="Compact"/>
        <w:numPr>
          <w:ilvl w:val="0"/>
          <w:numId w:val="1068"/>
        </w:numPr>
      </w:pPr>
      <w:r>
        <w:t xml:space="preserve">고급 생성: 동일 예산의 자유 배분.</w:t>
      </w:r>
    </w:p>
    <w:p>
      <w:pPr>
        <w:pStyle w:val="Compact"/>
        <w:numPr>
          <w:ilvl w:val="0"/>
          <w:numId w:val="1068"/>
        </w:numPr>
      </w:pPr>
      <w:r>
        <w:t xml:space="preserve">현재 능력만 결정하며 학습률과 성장 시점은 직접 구매하지 못한다.</w:t>
      </w:r>
    </w:p>
    <w:p>
      <w:pPr>
        <w:pStyle w:val="Compact"/>
        <w:numPr>
          <w:ilvl w:val="0"/>
          <w:numId w:val="1068"/>
        </w:numPr>
      </w:pPr>
      <w:r>
        <w:t xml:space="preserve">우투·좌투, 키·체격, 구종 역할, 기본 투구 철학을 선택한다.</w:t>
      </w:r>
    </w:p>
    <w:bookmarkEnd w:id="94"/>
    <w:bookmarkStart w:id="95" w:name="투수-프리셋"/>
    <w:p>
      <w:pPr>
        <w:pStyle w:val="Heading3"/>
      </w:pPr>
      <w:r>
        <w:t xml:space="preserve">4.2 투수 프리셋</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프리셋</w:t>
            </w:r>
          </w:p>
        </w:tc>
        <w:tc>
          <w:tcPr/>
          <w:p>
            <w:pPr>
              <w:pStyle w:val="Compact"/>
              <w:jc w:val="left"/>
            </w:pPr>
            <w:r>
              <w:t xml:space="preserve">강점</w:t>
            </w:r>
          </w:p>
        </w:tc>
        <w:tc>
          <w:tcPr/>
          <w:p>
            <w:pPr>
              <w:pStyle w:val="Compact"/>
              <w:jc w:val="left"/>
            </w:pPr>
            <w:r>
              <w:t xml:space="preserve">약점</w:t>
            </w:r>
          </w:p>
        </w:tc>
        <w:tc>
          <w:tcPr/>
          <w:p>
            <w:pPr>
              <w:pStyle w:val="Compact"/>
              <w:jc w:val="left"/>
            </w:pPr>
            <w:r>
              <w:t xml:space="preserve">주요 검증</w:t>
            </w:r>
          </w:p>
        </w:tc>
      </w:tr>
      <w:tr>
        <w:tc>
          <w:tcPr/>
          <w:p>
            <w:pPr>
              <w:pStyle w:val="Compact"/>
              <w:jc w:val="left"/>
            </w:pPr>
            <w:r>
              <w:t xml:space="preserve">강속구 원석</w:t>
            </w:r>
          </w:p>
        </w:tc>
        <w:tc>
          <w:tcPr/>
          <w:p>
            <w:pPr>
              <w:pStyle w:val="Compact"/>
              <w:jc w:val="left"/>
            </w:pPr>
            <w:r>
              <w:t xml:space="preserve">포심 구위·출력</w:t>
            </w:r>
          </w:p>
        </w:tc>
        <w:tc>
          <w:tcPr/>
          <w:p>
            <w:pPr>
              <w:pStyle w:val="Compact"/>
              <w:jc w:val="left"/>
            </w:pPr>
            <w:r>
              <w:t xml:space="preserve">제구·폼 반복</w:t>
            </w:r>
          </w:p>
        </w:tc>
        <w:tc>
          <w:tcPr/>
          <w:p>
            <w:pPr>
              <w:pStyle w:val="Compact"/>
              <w:jc w:val="left"/>
            </w:pPr>
            <w:r>
              <w:t xml:space="preserve">전력투구, 실투 위험</w:t>
            </w:r>
          </w:p>
        </w:tc>
      </w:tr>
      <w:tr>
        <w:tc>
          <w:tcPr/>
          <w:p>
            <w:pPr>
              <w:pStyle w:val="Compact"/>
              <w:jc w:val="left"/>
            </w:pPr>
            <w:r>
              <w:t xml:space="preserve">정교한 커맨더</w:t>
            </w:r>
          </w:p>
        </w:tc>
        <w:tc>
          <w:tcPr/>
          <w:p>
            <w:pPr>
              <w:pStyle w:val="Compact"/>
              <w:jc w:val="left"/>
            </w:pPr>
            <w:r>
              <w:t xml:space="preserve">제구·커맨드</w:t>
            </w:r>
          </w:p>
        </w:tc>
        <w:tc>
          <w:tcPr/>
          <w:p>
            <w:pPr>
              <w:pStyle w:val="Compact"/>
              <w:jc w:val="left"/>
            </w:pPr>
            <w:r>
              <w:t xml:space="preserve">압도적 결정구 부족</w:t>
            </w:r>
          </w:p>
        </w:tc>
        <w:tc>
          <w:tcPr/>
          <w:p>
            <w:pPr>
              <w:pStyle w:val="Compact"/>
              <w:jc w:val="left"/>
            </w:pPr>
            <w:r>
              <w:t xml:space="preserve">ABS 경계 승부</w:t>
            </w:r>
          </w:p>
        </w:tc>
      </w:tr>
      <w:tr>
        <w:tc>
          <w:tcPr/>
          <w:p>
            <w:pPr>
              <w:pStyle w:val="Compact"/>
              <w:jc w:val="left"/>
            </w:pPr>
            <w:r>
              <w:t xml:space="preserve">변화구 아티스트</w:t>
            </w:r>
          </w:p>
        </w:tc>
        <w:tc>
          <w:tcPr/>
          <w:p>
            <w:pPr>
              <w:pStyle w:val="Compact"/>
              <w:jc w:val="left"/>
            </w:pPr>
            <w:r>
              <w:t xml:space="preserve">구종 형태·시퀀싱</w:t>
            </w:r>
          </w:p>
        </w:tc>
        <w:tc>
          <w:tcPr/>
          <w:p>
            <w:pPr>
              <w:pStyle w:val="Compact"/>
              <w:jc w:val="left"/>
            </w:pPr>
            <w:r>
              <w:t xml:space="preserve">구속·체력</w:t>
            </w:r>
          </w:p>
        </w:tc>
        <w:tc>
          <w:tcPr/>
          <w:p>
            <w:pPr>
              <w:pStyle w:val="Compact"/>
              <w:jc w:val="left"/>
            </w:pPr>
            <w:r>
              <w:t xml:space="preserve">상대 적응, 개발 구종</w:t>
            </w:r>
          </w:p>
        </w:tc>
      </w:tr>
      <w:tr>
        <w:tc>
          <w:tcPr/>
          <w:p>
            <w:pPr>
              <w:pStyle w:val="Compact"/>
              <w:jc w:val="left"/>
            </w:pPr>
            <w:r>
              <w:t xml:space="preserve">체력형 이닝이터</w:t>
            </w:r>
          </w:p>
        </w:tc>
        <w:tc>
          <w:tcPr/>
          <w:p>
            <w:pPr>
              <w:pStyle w:val="Compact"/>
              <w:jc w:val="left"/>
            </w:pPr>
            <w:r>
              <w:t xml:space="preserve">체력·유지력</w:t>
            </w:r>
          </w:p>
        </w:tc>
        <w:tc>
          <w:tcPr/>
          <w:p>
            <w:pPr>
              <w:pStyle w:val="Compact"/>
              <w:jc w:val="left"/>
            </w:pPr>
            <w:r>
              <w:t xml:space="preserve">헛스윙 능력</w:t>
            </w:r>
          </w:p>
        </w:tc>
        <w:tc>
          <w:tcPr/>
          <w:p>
            <w:pPr>
              <w:pStyle w:val="Compact"/>
              <w:jc w:val="left"/>
            </w:pPr>
            <w:r>
              <w:t xml:space="preserve">투구 수와 타순 반복</w:t>
            </w:r>
          </w:p>
        </w:tc>
      </w:tr>
    </w:tbl>
    <w:bookmarkEnd w:id="95"/>
    <w:bookmarkStart w:id="96" w:name="구종-역할"/>
    <w:p>
      <w:pPr>
        <w:pStyle w:val="Heading3"/>
      </w:pPr>
      <w:r>
        <w:t xml:space="preserve">4.3 구종 역할</w:t>
      </w:r>
    </w:p>
    <w:p>
      <w:pPr>
        <w:pStyle w:val="Compact"/>
        <w:numPr>
          <w:ilvl w:val="0"/>
          <w:numId w:val="1069"/>
        </w:numPr>
      </w:pPr>
      <w:r>
        <w:t xml:space="preserve">포심은 첫 버전의 공통 직구다.</w:t>
      </w:r>
    </w:p>
    <w:p>
      <w:pPr>
        <w:pStyle w:val="Compact"/>
        <w:numPr>
          <w:ilvl w:val="0"/>
          <w:numId w:val="1069"/>
        </w:numPr>
      </w:pPr>
      <w:r>
        <w:t xml:space="preserve">나머지 슬라이더, 커브, 체인지업 중 주력 1개, 보조 1개, 개발 1개를 정한다.</w:t>
      </w:r>
    </w:p>
    <w:p>
      <w:pPr>
        <w:pStyle w:val="Compact"/>
        <w:numPr>
          <w:ilvl w:val="0"/>
          <w:numId w:val="1069"/>
        </w:numPr>
      </w:pPr>
      <w:r>
        <w:t xml:space="preserve">개발 구종은 언제든 사용할 수 있으나 경고와 높은 실행 위험이 있다.</w:t>
      </w:r>
    </w:p>
    <w:p>
      <w:pPr>
        <w:pStyle w:val="Compact"/>
        <w:numPr>
          <w:ilvl w:val="0"/>
          <w:numId w:val="1069"/>
        </w:numPr>
      </w:pPr>
      <w:r>
        <w:t xml:space="preserve">실전 사용은 학습 신호를 제공하지만 단순 사용 횟수만으로 성장하지 않는다.</w:t>
      </w:r>
    </w:p>
    <w:bookmarkEnd w:id="96"/>
    <w:bookmarkEnd w:id="97"/>
    <w:bookmarkStart w:id="101" w:name="스탯-시스템"/>
    <w:p>
      <w:pPr>
        <w:pStyle w:val="Heading2"/>
      </w:pPr>
      <w:r>
        <w:t xml:space="preserve">5. 스탯 시스템</w:t>
      </w:r>
    </w:p>
    <w:bookmarkStart w:id="98" w:name="표시-척도"/>
    <w:p>
      <w:pPr>
        <w:pStyle w:val="Heading3"/>
      </w:pPr>
      <w:r>
        <w:t xml:space="preserve">5.1 표시 척도</w:t>
      </w:r>
    </w:p>
    <w:p>
      <w:pPr>
        <w:pStyle w:val="Compact"/>
        <w:numPr>
          <w:ilvl w:val="0"/>
          <w:numId w:val="1070"/>
        </w:numPr>
      </w:pPr>
      <w:r>
        <w:t xml:space="preserve">실측값: km/h, rpm, 수평·수직 움직임, 익스텐션, 투구 수 등 실제 단위.</w:t>
      </w:r>
    </w:p>
    <w:p>
      <w:pPr>
        <w:pStyle w:val="Compact"/>
        <w:numPr>
          <w:ilvl w:val="0"/>
          <w:numId w:val="1070"/>
        </w:numPr>
      </w:pPr>
      <w:r>
        <w:t xml:space="preserve">기술·정신 평가: 20~80 정수 척도. 상세 화면에서는 1단위까지 표시한다.</w:t>
      </w:r>
    </w:p>
    <w:p>
      <w:pPr>
        <w:pStyle w:val="Compact"/>
        <w:numPr>
          <w:ilvl w:val="0"/>
          <w:numId w:val="1070"/>
        </w:numPr>
      </w:pPr>
      <w:r>
        <w:t xml:space="preserve">현재 적용값: 기본값 + 컨디션·피로·심리·관계 보정.</w:t>
      </w:r>
    </w:p>
    <w:p>
      <w:pPr>
        <w:pStyle w:val="Compact"/>
        <w:numPr>
          <w:ilvl w:val="0"/>
          <w:numId w:val="1070"/>
        </w:numPr>
      </w:pPr>
      <w:r>
        <w:t xml:space="preserve">미래: 예상 범위 + 신뢰도.</w:t>
      </w:r>
    </w:p>
    <w:bookmarkEnd w:id="98"/>
    <w:bookmarkStart w:id="99" w:name="공개되는-현재-스탯"/>
    <w:p>
      <w:pPr>
        <w:pStyle w:val="Heading3"/>
      </w:pPr>
      <w:r>
        <w:t xml:space="preserve">5.2 공개되는 현재 스탯</w:t>
      </w:r>
    </w:p>
    <w:p>
      <w:pPr>
        <w:pStyle w:val="Compact"/>
        <w:numPr>
          <w:ilvl w:val="0"/>
          <w:numId w:val="1071"/>
        </w:numPr>
      </w:pPr>
      <w:r>
        <w:t xml:space="preserve">신체: 근력, 하체, 코어, 유연성, 체력, 회복, 신체 성숙도.</w:t>
      </w:r>
    </w:p>
    <w:p>
      <w:pPr>
        <w:pStyle w:val="Compact"/>
        <w:numPr>
          <w:ilvl w:val="0"/>
          <w:numId w:val="1071"/>
        </w:numPr>
      </w:pPr>
      <w:r>
        <w:t xml:space="preserve">메커니즘: 밸런스, 반복성, 릴리스, 암 스피드, 익스텐션, 디셉션.</w:t>
      </w:r>
    </w:p>
    <w:p>
      <w:pPr>
        <w:pStyle w:val="Compact"/>
        <w:numPr>
          <w:ilvl w:val="0"/>
          <w:numId w:val="1071"/>
        </w:numPr>
      </w:pPr>
      <w:r>
        <w:t xml:space="preserve">공통 투구: 제구, 커맨드, 경계 실행, 유인구 실행, 시퀀싱, 실전 적용.</w:t>
      </w:r>
    </w:p>
    <w:p>
      <w:pPr>
        <w:pStyle w:val="Compact"/>
        <w:numPr>
          <w:ilvl w:val="0"/>
          <w:numId w:val="1071"/>
        </w:numPr>
      </w:pPr>
      <w:r>
        <w:t xml:space="preserve">구종별: 구속, 움직임, 위장, 제구, 커맨드, 헛스윙, 약한 타구, 좌우 상성.</w:t>
      </w:r>
    </w:p>
    <w:p>
      <w:pPr>
        <w:pStyle w:val="Compact"/>
        <w:numPr>
          <w:ilvl w:val="0"/>
          <w:numId w:val="1071"/>
        </w:numPr>
      </w:pPr>
      <w:r>
        <w:t xml:space="preserve">정신: 집중, 침착, 경쟁심, 실패 회복, 훈련 태도, 지도 수용, 독립성.</w:t>
      </w:r>
    </w:p>
    <w:p>
      <w:pPr>
        <w:pStyle w:val="Compact"/>
        <w:numPr>
          <w:ilvl w:val="0"/>
          <w:numId w:val="1071"/>
        </w:numPr>
      </w:pPr>
      <w:r>
        <w:t xml:space="preserve">동적: 팔 신선도, 전신 피로, 구종 감각, 자신감, 부담감, 배터리 호흡.</w:t>
      </w:r>
    </w:p>
    <w:bookmarkEnd w:id="99"/>
    <w:bookmarkStart w:id="100" w:name="숨겨지는-정보"/>
    <w:p>
      <w:pPr>
        <w:pStyle w:val="Heading3"/>
      </w:pPr>
      <w:r>
        <w:t xml:space="preserve">5.3 숨겨지는 정보</w:t>
      </w:r>
    </w:p>
    <w:p>
      <w:pPr>
        <w:pStyle w:val="Compact"/>
        <w:numPr>
          <w:ilvl w:val="0"/>
          <w:numId w:val="1072"/>
        </w:numPr>
      </w:pPr>
      <w:r>
        <w:t xml:space="preserve">구종별 실제 학습률.</w:t>
      </w:r>
    </w:p>
    <w:p>
      <w:pPr>
        <w:pStyle w:val="Compact"/>
        <w:numPr>
          <w:ilvl w:val="0"/>
          <w:numId w:val="1072"/>
        </w:numPr>
      </w:pPr>
      <w:r>
        <w:t xml:space="preserve">신체 성장의 정확한 시점과 폭.</w:t>
      </w:r>
    </w:p>
    <w:p>
      <w:pPr>
        <w:pStyle w:val="Compact"/>
        <w:numPr>
          <w:ilvl w:val="0"/>
          <w:numId w:val="1072"/>
        </w:numPr>
      </w:pPr>
      <w:r>
        <w:t xml:space="preserve">압박 반응의 원인 계수.</w:t>
      </w:r>
    </w:p>
    <w:p>
      <w:pPr>
        <w:pStyle w:val="Compact"/>
        <w:numPr>
          <w:ilvl w:val="0"/>
          <w:numId w:val="1072"/>
        </w:numPr>
      </w:pPr>
      <w:r>
        <w:t xml:space="preserve">반복되는 실투 방향의 내부 파라미터.</w:t>
      </w:r>
    </w:p>
    <w:p>
      <w:pPr>
        <w:pStyle w:val="Compact"/>
        <w:numPr>
          <w:ilvl w:val="0"/>
          <w:numId w:val="1072"/>
        </w:numPr>
      </w:pPr>
      <w:r>
        <w:t xml:space="preserve">부상 취약성의 정확한 값.</w:t>
      </w:r>
    </w:p>
    <w:p>
      <w:pPr>
        <w:pStyle w:val="Compact"/>
        <w:numPr>
          <w:ilvl w:val="0"/>
          <w:numId w:val="1072"/>
        </w:numPr>
      </w:pPr>
      <w:r>
        <w:t xml:space="preserve">지도자와의 실제 궁합.</w:t>
      </w:r>
    </w:p>
    <w:p>
      <w:pPr>
        <w:pStyle w:val="FirstParagraph"/>
      </w:pPr>
      <w:r>
        <w:t xml:space="preserve">이 정보는 경기·훈련 로그와 코치 분석으로 점차 추론한다.</w:t>
      </w:r>
    </w:p>
    <w:bookmarkEnd w:id="100"/>
    <w:bookmarkEnd w:id="101"/>
    <w:bookmarkStart w:id="103" w:name="주간챕터-성장-루프"/>
    <w:p>
      <w:pPr>
        <w:pStyle w:val="Heading2"/>
      </w:pPr>
      <w:r>
        <w:t xml:space="preserve">6. 주간·챕터 성장 루프</w:t>
      </w:r>
    </w:p>
    <w:p>
      <w:pPr>
        <w:pStyle w:val="Compact"/>
        <w:numPr>
          <w:ilvl w:val="0"/>
          <w:numId w:val="1073"/>
        </w:numPr>
      </w:pPr>
      <w:r>
        <w:t xml:space="preserve">현재 상태와 다음 이벤트를 확인한다.</w:t>
      </w:r>
    </w:p>
    <w:p>
      <w:pPr>
        <w:pStyle w:val="Compact"/>
        <w:numPr>
          <w:ilvl w:val="0"/>
          <w:numId w:val="1073"/>
        </w:numPr>
      </w:pPr>
      <w:r>
        <w:t xml:space="preserve">기본 훈련 비율을 유지 또는 수정한다.</w:t>
      </w:r>
    </w:p>
    <w:p>
      <w:pPr>
        <w:pStyle w:val="Compact"/>
        <w:numPr>
          <w:ilvl w:val="0"/>
          <w:numId w:val="1073"/>
        </w:numPr>
      </w:pPr>
      <w:r>
        <w:t xml:space="preserve">한 가지 집중 훈련을 고른다.</w:t>
      </w:r>
    </w:p>
    <w:p>
      <w:pPr>
        <w:pStyle w:val="Compact"/>
        <w:numPr>
          <w:ilvl w:val="0"/>
          <w:numId w:val="1073"/>
        </w:numPr>
      </w:pPr>
      <w:r>
        <w:t xml:space="preserve">관계·감독·포수 사건이 있으면 선택한다.</w:t>
      </w:r>
    </w:p>
    <w:p>
      <w:pPr>
        <w:pStyle w:val="Compact"/>
        <w:numPr>
          <w:ilvl w:val="0"/>
          <w:numId w:val="1073"/>
        </w:numPr>
      </w:pPr>
      <w:r>
        <w:t xml:space="preserve">일반 경기를 자동 진행하고 중요 장면에 개입한다.</w:t>
      </w:r>
    </w:p>
    <w:p>
      <w:pPr>
        <w:pStyle w:val="Compact"/>
        <w:numPr>
          <w:ilvl w:val="0"/>
          <w:numId w:val="1073"/>
        </w:numPr>
      </w:pPr>
      <w:r>
        <w:t xml:space="preserve">경기 후 결과와 투구 내용을 분리해 분석한다.</w:t>
      </w:r>
    </w:p>
    <w:p>
      <w:pPr>
        <w:pStyle w:val="Compact"/>
        <w:numPr>
          <w:ilvl w:val="0"/>
          <w:numId w:val="1073"/>
        </w:numPr>
      </w:pPr>
      <w:r>
        <w:t xml:space="preserve">스탯 변화와 잠재 범위의 신뢰도 변화를 확인한다.</w:t>
      </w:r>
    </w:p>
    <w:bookmarkStart w:id="102" w:name="투수-훈련-카테고리"/>
    <w:p>
      <w:pPr>
        <w:pStyle w:val="Heading3"/>
      </w:pPr>
      <w:r>
        <w:t xml:space="preserve">6.1 투수 훈련 카테고리</w:t>
      </w:r>
    </w:p>
    <w:p>
      <w:pPr>
        <w:pStyle w:val="Compact"/>
        <w:numPr>
          <w:ilvl w:val="0"/>
          <w:numId w:val="1074"/>
        </w:numPr>
      </w:pPr>
      <w:r>
        <w:t xml:space="preserve">포심 출력.</w:t>
      </w:r>
    </w:p>
    <w:p>
      <w:pPr>
        <w:pStyle w:val="Compact"/>
        <w:numPr>
          <w:ilvl w:val="0"/>
          <w:numId w:val="1074"/>
        </w:numPr>
      </w:pPr>
      <w:r>
        <w:t xml:space="preserve">포심 커맨드.</w:t>
      </w:r>
    </w:p>
    <w:p>
      <w:pPr>
        <w:pStyle w:val="Compact"/>
        <w:numPr>
          <w:ilvl w:val="0"/>
          <w:numId w:val="1074"/>
        </w:numPr>
      </w:pPr>
      <w:r>
        <w:t xml:space="preserve">변화구 형태.</w:t>
      </w:r>
    </w:p>
    <w:p>
      <w:pPr>
        <w:pStyle w:val="Compact"/>
        <w:numPr>
          <w:ilvl w:val="0"/>
          <w:numId w:val="1074"/>
        </w:numPr>
      </w:pPr>
      <w:r>
        <w:t xml:space="preserve">체인지업 감각.</w:t>
      </w:r>
    </w:p>
    <w:p>
      <w:pPr>
        <w:pStyle w:val="Compact"/>
        <w:numPr>
          <w:ilvl w:val="0"/>
          <w:numId w:val="1074"/>
        </w:numPr>
      </w:pPr>
      <w:r>
        <w:t xml:space="preserve">전체 제구.</w:t>
      </w:r>
    </w:p>
    <w:p>
      <w:pPr>
        <w:pStyle w:val="Compact"/>
        <w:numPr>
          <w:ilvl w:val="0"/>
          <w:numId w:val="1074"/>
        </w:numPr>
      </w:pPr>
      <w:r>
        <w:t xml:space="preserve">투구폼 반복.</w:t>
      </w:r>
    </w:p>
    <w:p>
      <w:pPr>
        <w:pStyle w:val="Compact"/>
        <w:numPr>
          <w:ilvl w:val="0"/>
          <w:numId w:val="1074"/>
        </w:numPr>
      </w:pPr>
      <w:r>
        <w:t xml:space="preserve">체력·회복.</w:t>
      </w:r>
    </w:p>
    <w:p>
      <w:pPr>
        <w:pStyle w:val="FirstParagraph"/>
      </w:pPr>
      <w:r>
        <w:t xml:space="preserve">훈련은 즉시</w:t>
      </w:r>
      <w:r>
        <w:t xml:space="preserve"> </w:t>
      </w:r>
      <w:r>
        <w:rPr>
          <w:rStyle w:val="VerbatimChar"/>
        </w:rPr>
        <w:t xml:space="preserve">+1</w:t>
      </w:r>
      <w:r>
        <w:t xml:space="preserve">을 구매하는 방식이 아니다. 준비도, 감각, 기술 적응이 먼저 변하고 장기 스탯은 누적 신호와 성장 특성에 따라 변한다.</w:t>
      </w:r>
    </w:p>
    <w:bookmarkEnd w:id="102"/>
    <w:bookmarkEnd w:id="103"/>
    <w:bookmarkStart w:id="108" w:name="중요-투구-시스템"/>
    <w:p>
      <w:pPr>
        <w:pStyle w:val="Heading2"/>
      </w:pPr>
      <w:r>
        <w:t xml:space="preserve">7. 중요 투구 시스템</w:t>
      </w:r>
    </w:p>
    <w:bookmarkStart w:id="104" w:name="입력"/>
    <w:p>
      <w:pPr>
        <w:pStyle w:val="Heading3"/>
      </w:pPr>
      <w:r>
        <w:t xml:space="preserve">7.1 입력</w:t>
      </w:r>
    </w:p>
    <w:p>
      <w:pPr>
        <w:pStyle w:val="Compact"/>
        <w:numPr>
          <w:ilvl w:val="0"/>
          <w:numId w:val="1075"/>
        </w:numPr>
      </w:pPr>
      <w:r>
        <w:t xml:space="preserve">구종: 포심, 슬라이더, 커브, 체인지업.</w:t>
      </w:r>
    </w:p>
    <w:p>
      <w:pPr>
        <w:pStyle w:val="Compact"/>
        <w:numPr>
          <w:ilvl w:val="0"/>
          <w:numId w:val="1075"/>
        </w:numPr>
      </w:pPr>
      <w:r>
        <w:t xml:space="preserve">코스: 타자 기준 3×3.</w:t>
      </w:r>
    </w:p>
    <w:p>
      <w:pPr>
        <w:pStyle w:val="Compact"/>
        <w:numPr>
          <w:ilvl w:val="0"/>
          <w:numId w:val="1075"/>
        </w:numPr>
      </w:pPr>
      <w:r>
        <w:t xml:space="preserve">존 의도: 존 안, 경계, 유인구.</w:t>
      </w:r>
    </w:p>
    <w:p>
      <w:pPr>
        <w:pStyle w:val="Compact"/>
        <w:numPr>
          <w:ilvl w:val="0"/>
          <w:numId w:val="1075"/>
        </w:numPr>
      </w:pPr>
      <w:r>
        <w:t xml:space="preserve">강도: 제구 우선, 표준, 전력.</w:t>
      </w:r>
    </w:p>
    <w:p>
      <w:pPr>
        <w:pStyle w:val="FirstParagraph"/>
      </w:pPr>
      <w:r>
        <w:t xml:space="preserve">포수가 주 추천과 대안 추천을 완성된 조합으로 제시한다. 사용자는 그대로 던지거나 일부만 수정한다.</w:t>
      </w:r>
    </w:p>
    <w:bookmarkEnd w:id="104"/>
    <w:bookmarkStart w:id="105" w:name="처리-순서"/>
    <w:p>
      <w:pPr>
        <w:pStyle w:val="Heading3"/>
      </w:pPr>
      <w:r>
        <w:t xml:space="preserve">7.2 처리 순서</w:t>
      </w:r>
    </w:p>
    <w:p>
      <w:pPr>
        <w:pStyle w:val="Compact"/>
        <w:numPr>
          <w:ilvl w:val="0"/>
          <w:numId w:val="1076"/>
        </w:numPr>
      </w:pPr>
      <w:r>
        <w:t xml:space="preserve">타자 AI가 예상 구종, 예상 코스, 타격 목적을 선확정한다.</w:t>
      </w:r>
    </w:p>
    <w:p>
      <w:pPr>
        <w:pStyle w:val="Compact"/>
        <w:numPr>
          <w:ilvl w:val="0"/>
          <w:numId w:val="1076"/>
        </w:numPr>
      </w:pPr>
      <w:r>
        <w:t xml:space="preserve">포수가 관찰 가능한 데이터로 추천을 만든다.</w:t>
      </w:r>
    </w:p>
    <w:p>
      <w:pPr>
        <w:pStyle w:val="Compact"/>
        <w:numPr>
          <w:ilvl w:val="0"/>
          <w:numId w:val="1076"/>
        </w:numPr>
      </w:pPr>
      <w:r>
        <w:t xml:space="preserve">플레이어가 투구 콜을 제출한다.</w:t>
      </w:r>
    </w:p>
    <w:p>
      <w:pPr>
        <w:pStyle w:val="Compact"/>
        <w:numPr>
          <w:ilvl w:val="0"/>
          <w:numId w:val="1076"/>
        </w:numPr>
      </w:pPr>
      <w:r>
        <w:t xml:space="preserve">목표점과 실제 투구가 제구·피로·압박·구종 상태에 따라 달라진다.</w:t>
      </w:r>
    </w:p>
    <w:p>
      <w:pPr>
        <w:pStyle w:val="Compact"/>
        <w:numPr>
          <w:ilvl w:val="0"/>
          <w:numId w:val="1076"/>
        </w:numPr>
      </w:pPr>
      <w:r>
        <w:t xml:space="preserve">타자가 공을 인식하고 스윙 또는 테이크를 결정한다.</w:t>
      </w:r>
    </w:p>
    <w:p>
      <w:pPr>
        <w:pStyle w:val="Compact"/>
        <w:numPr>
          <w:ilvl w:val="0"/>
          <w:numId w:val="1076"/>
        </w:numPr>
      </w:pPr>
      <w:r>
        <w:t xml:space="preserve">접촉 시 타구 속도, 발사각, 방향을 생성한다.</w:t>
      </w:r>
    </w:p>
    <w:p>
      <w:pPr>
        <w:pStyle w:val="Compact"/>
        <w:numPr>
          <w:ilvl w:val="0"/>
          <w:numId w:val="1076"/>
        </w:numPr>
      </w:pPr>
      <w:r>
        <w:t xml:space="preserve">수비와 구장으로 최종 결과를 계산한다.</w:t>
      </w:r>
    </w:p>
    <w:p>
      <w:pPr>
        <w:pStyle w:val="Compact"/>
        <w:numPr>
          <w:ilvl w:val="0"/>
          <w:numId w:val="1076"/>
        </w:numPr>
      </w:pPr>
      <w:r>
        <w:t xml:space="preserve">선택·실행·타자 반응·결과를 각각 평가한다.</w:t>
      </w:r>
    </w:p>
    <w:bookmarkEnd w:id="105"/>
    <w:bookmarkStart w:id="106" w:name="포수"/>
    <w:p>
      <w:pPr>
        <w:pStyle w:val="Heading3"/>
      </w:pPr>
      <w:r>
        <w:t xml:space="preserve">7.3 포수</w:t>
      </w:r>
    </w:p>
    <w:p>
      <w:pPr>
        <w:pStyle w:val="FirstParagraph"/>
      </w:pPr>
      <w:r>
        <w:t xml:space="preserve">프로토타입의 포수는 중학교부터 함께한 동갑 친구다.</w:t>
      </w:r>
    </w:p>
    <w:p>
      <w:pPr>
        <w:pStyle w:val="Compact"/>
        <w:numPr>
          <w:ilvl w:val="0"/>
          <w:numId w:val="1077"/>
        </w:numPr>
      </w:pPr>
      <w:r>
        <w:t xml:space="preserve">철학: 데이터와 타자 반응을 중시하는 분석형.</w:t>
      </w:r>
    </w:p>
    <w:p>
      <w:pPr>
        <w:pStyle w:val="Compact"/>
        <w:numPr>
          <w:ilvl w:val="0"/>
          <w:numId w:val="1077"/>
        </w:numPr>
      </w:pPr>
      <w:r>
        <w:t xml:space="preserve">장점: 패턴 분석과 추천 이유가 명확함.</w:t>
      </w:r>
    </w:p>
    <w:p>
      <w:pPr>
        <w:pStyle w:val="Compact"/>
        <w:numPr>
          <w:ilvl w:val="0"/>
          <w:numId w:val="1077"/>
        </w:numPr>
      </w:pPr>
      <w:r>
        <w:t xml:space="preserve">약점: 위기에서는 지나치게 보수적임.</w:t>
      </w:r>
    </w:p>
    <w:p>
      <w:pPr>
        <w:pStyle w:val="Compact"/>
        <w:numPr>
          <w:ilvl w:val="0"/>
          <w:numId w:val="1077"/>
        </w:numPr>
      </w:pPr>
      <w:r>
        <w:t xml:space="preserve">반복적인 사인 변경은 즉시 관계를 깎지 않지만 경기 후 배터리 이벤트를 만든다.</w:t>
      </w:r>
    </w:p>
    <w:p>
      <w:pPr>
        <w:pStyle w:val="Compact"/>
        <w:numPr>
          <w:ilvl w:val="0"/>
          <w:numId w:val="1077"/>
        </w:numPr>
      </w:pPr>
      <w:r>
        <w:t xml:space="preserve">플레이어의 독창적 선택이 반복 성공하면 포수가 새로운 계획을 학습한다.</w:t>
      </w:r>
    </w:p>
    <w:bookmarkEnd w:id="106"/>
    <w:bookmarkStart w:id="107" w:name="라이벌"/>
    <w:p>
      <w:pPr>
        <w:pStyle w:val="Heading3"/>
      </w:pPr>
      <w:r>
        <w:t xml:space="preserve">7.4 라이벌</w:t>
      </w:r>
    </w:p>
    <w:p>
      <w:pPr>
        <w:pStyle w:val="FirstParagraph"/>
      </w:pPr>
      <w:r>
        <w:t xml:space="preserve">지역 최강팀의 중심타자이며 투구 패턴을 빠르게 학습하는 천재형이다. 첫 대결에서 약점이 보이더라도 재대결에서 같은 해법이 통하지 않도록 설계한다. 라이벌은 상대 적응 시스템의 튜토리얼이자 커리어 서사의 축이다.</w:t>
      </w:r>
    </w:p>
    <w:bookmarkEnd w:id="107"/>
    <w:bookmarkEnd w:id="108"/>
    <w:bookmarkStart w:id="109" w:name="결과와-피드백"/>
    <w:p>
      <w:pPr>
        <w:pStyle w:val="Heading2"/>
      </w:pPr>
      <w:r>
        <w:t xml:space="preserve">8. 결과와 피드백</w:t>
      </w:r>
    </w:p>
    <w:p>
      <w:pPr>
        <w:pStyle w:val="FirstParagraph"/>
      </w:pPr>
      <w:r>
        <w:t xml:space="preserve">경기 중에는 한두 문장만 표시한다.</w:t>
      </w:r>
    </w:p>
    <w:p>
      <w:pPr>
        <w:pStyle w:val="BlockText"/>
      </w:pPr>
      <w:r>
        <w:t xml:space="preserve">구종 선택은 노림수를 벗어났지만 슬라이더가 목표보다 높았습니다. 배트 끝에 맞은 타구가 우익수 앞에 떨어졌습니다.</w:t>
      </w:r>
    </w:p>
    <w:p>
      <w:pPr>
        <w:pStyle w:val="FirstParagraph"/>
      </w:pPr>
      <w:r>
        <w:t xml:space="preserve">타석 종료 후에는 선택과 실행을 요약한다. 경기 후 분석에서는 구종별 존율, 헛스윙률, 강한 타구율, 예상 피해, 패턴 경고, 타자 접근법 추정 범위를 제공한다.</w:t>
      </w:r>
    </w:p>
    <w:p>
      <w:pPr>
        <w:pStyle w:val="BodyText"/>
      </w:pPr>
      <w:r>
        <w:t xml:space="preserve">좋은 선택과 결과는 독립적으로 평가한다.</w:t>
      </w:r>
    </w:p>
    <w:p>
      <w:pPr>
        <w:pStyle w:val="Compact"/>
        <w:numPr>
          <w:ilvl w:val="0"/>
          <w:numId w:val="1078"/>
        </w:numPr>
      </w:pPr>
      <w:r>
        <w:t xml:space="preserve">선택 좋음 / 실행 좋음 / 결과 나쁨.</w:t>
      </w:r>
    </w:p>
    <w:p>
      <w:pPr>
        <w:pStyle w:val="Compact"/>
        <w:numPr>
          <w:ilvl w:val="0"/>
          <w:numId w:val="1078"/>
        </w:numPr>
      </w:pPr>
      <w:r>
        <w:t xml:space="preserve">선택 좋음 / 실투 / 결과 나쁨.</w:t>
      </w:r>
    </w:p>
    <w:p>
      <w:pPr>
        <w:pStyle w:val="Compact"/>
        <w:numPr>
          <w:ilvl w:val="0"/>
          <w:numId w:val="1078"/>
        </w:numPr>
      </w:pPr>
      <w:r>
        <w:t xml:space="preserve">선택 나쁨 / 타자 실수 / 결과 좋음.</w:t>
      </w:r>
    </w:p>
    <w:p>
      <w:pPr>
        <w:pStyle w:val="Compact"/>
        <w:numPr>
          <w:ilvl w:val="0"/>
          <w:numId w:val="1078"/>
        </w:numPr>
      </w:pPr>
      <w:r>
        <w:t xml:space="preserve">선택 나쁨 / 실행 나쁨 / 결과 나쁨.</w:t>
      </w:r>
    </w:p>
    <w:bookmarkEnd w:id="109"/>
    <w:bookmarkStart w:id="112" w:name="피로회복부상"/>
    <w:p>
      <w:pPr>
        <w:pStyle w:val="Heading2"/>
      </w:pPr>
      <w:r>
        <w:t xml:space="preserve">9. 피로·회복·부상</w:t>
      </w:r>
    </w:p>
    <w:bookmarkStart w:id="110" w:name="고교-초기-범위"/>
    <w:p>
      <w:pPr>
        <w:pStyle w:val="Heading3"/>
      </w:pPr>
      <w:r>
        <w:t xml:space="preserve">9.1 고교 초기 범위</w:t>
      </w:r>
    </w:p>
    <w:p>
      <w:pPr>
        <w:pStyle w:val="Compact"/>
        <w:numPr>
          <w:ilvl w:val="0"/>
          <w:numId w:val="1079"/>
        </w:numPr>
      </w:pPr>
      <w:r>
        <w:t xml:space="preserve">등판 중 피로와 등판 후 회복을 구현한다.</w:t>
      </w:r>
    </w:p>
    <w:p>
      <w:pPr>
        <w:pStyle w:val="Compact"/>
        <w:numPr>
          <w:ilvl w:val="0"/>
          <w:numId w:val="1079"/>
        </w:numPr>
      </w:pPr>
      <w:r>
        <w:t xml:space="preserve">피로가 먼저 손상시키는 영역은 선수별로 다르다.</w:t>
      </w:r>
    </w:p>
    <w:p>
      <w:pPr>
        <w:pStyle w:val="Compact"/>
        <w:numPr>
          <w:ilvl w:val="0"/>
          <w:numId w:val="1079"/>
        </w:numPr>
      </w:pPr>
      <w:r>
        <w:t xml:space="preserve">회복 부족은 다음 등판 적용 스탯과 훈련 효율을 낮춘다.</w:t>
      </w:r>
    </w:p>
    <w:p>
      <w:pPr>
        <w:pStyle w:val="Compact"/>
        <w:numPr>
          <w:ilvl w:val="0"/>
          <w:numId w:val="1079"/>
        </w:numPr>
      </w:pPr>
      <w:r>
        <w:t xml:space="preserve">Pitcher Lab에서는 부상을 제외하고, 고교 완성 버전부터 가벼운 통증과 부상을 추가한다.</w:t>
      </w:r>
    </w:p>
    <w:bookmarkEnd w:id="110"/>
    <w:bookmarkStart w:id="111" w:name="프로-범위"/>
    <w:p>
      <w:pPr>
        <w:pStyle w:val="Heading3"/>
      </w:pPr>
      <w:r>
        <w:t xml:space="preserve">9.2 프로 범위</w:t>
      </w:r>
    </w:p>
    <w:p>
      <w:pPr>
        <w:pStyle w:val="Compact"/>
        <w:numPr>
          <w:ilvl w:val="0"/>
          <w:numId w:val="1080"/>
        </w:numPr>
      </w:pPr>
      <w:r>
        <w:t xml:space="preserve">투구 수, 전력 비중, 휴식 간격, 메커니즘, 내구성으로 위험이 누적된다.</w:t>
      </w:r>
    </w:p>
    <w:p>
      <w:pPr>
        <w:pStyle w:val="Compact"/>
        <w:numPr>
          <w:ilvl w:val="0"/>
          <w:numId w:val="1080"/>
        </w:numPr>
      </w:pPr>
      <w:r>
        <w:t xml:space="preserve">큰 부상은 드물지만 역할과 커리어를 바꾸는 사건이다.</w:t>
      </w:r>
    </w:p>
    <w:p>
      <w:pPr>
        <w:pStyle w:val="Compact"/>
        <w:numPr>
          <w:ilvl w:val="0"/>
          <w:numId w:val="1080"/>
        </w:numPr>
      </w:pPr>
      <w:r>
        <w:t xml:space="preserve">빠른 복귀와 장기 재활, 폼 변경, 선발·불펜 전환을 선택할 수 있다.</w:t>
      </w:r>
    </w:p>
    <w:bookmarkEnd w:id="111"/>
    <w:bookmarkEnd w:id="112"/>
    <w:bookmarkStart w:id="117" w:name="고교-로그라이트-메타"/>
    <w:p>
      <w:pPr>
        <w:pStyle w:val="Heading2"/>
      </w:pPr>
      <w:r>
        <w:t xml:space="preserve">10. 고교 로그라이트 메타</w:t>
      </w:r>
    </w:p>
    <w:bookmarkStart w:id="113" w:name="야구혼"/>
    <w:p>
      <w:pPr>
        <w:pStyle w:val="Heading3"/>
      </w:pPr>
      <w:r>
        <w:t xml:space="preserve">10.1 야구혼</w:t>
      </w:r>
    </w:p>
    <w:p>
      <w:pPr>
        <w:pStyle w:val="FirstParagraph"/>
      </w:pPr>
      <w:r>
        <w:t xml:space="preserve">영구 메타 진행은 다음을 해금한다.</w:t>
      </w:r>
    </w:p>
    <w:p>
      <w:pPr>
        <w:pStyle w:val="Compact"/>
        <w:numPr>
          <w:ilvl w:val="0"/>
          <w:numId w:val="1081"/>
        </w:numPr>
      </w:pPr>
      <w:r>
        <w:t xml:space="preserve">잠재력 평가 정밀도.</w:t>
      </w:r>
    </w:p>
    <w:p>
      <w:pPr>
        <w:pStyle w:val="Compact"/>
        <w:numPr>
          <w:ilvl w:val="0"/>
          <w:numId w:val="1081"/>
        </w:numPr>
      </w:pPr>
      <w:r>
        <w:t xml:space="preserve">학교·코치 후보 수.</w:t>
      </w:r>
    </w:p>
    <w:p>
      <w:pPr>
        <w:pStyle w:val="Compact"/>
        <w:numPr>
          <w:ilvl w:val="0"/>
          <w:numId w:val="1081"/>
        </w:numPr>
      </w:pPr>
      <w:r>
        <w:t xml:space="preserve">드래프트 수요 정보.</w:t>
      </w:r>
    </w:p>
    <w:p>
      <w:pPr>
        <w:pStyle w:val="Compact"/>
        <w:numPr>
          <w:ilvl w:val="0"/>
          <w:numId w:val="1081"/>
        </w:numPr>
      </w:pPr>
      <w:r>
        <w:t xml:space="preserve">기억 카드와 업보.</w:t>
      </w:r>
    </w:p>
    <w:p>
      <w:pPr>
        <w:pStyle w:val="Compact"/>
        <w:numPr>
          <w:ilvl w:val="0"/>
          <w:numId w:val="1081"/>
        </w:numPr>
      </w:pPr>
      <w:r>
        <w:t xml:space="preserve">최대 8~10% 이내의 초기 능력 보너스.</w:t>
      </w:r>
    </w:p>
    <w:p>
      <w:pPr>
        <w:pStyle w:val="FirstParagraph"/>
      </w:pPr>
      <w:r>
        <w:t xml:space="preserve">야구혼 포인트는 새 삶 시작 전 자유 재분배한다.</w:t>
      </w:r>
    </w:p>
    <w:bookmarkEnd w:id="113"/>
    <w:bookmarkStart w:id="114" w:name="전생의-기억"/>
    <w:p>
      <w:pPr>
        <w:pStyle w:val="Heading3"/>
      </w:pPr>
      <w:r>
        <w:t xml:space="preserve">10.2 전생의 기억</w:t>
      </w:r>
    </w:p>
    <w:p>
      <w:pPr>
        <w:pStyle w:val="Compact"/>
        <w:numPr>
          <w:ilvl w:val="0"/>
          <w:numId w:val="1082"/>
        </w:numPr>
      </w:pPr>
      <w:r>
        <w:t xml:space="preserve">최대 3장 장착.</w:t>
      </w:r>
    </w:p>
    <w:p>
      <w:pPr>
        <w:pStyle w:val="Compact"/>
        <w:numPr>
          <w:ilvl w:val="0"/>
          <w:numId w:val="1082"/>
        </w:numPr>
      </w:pPr>
      <w:r>
        <w:t xml:space="preserve">특정 실패·성취에서 해금.</w:t>
      </w:r>
    </w:p>
    <w:p>
      <w:pPr>
        <w:pStyle w:val="Compact"/>
        <w:numPr>
          <w:ilvl w:val="0"/>
          <w:numId w:val="1082"/>
        </w:numPr>
      </w:pPr>
      <w:r>
        <w:t xml:space="preserve">강한 카드는 조건 또는 대가를 가진다.</w:t>
      </w:r>
    </w:p>
    <w:p>
      <w:pPr>
        <w:pStyle w:val="Compact"/>
        <w:numPr>
          <w:ilvl w:val="0"/>
          <w:numId w:val="1082"/>
        </w:numPr>
      </w:pPr>
      <w:r>
        <w:t xml:space="preserve">예: 마지막 쇼케이스, 재활 일지, 9회말의 기억, 변화구 장인의 손끝.</w:t>
      </w:r>
    </w:p>
    <w:bookmarkEnd w:id="114"/>
    <w:bookmarkStart w:id="115" w:name="이번-생-각성"/>
    <w:p>
      <w:pPr>
        <w:pStyle w:val="Heading3"/>
      </w:pPr>
      <w:r>
        <w:t xml:space="preserve">10.3 이번 생 각성</w:t>
      </w:r>
    </w:p>
    <w:p>
      <w:pPr>
        <w:pStyle w:val="FirstParagraph"/>
      </w:pPr>
      <w:r>
        <w:t xml:space="preserve">고교 런에서 3회 획득한다. 후보는 실제 행동과 스탯, 코치, 관계, 숨은 성장 특성에 따라 달라진다.</w:t>
      </w:r>
    </w:p>
    <w:p>
      <w:pPr>
        <w:pStyle w:val="BodyText"/>
      </w:pPr>
      <w:r>
        <w:t xml:space="preserve">예:</w:t>
      </w:r>
    </w:p>
    <w:p>
      <w:pPr>
        <w:pStyle w:val="Compact"/>
        <w:numPr>
          <w:ilvl w:val="0"/>
          <w:numId w:val="1083"/>
        </w:numPr>
      </w:pPr>
      <w:r>
        <w:t xml:space="preserve">높은 공의 감각: 상단 포심 보너스, 낮은 포심 커맨드 약화.</w:t>
      </w:r>
    </w:p>
    <w:p>
      <w:pPr>
        <w:pStyle w:val="Compact"/>
        <w:numPr>
          <w:ilvl w:val="0"/>
          <w:numId w:val="1083"/>
        </w:numPr>
      </w:pPr>
      <w:r>
        <w:t xml:space="preserve">마운드의 주인: 포수 추천과 다른 첫 선택의 실행 안정성 증가, 실패 시 자신감 하락 확대.</w:t>
      </w:r>
    </w:p>
    <w:p>
      <w:pPr>
        <w:pStyle w:val="Compact"/>
        <w:numPr>
          <w:ilvl w:val="0"/>
          <w:numId w:val="1083"/>
        </w:numPr>
      </w:pPr>
      <w:r>
        <w:t xml:space="preserve">손끝의 기억: 변화구 훈련 효과 증가, 근력 훈련 효과 감소.</w:t>
      </w:r>
    </w:p>
    <w:bookmarkEnd w:id="115"/>
    <w:bookmarkStart w:id="116" w:name="업보"/>
    <w:p>
      <w:pPr>
        <w:pStyle w:val="Heading3"/>
      </w:pPr>
      <w:r>
        <w:t xml:space="preserve">10.4 업보</w:t>
      </w:r>
    </w:p>
    <w:p>
      <w:pPr>
        <w:pStyle w:val="FirstParagraph"/>
      </w:pPr>
      <w:r>
        <w:t xml:space="preserve">후기 플레이어가 자발적으로 난도를 높이는 제약이다.</w:t>
      </w:r>
    </w:p>
    <w:p>
      <w:pPr>
        <w:pStyle w:val="Compact"/>
        <w:numPr>
          <w:ilvl w:val="0"/>
          <w:numId w:val="1084"/>
        </w:numPr>
      </w:pPr>
      <w:r>
        <w:t xml:space="preserve">무명의 땅.</w:t>
      </w:r>
    </w:p>
    <w:p>
      <w:pPr>
        <w:pStyle w:val="Compact"/>
        <w:numPr>
          <w:ilvl w:val="0"/>
          <w:numId w:val="1084"/>
        </w:numPr>
      </w:pPr>
      <w:r>
        <w:t xml:space="preserve">완고한 감독.</w:t>
      </w:r>
    </w:p>
    <w:p>
      <w:pPr>
        <w:pStyle w:val="Compact"/>
        <w:numPr>
          <w:ilvl w:val="0"/>
          <w:numId w:val="1084"/>
        </w:numPr>
      </w:pPr>
      <w:r>
        <w:t xml:space="preserve">한 가지 무기.</w:t>
      </w:r>
    </w:p>
    <w:p>
      <w:pPr>
        <w:pStyle w:val="Compact"/>
        <w:numPr>
          <w:ilvl w:val="0"/>
          <w:numId w:val="1084"/>
        </w:numPr>
      </w:pPr>
      <w:r>
        <w:t xml:space="preserve">천재의 세대.</w:t>
      </w:r>
    </w:p>
    <w:p>
      <w:pPr>
        <w:pStyle w:val="Compact"/>
        <w:numPr>
          <w:ilvl w:val="0"/>
          <w:numId w:val="1084"/>
        </w:numPr>
      </w:pPr>
      <w:r>
        <w:t xml:space="preserve">마지막 기회 없음.</w:t>
      </w:r>
    </w:p>
    <w:p>
      <w:pPr>
        <w:pStyle w:val="Compact"/>
        <w:numPr>
          <w:ilvl w:val="0"/>
          <w:numId w:val="1084"/>
        </w:numPr>
      </w:pPr>
      <w:r>
        <w:t xml:space="preserve">기억 슬롯 제한.</w:t>
      </w:r>
    </w:p>
    <w:p>
      <w:pPr>
        <w:pStyle w:val="FirstParagraph"/>
      </w:pPr>
      <w:r>
        <w:t xml:space="preserve">업보는 유산 경험치, 희귀 카드, 특별 칭호 보상을 높인다.</w:t>
      </w:r>
    </w:p>
    <w:bookmarkEnd w:id="116"/>
    <w:bookmarkEnd w:id="117"/>
    <w:bookmarkStart w:id="121" w:name="드래프트"/>
    <w:p>
      <w:pPr>
        <w:pStyle w:val="Heading2"/>
      </w:pPr>
      <w:r>
        <w:t xml:space="preserve">11. 드래프트</w:t>
      </w:r>
    </w:p>
    <w:bookmarkStart w:id="118" w:name="평가-요소"/>
    <w:p>
      <w:pPr>
        <w:pStyle w:val="Heading3"/>
      </w:pPr>
      <w:r>
        <w:t xml:space="preserve">11.1 평가 요소</w:t>
      </w:r>
    </w:p>
    <w:p>
      <w:pPr>
        <w:pStyle w:val="Compact"/>
        <w:numPr>
          <w:ilvl w:val="0"/>
          <w:numId w:val="1085"/>
        </w:numPr>
      </w:pPr>
      <w:r>
        <w:t xml:space="preserve">현재 능력과 측정치.</w:t>
      </w:r>
    </w:p>
    <w:p>
      <w:pPr>
        <w:pStyle w:val="Compact"/>
        <w:numPr>
          <w:ilvl w:val="0"/>
          <w:numId w:val="1085"/>
        </w:numPr>
      </w:pPr>
      <w:r>
        <w:t xml:space="preserve">잠재력에 대한 구단 평가.</w:t>
      </w:r>
    </w:p>
    <w:p>
      <w:pPr>
        <w:pStyle w:val="Compact"/>
        <w:numPr>
          <w:ilvl w:val="0"/>
          <w:numId w:val="1085"/>
        </w:numPr>
      </w:pPr>
      <w:r>
        <w:t xml:space="preserve">전국대회와 최근 투구 내용.</w:t>
      </w:r>
    </w:p>
    <w:p>
      <w:pPr>
        <w:pStyle w:val="Compact"/>
        <w:numPr>
          <w:ilvl w:val="0"/>
          <w:numId w:val="1085"/>
        </w:numPr>
      </w:pPr>
      <w:r>
        <w:t xml:space="preserve">포지션 가치와 구단 수요.</w:t>
      </w:r>
    </w:p>
    <w:p>
      <w:pPr>
        <w:pStyle w:val="Compact"/>
        <w:numPr>
          <w:ilvl w:val="0"/>
          <w:numId w:val="1085"/>
        </w:numPr>
      </w:pPr>
      <w:r>
        <w:t xml:space="preserve">체력, 부상, 성격, 훈련 태도.</w:t>
      </w:r>
    </w:p>
    <w:p>
      <w:pPr>
        <w:pStyle w:val="Compact"/>
        <w:numPr>
          <w:ilvl w:val="0"/>
          <w:numId w:val="1085"/>
        </w:numPr>
      </w:pPr>
      <w:r>
        <w:t xml:space="preserve">중요 경기의 선택보다 실제 투구 내용.</w:t>
      </w:r>
    </w:p>
    <w:bookmarkEnd w:id="118"/>
    <w:bookmarkStart w:id="119" w:name="연출"/>
    <w:p>
      <w:pPr>
        <w:pStyle w:val="Heading3"/>
      </w:pPr>
      <w:r>
        <w:t xml:space="preserve">11.2 연출</w:t>
      </w:r>
    </w:p>
    <w:p>
      <w:pPr>
        <w:pStyle w:val="Compact"/>
        <w:numPr>
          <w:ilvl w:val="0"/>
          <w:numId w:val="1086"/>
        </w:numPr>
      </w:pPr>
      <w:r>
        <w:t xml:space="preserve">관심 구단과 예상 범위.</w:t>
      </w:r>
    </w:p>
    <w:p>
      <w:pPr>
        <w:pStyle w:val="Compact"/>
        <w:numPr>
          <w:ilvl w:val="0"/>
          <w:numId w:val="1086"/>
        </w:numPr>
      </w:pPr>
      <w:r>
        <w:t xml:space="preserve">라운드별 지명 방송.</w:t>
      </w:r>
    </w:p>
    <w:p>
      <w:pPr>
        <w:pStyle w:val="Compact"/>
        <w:numPr>
          <w:ilvl w:val="0"/>
          <w:numId w:val="1086"/>
        </w:numPr>
      </w:pPr>
      <w:r>
        <w:t xml:space="preserve">주요 라이벌의 결과.</w:t>
      </w:r>
    </w:p>
    <w:p>
      <w:pPr>
        <w:pStyle w:val="Compact"/>
        <w:numPr>
          <w:ilvl w:val="0"/>
          <w:numId w:val="1086"/>
        </w:numPr>
      </w:pPr>
      <w:r>
        <w:t xml:space="preserve">지명 시 구단 평가, 육성 역할, 경쟁자.</w:t>
      </w:r>
    </w:p>
    <w:p>
      <w:pPr>
        <w:pStyle w:val="Compact"/>
        <w:numPr>
          <w:ilvl w:val="0"/>
          <w:numId w:val="1086"/>
        </w:numPr>
      </w:pPr>
      <w:r>
        <w:t xml:space="preserve">미지명 시 후보로 검토한 구단과 실패 원인.</w:t>
      </w:r>
    </w:p>
    <w:bookmarkEnd w:id="119"/>
    <w:bookmarkStart w:id="120" w:name="난도-목표"/>
    <w:p>
      <w:pPr>
        <w:pStyle w:val="Heading3"/>
      </w:pPr>
      <w:r>
        <w:t xml:space="preserve">11.3 난도 목표</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삶</w:t>
            </w:r>
          </w:p>
        </w:tc>
        <w:tc>
          <w:tcPr/>
          <w:p>
            <w:pPr>
              <w:pStyle w:val="Compact"/>
              <w:jc w:val="right"/>
            </w:pPr>
            <w:r>
              <w:t xml:space="preserve">방향성 있게 플레이한 경우 목표 지명률</w:t>
            </w:r>
          </w:p>
        </w:tc>
      </w:tr>
      <w:tr>
        <w:tc>
          <w:tcPr/>
          <w:p>
            <w:pPr>
              <w:pStyle w:val="Compact"/>
              <w:jc w:val="left"/>
            </w:pPr>
            <w:r>
              <w:t xml:space="preserve">1</w:t>
            </w:r>
          </w:p>
        </w:tc>
        <w:tc>
          <w:tcPr/>
          <w:p>
            <w:pPr>
              <w:pStyle w:val="Compact"/>
              <w:jc w:val="right"/>
            </w:pPr>
            <w:r>
              <w:t xml:space="preserve">35~45%</w:t>
            </w:r>
          </w:p>
        </w:tc>
      </w:tr>
      <w:tr>
        <w:tc>
          <w:tcPr/>
          <w:p>
            <w:pPr>
              <w:pStyle w:val="Compact"/>
              <w:jc w:val="left"/>
            </w:pPr>
            <w:r>
              <w:t xml:space="preserve">2</w:t>
            </w:r>
          </w:p>
        </w:tc>
        <w:tc>
          <w:tcPr/>
          <w:p>
            <w:pPr>
              <w:pStyle w:val="Compact"/>
              <w:jc w:val="right"/>
            </w:pPr>
            <w:r>
              <w:t xml:space="preserve">50~65%</w:t>
            </w:r>
          </w:p>
        </w:tc>
      </w:tr>
      <w:tr>
        <w:tc>
          <w:tcPr/>
          <w:p>
            <w:pPr>
              <w:pStyle w:val="Compact"/>
              <w:jc w:val="left"/>
            </w:pPr>
            <w:r>
              <w:t xml:space="preserve">3</w:t>
            </w:r>
          </w:p>
        </w:tc>
        <w:tc>
          <w:tcPr/>
          <w:p>
            <w:pPr>
              <w:pStyle w:val="Compact"/>
              <w:jc w:val="right"/>
            </w:pPr>
            <w:r>
              <w:t xml:space="preserve">70~80%</w:t>
            </w:r>
          </w:p>
        </w:tc>
      </w:tr>
      <w:tr>
        <w:tc>
          <w:tcPr/>
          <w:p>
            <w:pPr>
              <w:pStyle w:val="Compact"/>
              <w:jc w:val="left"/>
            </w:pPr>
            <w:r>
              <w:t xml:space="preserve">4+</w:t>
            </w:r>
          </w:p>
        </w:tc>
        <w:tc>
          <w:tcPr/>
          <w:p>
            <w:pPr>
              <w:pStyle w:val="Compact"/>
              <w:jc w:val="right"/>
            </w:pPr>
            <w:r>
              <w:t xml:space="preserve">기본 난도에서는 높은 확률, 업보로 재상승</w:t>
            </w:r>
          </w:p>
        </w:tc>
      </w:tr>
    </w:tbl>
    <w:p>
      <w:pPr>
        <w:pStyle w:val="BodyText"/>
      </w:pPr>
      <w:r>
        <w:t xml:space="preserve">이는 강제 확률이 아니라 생성 포인트, 정보, 후보 개선으로 얻는 밸런스 목표다.</w:t>
      </w:r>
    </w:p>
    <w:bookmarkEnd w:id="120"/>
    <w:bookmarkEnd w:id="121"/>
    <w:bookmarkStart w:id="125" w:name="프로-커리어-디자인"/>
    <w:p>
      <w:pPr>
        <w:pStyle w:val="Heading2"/>
      </w:pPr>
      <w:r>
        <w:t xml:space="preserve">12. 프로 커리어 디자인</w:t>
      </w:r>
    </w:p>
    <w:bookmarkStart w:id="122" w:name="선수의-제한된-권한"/>
    <w:p>
      <w:pPr>
        <w:pStyle w:val="Heading3"/>
      </w:pPr>
      <w:r>
        <w:t xml:space="preserve">12.1 선수의 제한된 권한</w:t>
      </w:r>
    </w:p>
    <w:p>
      <w:pPr>
        <w:pStyle w:val="FirstParagraph"/>
      </w:pPr>
      <w:r>
        <w:t xml:space="preserve">플레이어는 라인업, 트레이드, 감독 결정을 통제하지 않는다. 대신 면담, 에이전트, 역할 요청, 트레이드 요구, FA 선택으로 커리어에 개입한다.</w:t>
      </w:r>
    </w:p>
    <w:bookmarkEnd w:id="122"/>
    <w:bookmarkStart w:id="123" w:name="핵심-딜레마"/>
    <w:p>
      <w:pPr>
        <w:pStyle w:val="Heading3"/>
      </w:pPr>
      <w:r>
        <w:t xml:space="preserve">12.2 핵심 딜레마</w:t>
      </w:r>
    </w:p>
    <w:p>
      <w:pPr>
        <w:pStyle w:val="Compact"/>
        <w:numPr>
          <w:ilvl w:val="0"/>
          <w:numId w:val="1087"/>
        </w:numPr>
      </w:pPr>
      <w:r>
        <w:t xml:space="preserve">선발을 고수할지 불펜으로 빨리 1군 기회를 얻을지.</w:t>
      </w:r>
    </w:p>
    <w:p>
      <w:pPr>
        <w:pStyle w:val="Compact"/>
        <w:numPr>
          <w:ilvl w:val="0"/>
          <w:numId w:val="1087"/>
        </w:numPr>
      </w:pPr>
      <w:r>
        <w:t xml:space="preserve">새 구종을 만들지 현재 결정구를 완성할지.</w:t>
      </w:r>
    </w:p>
    <w:p>
      <w:pPr>
        <w:pStyle w:val="Compact"/>
        <w:numPr>
          <w:ilvl w:val="0"/>
          <w:numId w:val="1087"/>
        </w:numPr>
      </w:pPr>
      <w:r>
        <w:t xml:space="preserve">통증을 참고 중요한 경기에 나설지.</w:t>
      </w:r>
    </w:p>
    <w:p>
      <w:pPr>
        <w:pStyle w:val="Compact"/>
        <w:numPr>
          <w:ilvl w:val="0"/>
          <w:numId w:val="1087"/>
        </w:numPr>
      </w:pPr>
      <w:r>
        <w:t xml:space="preserve">높은 연봉, 주전 보장, 우승 가능성 중 무엇을 선택할지.</w:t>
      </w:r>
    </w:p>
    <w:p>
      <w:pPr>
        <w:pStyle w:val="Compact"/>
        <w:numPr>
          <w:ilvl w:val="0"/>
          <w:numId w:val="1087"/>
        </w:numPr>
      </w:pPr>
      <w:r>
        <w:t xml:space="preserve">원소속 프랜차이즈로 남을지 새로운 팀에서 역할을 얻을지.</w:t>
      </w:r>
    </w:p>
    <w:bookmarkEnd w:id="123"/>
    <w:bookmarkStart w:id="124" w:name="은퇴"/>
    <w:p>
      <w:pPr>
        <w:pStyle w:val="Heading3"/>
      </w:pPr>
      <w:r>
        <w:t xml:space="preserve">12.3 은퇴</w:t>
      </w:r>
    </w:p>
    <w:p>
      <w:pPr>
        <w:pStyle w:val="Compact"/>
        <w:numPr>
          <w:ilvl w:val="0"/>
          <w:numId w:val="1088"/>
        </w:numPr>
      </w:pPr>
      <w:r>
        <w:t xml:space="preserve">플레이어가 은퇴 또는 마지막 시즌을 선언할 수 있다.</w:t>
      </w:r>
    </w:p>
    <w:p>
      <w:pPr>
        <w:pStyle w:val="Compact"/>
        <w:numPr>
          <w:ilvl w:val="0"/>
          <w:numId w:val="1088"/>
        </w:numPr>
      </w:pPr>
      <w:r>
        <w:t xml:space="preserve">은퇴 후 1~3년 안에 한 차례 복귀를 시도할 수 있다.</w:t>
      </w:r>
    </w:p>
    <w:p>
      <w:pPr>
        <w:pStyle w:val="Compact"/>
        <w:numPr>
          <w:ilvl w:val="0"/>
          <w:numId w:val="1088"/>
        </w:numPr>
      </w:pPr>
      <w:r>
        <w:t xml:space="preserve">명예의 전당은 통산·전성기·시대 보정·포스트시즌을 평가한다.</w:t>
      </w:r>
    </w:p>
    <w:p>
      <w:pPr>
        <w:pStyle w:val="Compact"/>
        <w:numPr>
          <w:ilvl w:val="0"/>
          <w:numId w:val="1088"/>
        </w:numPr>
      </w:pPr>
      <w:r>
        <w:t xml:space="preserve">같은 세계를 이어가면 이전 선수는 코치, 감독, 해설자, 멘토로 등장할 수 있다.</w:t>
      </w:r>
    </w:p>
    <w:bookmarkEnd w:id="124"/>
    <w:bookmarkEnd w:id="125"/>
    <w:bookmarkStart w:id="126" w:name="리그"/>
    <w:p>
      <w:pPr>
        <w:pStyle w:val="Heading2"/>
      </w:pPr>
      <w:r>
        <w:t xml:space="preserve">13. 리그</w:t>
      </w:r>
    </w:p>
    <w:p>
      <w:pPr>
        <w:pStyle w:val="Compact"/>
        <w:numPr>
          <w:ilvl w:val="0"/>
          <w:numId w:val="1089"/>
        </w:numPr>
      </w:pPr>
      <w:r>
        <w:t xml:space="preserve">가상 10개 프로 구단.</w:t>
      </w:r>
    </w:p>
    <w:p>
      <w:pPr>
        <w:pStyle w:val="Compact"/>
        <w:numPr>
          <w:ilvl w:val="0"/>
          <w:numId w:val="1089"/>
        </w:numPr>
      </w:pPr>
      <w:r>
        <w:t xml:space="preserve">기본 정규시즌 144경기, 상위 5개 팀의 단계식 포스트시즌.</w:t>
      </w:r>
    </w:p>
    <w:p>
      <w:pPr>
        <w:pStyle w:val="Compact"/>
        <w:numPr>
          <w:ilvl w:val="0"/>
          <w:numId w:val="1089"/>
        </w:numPr>
      </w:pPr>
      <w:r>
        <w:t xml:space="preserve">ABS와 날씨·구장 효과를 적용한다.</w:t>
      </w:r>
    </w:p>
    <w:p>
      <w:pPr>
        <w:pStyle w:val="Compact"/>
        <w:numPr>
          <w:ilvl w:val="0"/>
          <w:numId w:val="1089"/>
        </w:numPr>
      </w:pPr>
      <w:r>
        <w:t xml:space="preserve">리그 타고투저는 커리어 동안 완만하게 변한다.</w:t>
      </w:r>
    </w:p>
    <w:p>
      <w:pPr>
        <w:pStyle w:val="Compact"/>
        <w:numPr>
          <w:ilvl w:val="0"/>
          <w:numId w:val="1089"/>
        </w:numPr>
      </w:pPr>
      <w:r>
        <w:t xml:space="preserve">외국인 선수는 관계·경쟁이 가능한 상세 인물이다.</w:t>
      </w:r>
    </w:p>
    <w:p>
      <w:pPr>
        <w:pStyle w:val="Compact"/>
        <w:numPr>
          <w:ilvl w:val="0"/>
          <w:numId w:val="1089"/>
        </w:numPr>
      </w:pPr>
      <w:r>
        <w:t xml:space="preserve">실제 구단·선수 이름은 기본 콘텐츠에 사용하지 않는다.</w:t>
      </w:r>
    </w:p>
    <w:bookmarkEnd w:id="126"/>
    <w:bookmarkStart w:id="127" w:name="난이도"/>
    <w:p>
      <w:pPr>
        <w:pStyle w:val="Heading2"/>
      </w:pPr>
      <w:r>
        <w:t xml:space="preserve">14. 난이도</w:t>
      </w:r>
    </w:p>
    <w:p>
      <w:pPr>
        <w:pStyle w:val="FirstParagraph"/>
      </w:pPr>
      <w:r>
        <w:t xml:space="preserve">네 축을 독립적으로 조정한다.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축</w:t>
            </w:r>
          </w:p>
        </w:tc>
        <w:tc>
          <w:tcPr/>
          <w:p>
            <w:pPr>
              <w:pStyle w:val="Compact"/>
              <w:jc w:val="left"/>
            </w:pPr>
            <w:r>
              <w:t xml:space="preserve">낮음</w:t>
            </w:r>
          </w:p>
        </w:tc>
        <w:tc>
          <w:tcPr/>
          <w:p>
            <w:pPr>
              <w:pStyle w:val="Compact"/>
              <w:jc w:val="left"/>
            </w:pPr>
            <w:r>
              <w:t xml:space="preserve">높음</w:t>
            </w:r>
          </w:p>
        </w:tc>
      </w:tr>
      <w:tr>
        <w:tc>
          <w:tcPr/>
          <w:p>
            <w:pPr>
              <w:pStyle w:val="Compact"/>
              <w:jc w:val="left"/>
            </w:pPr>
            <w:r>
              <w:t xml:space="preserve">커리어 가혹도</w:t>
            </w:r>
          </w:p>
        </w:tc>
        <w:tc>
          <w:tcPr/>
          <w:p>
            <w:pPr>
              <w:pStyle w:val="Compact"/>
              <w:jc w:val="left"/>
            </w:pPr>
            <w:r>
              <w:t xml:space="preserve">기회·드래프트 관대</w:t>
            </w:r>
          </w:p>
        </w:tc>
        <w:tc>
          <w:tcPr/>
          <w:p>
            <w:pPr>
              <w:pStyle w:val="Compact"/>
              <w:jc w:val="left"/>
            </w:pPr>
            <w:r>
              <w:t xml:space="preserve">경쟁·방출 엄격</w:t>
            </w:r>
          </w:p>
        </w:tc>
      </w:tr>
      <w:tr>
        <w:tc>
          <w:tcPr/>
          <w:p>
            <w:pPr>
              <w:pStyle w:val="Compact"/>
              <w:jc w:val="left"/>
            </w:pPr>
            <w:r>
              <w:t xml:space="preserve">정보 명확도</w:t>
            </w:r>
          </w:p>
        </w:tc>
        <w:tc>
          <w:tcPr/>
          <w:p>
            <w:pPr>
              <w:pStyle w:val="Compact"/>
              <w:jc w:val="left"/>
            </w:pPr>
            <w:r>
              <w:t xml:space="preserve">잠재 범위 좁음</w:t>
            </w:r>
          </w:p>
        </w:tc>
        <w:tc>
          <w:tcPr/>
          <w:p>
            <w:pPr>
              <w:pStyle w:val="Compact"/>
              <w:jc w:val="left"/>
            </w:pPr>
            <w:r>
              <w:t xml:space="preserve">평가 오차 큼</w:t>
            </w:r>
          </w:p>
        </w:tc>
      </w:tr>
      <w:tr>
        <w:tc>
          <w:tcPr/>
          <w:p>
            <w:pPr>
              <w:pStyle w:val="Compact"/>
              <w:jc w:val="left"/>
            </w:pPr>
            <w:r>
              <w:t xml:space="preserve">시뮬레이션 난도</w:t>
            </w:r>
          </w:p>
        </w:tc>
        <w:tc>
          <w:tcPr/>
          <w:p>
            <w:pPr>
              <w:pStyle w:val="Compact"/>
              <w:jc w:val="left"/>
            </w:pPr>
            <w:r>
              <w:t xml:space="preserve">상대 적응 느림</w:t>
            </w:r>
          </w:p>
        </w:tc>
        <w:tc>
          <w:tcPr/>
          <w:p>
            <w:pPr>
              <w:pStyle w:val="Compact"/>
              <w:jc w:val="left"/>
            </w:pPr>
            <w:r>
              <w:t xml:space="preserve">패턴 분석·실투 처벌 강함</w:t>
            </w:r>
          </w:p>
        </w:tc>
      </w:tr>
      <w:tr>
        <w:tc>
          <w:tcPr/>
          <w:p>
            <w:pPr>
              <w:pStyle w:val="Compact"/>
              <w:jc w:val="left"/>
            </w:pPr>
            <w:r>
              <w:t xml:space="preserve">개입 보조</w:t>
            </w:r>
          </w:p>
        </w:tc>
        <w:tc>
          <w:tcPr/>
          <w:p>
            <w:pPr>
              <w:pStyle w:val="Compact"/>
              <w:jc w:val="left"/>
            </w:pPr>
            <w:r>
              <w:t xml:space="preserve">추천 이유·자동 운영 강화</w:t>
            </w:r>
          </w:p>
        </w:tc>
        <w:tc>
          <w:tcPr/>
          <w:p>
            <w:pPr>
              <w:pStyle w:val="Compact"/>
              <w:jc w:val="left"/>
            </w:pPr>
            <w:r>
              <w:t xml:space="preserve">힌트 축소</w:t>
            </w:r>
          </w:p>
        </w:tc>
      </w:tr>
    </w:tbl>
    <w:bookmarkEnd w:id="127"/>
    <w:bookmarkStart w:id="128" w:name="반복-피로-방지"/>
    <w:p>
      <w:pPr>
        <w:pStyle w:val="Heading2"/>
      </w:pPr>
      <w:r>
        <w:t xml:space="preserve">15. 반복 피로 방지</w:t>
      </w:r>
    </w:p>
    <w:p>
      <w:pPr>
        <w:pStyle w:val="Compact"/>
        <w:numPr>
          <w:ilvl w:val="0"/>
          <w:numId w:val="1090"/>
        </w:numPr>
      </w:pPr>
      <w:r>
        <w:t xml:space="preserve">고교 한 삶의 길이를 제한한다.</w:t>
      </w:r>
    </w:p>
    <w:p>
      <w:pPr>
        <w:pStyle w:val="Compact"/>
        <w:numPr>
          <w:ilvl w:val="0"/>
          <w:numId w:val="1090"/>
        </w:numPr>
      </w:pPr>
      <w:r>
        <w:t xml:space="preserve">이미 본 일반 이벤트는 압축 표시한다.</w:t>
      </w:r>
    </w:p>
    <w:p>
      <w:pPr>
        <w:pStyle w:val="Compact"/>
        <w:numPr>
          <w:ilvl w:val="0"/>
          <w:numId w:val="1090"/>
        </w:numPr>
      </w:pPr>
      <w:r>
        <w:t xml:space="preserve">같은 행동의 반복 보상은 감소한다.</w:t>
      </w:r>
    </w:p>
    <w:p>
      <w:pPr>
        <w:pStyle w:val="Compact"/>
        <w:numPr>
          <w:ilvl w:val="0"/>
          <w:numId w:val="1090"/>
        </w:numPr>
      </w:pPr>
      <w:r>
        <w:t xml:space="preserve">매 런 학교·감독·포수·라이벌·구단 수요가 바뀐다.</w:t>
      </w:r>
    </w:p>
    <w:p>
      <w:pPr>
        <w:pStyle w:val="Compact"/>
        <w:numPr>
          <w:ilvl w:val="0"/>
          <w:numId w:val="1090"/>
        </w:numPr>
      </w:pPr>
      <w:r>
        <w:t xml:space="preserve">프로 진출 후에는 고교 메타 화면을 최소화한다.</w:t>
      </w:r>
    </w:p>
    <w:p>
      <w:pPr>
        <w:pStyle w:val="Compact"/>
        <w:numPr>
          <w:ilvl w:val="0"/>
          <w:numId w:val="1090"/>
        </w:numPr>
      </w:pPr>
      <w:r>
        <w:t xml:space="preserve">사용자는 중요 장면 빈도를 조정하거나 자동 진행할 수 있다.</w:t>
      </w:r>
    </w:p>
    <w:p>
      <w:r>
        <w:br w:type="page"/>
      </w:r>
    </w:p>
    <w:bookmarkEnd w:id="128"/>
    <w:bookmarkEnd w:id="129"/>
    <w:bookmarkStart w:id="179" w:name="기술-요구사항-문서trd"/>
    <w:p>
      <w:pPr>
        <w:pStyle w:val="Heading1"/>
      </w:pPr>
      <w:r>
        <w:t xml:space="preserve">기술 요구사항 문서(TRD)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DOC-03</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아키텍처 방향</w:t>
            </w:r>
          </w:p>
        </w:tc>
        <w:tc>
          <w:tcPr/>
          <w:p>
            <w:pPr>
              <w:pStyle w:val="Compact"/>
              <w:jc w:val="left"/>
            </w:pPr>
            <w:r>
              <w:t xml:space="preserve">Swift 공유 코어 + 플랫폼별 네이티브/웹 UI</w:t>
            </w:r>
          </w:p>
        </w:tc>
      </w:tr>
      <w:tr>
        <w:tc>
          <w:tcPr/>
          <w:p>
            <w:pPr>
              <w:pStyle w:val="Compact"/>
              <w:jc w:val="left"/>
            </w:pPr>
            <w:r>
              <w:t xml:space="preserve">1차 플랫폼</w:t>
            </w:r>
          </w:p>
        </w:tc>
        <w:tc>
          <w:tcPr/>
          <w:p>
            <w:pPr>
              <w:pStyle w:val="Compact"/>
              <w:jc w:val="left"/>
            </w:pPr>
            <w:r>
              <w:t xml:space="preserve">Windows</w:t>
            </w:r>
          </w:p>
        </w:tc>
      </w:tr>
      <w:tr>
        <w:tc>
          <w:tcPr/>
          <w:p>
            <w:pPr>
              <w:pStyle w:val="Compact"/>
              <w:jc w:val="left"/>
            </w:pPr>
            <w:r>
              <w:t xml:space="preserve">2차 플랫폼</w:t>
            </w:r>
          </w:p>
        </w:tc>
        <w:tc>
          <w:tcPr/>
          <w:p>
            <w:pPr>
              <w:pStyle w:val="Compact"/>
              <w:jc w:val="left"/>
            </w:pPr>
            <w:r>
              <w:t xml:space="preserve">iOS·iPadOS</w:t>
            </w:r>
          </w:p>
        </w:tc>
      </w:tr>
    </w:tbl>
    <w:bookmarkStart w:id="133" w:name="기술-목표"/>
    <w:p>
      <w:pPr>
        <w:pStyle w:val="Heading2"/>
      </w:pPr>
      <w:r>
        <w:t xml:space="preserve">1. 기술 목표</w:t>
      </w:r>
    </w:p>
    <w:p>
      <w:pPr>
        <w:pStyle w:val="Compact"/>
        <w:numPr>
          <w:ilvl w:val="0"/>
          <w:numId w:val="1091"/>
        </w:numPr>
      </w:pPr>
      <w:r>
        <w:t xml:space="preserve">Windows와 iOS에서 동일한 경기·성장·커리어 결과를 생성한다.</w:t>
      </w:r>
    </w:p>
    <w:p>
      <w:pPr>
        <w:pStyle w:val="Compact"/>
        <w:numPr>
          <w:ilvl w:val="0"/>
          <w:numId w:val="1091"/>
        </w:numPr>
      </w:pPr>
      <w:r>
        <w:t xml:space="preserve">게임 규칙을 UI, 스토어, 파일 시스템과 분리한다.</w:t>
      </w:r>
    </w:p>
    <w:p>
      <w:pPr>
        <w:pStyle w:val="Compact"/>
        <w:numPr>
          <w:ilvl w:val="0"/>
          <w:numId w:val="1091"/>
        </w:numPr>
      </w:pPr>
      <w:r>
        <w:t xml:space="preserve">같은 시드와 명령 순서에서 재현 가능한 결정론을 보장한다.</w:t>
      </w:r>
    </w:p>
    <w:p>
      <w:pPr>
        <w:pStyle w:val="Compact"/>
        <w:numPr>
          <w:ilvl w:val="0"/>
          <w:numId w:val="1091"/>
        </w:numPr>
      </w:pPr>
      <w:r>
        <w:t xml:space="preserve">한 명의 개발자가 작은 프로토타입부터 전체 커리어까지 모듈 단위로 확장할 수 있게 한다.</w:t>
      </w:r>
    </w:p>
    <w:p>
      <w:pPr>
        <w:pStyle w:val="Compact"/>
        <w:numPr>
          <w:ilvl w:val="0"/>
          <w:numId w:val="1091"/>
        </w:numPr>
      </w:pPr>
      <w:r>
        <w:t xml:space="preserve">저장 손상과 콘텐츠 변경에 강한 버전형 구조를 사용한다.</w:t>
      </w:r>
    </w:p>
    <w:p>
      <w:pPr>
        <w:pStyle w:val="Compact"/>
        <w:numPr>
          <w:ilvl w:val="0"/>
          <w:numId w:val="1091"/>
        </w:numPr>
      </w:pPr>
      <w:r>
        <w:t xml:space="preserve">데이터·콘텐츠·밸런스 검증을 자동화한다.</w:t>
      </w:r>
    </w:p>
    <w:p>
      <w:pPr>
        <w:pStyle w:val="CaptionedFigure"/>
      </w:pPr>
      <w:r>
        <w:drawing>
          <wp:inline>
            <wp:extent cx="5669280" cy="1946977"/>
            <wp:effectExtent b="0" l="0" r="0" t="0"/>
            <wp:docPr descr="기술 아키텍처" title="" id="131" name="Picture"/>
            <a:graphic>
              <a:graphicData uri="http://schemas.openxmlformats.org/drawingml/2006/picture">
                <pic:pic>
                  <pic:nvPicPr>
                    <pic:cNvPr descr="assets/architecture.png" id="132" name="Picture"/>
                    <pic:cNvPicPr>
                      <a:picLocks noChangeArrowheads="1" noChangeAspect="1"/>
                    </pic:cNvPicPr>
                  </pic:nvPicPr>
                  <pic:blipFill>
                    <a:blip r:embed="rId130"/>
                    <a:stretch>
                      <a:fillRect/>
                    </a:stretch>
                  </pic:blipFill>
                  <pic:spPr bwMode="auto">
                    <a:xfrm>
                      <a:off x="0" y="0"/>
                      <a:ext cx="5669280" cy="1946977"/>
                    </a:xfrm>
                    <a:prstGeom prst="rect">
                      <a:avLst/>
                    </a:prstGeom>
                    <a:noFill/>
                    <a:ln w="9525">
                      <a:noFill/>
                      <a:headEnd/>
                      <a:tailEnd/>
                    </a:ln>
                  </pic:spPr>
                </pic:pic>
              </a:graphicData>
            </a:graphic>
          </wp:inline>
        </w:drawing>
      </w:r>
    </w:p>
    <w:p>
      <w:pPr>
        <w:pStyle w:val="ImageCaption"/>
      </w:pPr>
      <w:r>
        <w:t xml:space="preserve">기술 아키텍처</w:t>
      </w:r>
    </w:p>
    <w:bookmarkEnd w:id="133"/>
    <w:bookmarkStart w:id="138" w:name="기술-스택-기준선"/>
    <w:p>
      <w:pPr>
        <w:pStyle w:val="Heading2"/>
      </w:pPr>
      <w:r>
        <w:t xml:space="preserve">2. 기술 스택 기준선</w:t>
      </w:r>
    </w:p>
    <w:bookmarkStart w:id="134" w:name="공유-코어"/>
    <w:p>
      <w:pPr>
        <w:pStyle w:val="Heading3"/>
      </w:pPr>
      <w:r>
        <w:t xml:space="preserve">2.1 공유 코어</w:t>
      </w:r>
    </w:p>
    <w:p>
      <w:pPr>
        <w:pStyle w:val="Compact"/>
        <w:numPr>
          <w:ilvl w:val="0"/>
          <w:numId w:val="1092"/>
        </w:numPr>
      </w:pPr>
      <w:r>
        <w:t xml:space="preserve">언어: Swift의 프로젝트 고정 안정 버전.</w:t>
      </w:r>
    </w:p>
    <w:p>
      <w:pPr>
        <w:pStyle w:val="Compact"/>
        <w:numPr>
          <w:ilvl w:val="0"/>
          <w:numId w:val="1092"/>
        </w:numPr>
      </w:pPr>
      <w:r>
        <w:t xml:space="preserve">빌드: Swift Package Manager.</w:t>
      </w:r>
    </w:p>
    <w:p>
      <w:pPr>
        <w:pStyle w:val="Compact"/>
        <w:numPr>
          <w:ilvl w:val="0"/>
          <w:numId w:val="1092"/>
        </w:numPr>
      </w:pPr>
      <w:r>
        <w:t xml:space="preserve">원칙: Foundation과 표준 라이브러리 위주, 플랫폼 프레임워크 의존 금지.</w:t>
      </w:r>
    </w:p>
    <w:p>
      <w:pPr>
        <w:pStyle w:val="Compact"/>
        <w:numPr>
          <w:ilvl w:val="0"/>
          <w:numId w:val="1092"/>
        </w:numPr>
      </w:pPr>
      <w:r>
        <w:t xml:space="preserve">코어 대상: Windows x86_64 우선, 향후 ARM64와 Apple 플랫폼.</w:t>
      </w:r>
    </w:p>
    <w:p>
      <w:pPr>
        <w:pStyle w:val="Compact"/>
        <w:numPr>
          <w:ilvl w:val="0"/>
          <w:numId w:val="1092"/>
        </w:numPr>
      </w:pPr>
      <w:r>
        <w:t xml:space="preserve">테스트: Swift Testing 또는 XCTest 호환 계층, 명령행에서 전체 수행.</w:t>
      </w:r>
    </w:p>
    <w:p>
      <w:pPr>
        <w:pStyle w:val="FirstParagraph"/>
      </w:pPr>
      <w:r>
        <w:t xml:space="preserve">Swift는 공식 Windows 도구 체인과 Swift Package Manager를 제공한다. 프로젝트는 개발 시작 시 검증된 안정 버전을 CI에 고정하고, 업그레이드는 ADR과 결정론 회귀 테스트를 통과한 뒤 진행한다.</w:t>
      </w:r>
    </w:p>
    <w:bookmarkEnd w:id="134"/>
    <w:bookmarkStart w:id="135" w:name="windows-ui"/>
    <w:p>
      <w:pPr>
        <w:pStyle w:val="Heading3"/>
      </w:pPr>
      <w:r>
        <w:t xml:space="preserve">2.2 Windows UI</w:t>
      </w:r>
    </w:p>
    <w:p>
      <w:pPr>
        <w:pStyle w:val="Compact"/>
        <w:numPr>
          <w:ilvl w:val="0"/>
          <w:numId w:val="1093"/>
        </w:numPr>
      </w:pPr>
      <w:r>
        <w:t xml:space="preserve">React + TypeScript.</w:t>
      </w:r>
    </w:p>
    <w:p>
      <w:pPr>
        <w:pStyle w:val="Compact"/>
        <w:numPr>
          <w:ilvl w:val="0"/>
          <w:numId w:val="1093"/>
        </w:numPr>
      </w:pPr>
      <w:r>
        <w:t xml:space="preserve">Tauri 2 데스크톱 셸.</w:t>
      </w:r>
    </w:p>
    <w:p>
      <w:pPr>
        <w:pStyle w:val="Compact"/>
        <w:numPr>
          <w:ilvl w:val="0"/>
          <w:numId w:val="1093"/>
        </w:numPr>
      </w:pPr>
      <w:r>
        <w:t xml:space="preserve">Swift 코어는 외부 바이너리(sidecar)로 패키징.</w:t>
      </w:r>
    </w:p>
    <w:p>
      <w:pPr>
        <w:pStyle w:val="Compact"/>
        <w:numPr>
          <w:ilvl w:val="0"/>
          <w:numId w:val="1093"/>
        </w:numPr>
      </w:pPr>
      <w:r>
        <w:t xml:space="preserve">통신은 표준 입출력 기반 newline-delimited JSON-RPC.</w:t>
      </w:r>
    </w:p>
    <w:p>
      <w:pPr>
        <w:pStyle w:val="Compact"/>
        <w:numPr>
          <w:ilvl w:val="0"/>
          <w:numId w:val="1093"/>
        </w:numPr>
      </w:pPr>
      <w:r>
        <w:t xml:space="preserve">긴 작업은 request ID와 progress event를 사용한다.</w:t>
      </w:r>
    </w:p>
    <w:p>
      <w:pPr>
        <w:pStyle w:val="Compact"/>
        <w:numPr>
          <w:ilvl w:val="0"/>
          <w:numId w:val="1093"/>
        </w:numPr>
      </w:pPr>
      <w:r>
        <w:t xml:space="preserve">배포는 Windows용 NSIS 또는 MSI를 평가하되, 초기 베타는 NSIS 우선.</w:t>
      </w:r>
    </w:p>
    <w:p>
      <w:pPr>
        <w:pStyle w:val="FirstParagraph"/>
      </w:pPr>
      <w:r>
        <w:t xml:space="preserve">Tauri의 외부 바이너리 권한은 명시적 allow-list로 제한한다. UI가 임의 명령을 실행하지 못하고 등록된 코어 호스트만 호출하도록 한다.</w:t>
      </w:r>
    </w:p>
    <w:bookmarkEnd w:id="135"/>
    <w:bookmarkStart w:id="136" w:name="iosipados-ui"/>
    <w:p>
      <w:pPr>
        <w:pStyle w:val="Heading3"/>
      </w:pPr>
      <w:r>
        <w:t xml:space="preserve">2.3 iOS·iPadOS UI</w:t>
      </w:r>
    </w:p>
    <w:p>
      <w:pPr>
        <w:pStyle w:val="Compact"/>
        <w:numPr>
          <w:ilvl w:val="0"/>
          <w:numId w:val="1094"/>
        </w:numPr>
      </w:pPr>
      <w:r>
        <w:t xml:space="preserve">SwiftUI.</w:t>
      </w:r>
    </w:p>
    <w:p>
      <w:pPr>
        <w:pStyle w:val="Compact"/>
        <w:numPr>
          <w:ilvl w:val="0"/>
          <w:numId w:val="1094"/>
        </w:numPr>
      </w:pPr>
      <w:r>
        <w:t xml:space="preserve">iPhone: NavigationStack + 탭 중심.</w:t>
      </w:r>
    </w:p>
    <w:p>
      <w:pPr>
        <w:pStyle w:val="Compact"/>
        <w:numPr>
          <w:ilvl w:val="0"/>
          <w:numId w:val="1094"/>
        </w:numPr>
      </w:pPr>
      <w:r>
        <w:t xml:space="preserve">iPad: NavigationSplitView 기반 다중 열.</w:t>
      </w:r>
    </w:p>
    <w:p>
      <w:pPr>
        <w:pStyle w:val="Compact"/>
        <w:numPr>
          <w:ilvl w:val="0"/>
          <w:numId w:val="1094"/>
        </w:numPr>
      </w:pPr>
      <w:r>
        <w:t xml:space="preserve">중요 경기 2D: SwiftUI Canvas 우선, 복잡한 애니메이션이 필요할 때 SpriteKit 어댑터.</w:t>
      </w:r>
    </w:p>
    <w:p>
      <w:pPr>
        <w:pStyle w:val="Compact"/>
        <w:numPr>
          <w:ilvl w:val="0"/>
          <w:numId w:val="1094"/>
        </w:numPr>
      </w:pPr>
      <w:r>
        <w:t xml:space="preserve">구매: StoreKit의 현대 Swift API와 비소모성 상품.</w:t>
      </w:r>
    </w:p>
    <w:p>
      <w:pPr>
        <w:pStyle w:val="Compact"/>
        <w:numPr>
          <w:ilvl w:val="0"/>
          <w:numId w:val="1094"/>
        </w:numPr>
      </w:pPr>
      <w:r>
        <w:t xml:space="preserve">코어: Swift Package를 앱에 직접 링크.</w:t>
      </w:r>
    </w:p>
    <w:bookmarkEnd w:id="136"/>
    <w:bookmarkStart w:id="137" w:name="콘텐츠도구"/>
    <w:p>
      <w:pPr>
        <w:pStyle w:val="Heading3"/>
      </w:pPr>
      <w:r>
        <w:t xml:space="preserve">2.4 콘텐츠·도구</w:t>
      </w:r>
    </w:p>
    <w:p>
      <w:pPr>
        <w:pStyle w:val="Compact"/>
        <w:numPr>
          <w:ilvl w:val="0"/>
          <w:numId w:val="1095"/>
        </w:numPr>
      </w:pPr>
      <w:r>
        <w:t xml:space="preserve">이벤트·구단·학교·문장: YAML 또는 JSON 원본.</w:t>
      </w:r>
    </w:p>
    <w:p>
      <w:pPr>
        <w:pStyle w:val="Compact"/>
        <w:numPr>
          <w:ilvl w:val="0"/>
          <w:numId w:val="1095"/>
        </w:numPr>
      </w:pPr>
      <w:r>
        <w:t xml:space="preserve">런타임 로딩 전 콘텐츠 컴파일러가 정규화된 JSON 팩으로 변환.</w:t>
      </w:r>
    </w:p>
    <w:p>
      <w:pPr>
        <w:pStyle w:val="Compact"/>
        <w:numPr>
          <w:ilvl w:val="0"/>
          <w:numId w:val="1095"/>
        </w:numPr>
      </w:pPr>
      <w:r>
        <w:t xml:space="preserve">빌드 도구: ContentCompiler, BalanceLab, SaveMigrator, EventPreviewer.</w:t>
      </w:r>
    </w:p>
    <w:p>
      <w:pPr>
        <w:pStyle w:val="Compact"/>
        <w:numPr>
          <w:ilvl w:val="0"/>
          <w:numId w:val="1095"/>
        </w:numPr>
      </w:pPr>
      <w:r>
        <w:t xml:space="preserve">로컬라이제이션: 안정된 문자열 키와 언어별 완성 문장.</w:t>
      </w:r>
    </w:p>
    <w:bookmarkEnd w:id="137"/>
    <w:bookmarkEnd w:id="138"/>
    <w:bookmarkStart w:id="140" w:name="모듈-구조"/>
    <w:p>
      <w:pPr>
        <w:pStyle w:val="Heading2"/>
      </w:pPr>
      <w:r>
        <w:t xml:space="preserve">3. 모듈 구조</w:t>
      </w:r>
    </w:p>
    <w:p>
      <w:pPr>
        <w:pStyle w:val="SourceCode"/>
      </w:pPr>
      <w:r>
        <w:rPr>
          <w:rStyle w:val="VerbatimChar"/>
        </w:rPr>
        <w:t xml:space="preserve">Packages/</w:t>
      </w:r>
      <w:r>
        <w:br/>
      </w:r>
      <w:r>
        <w:rPr>
          <w:rStyle w:val="VerbatimChar"/>
        </w:rPr>
        <w:t xml:space="preserve">  BaseballDomain/          순수 엔터티·값 객체·규칙</w:t>
      </w:r>
      <w:r>
        <w:br/>
      </w:r>
      <w:r>
        <w:rPr>
          <w:rStyle w:val="VerbatimChar"/>
        </w:rPr>
        <w:t xml:space="preserve">  BaseballSimulation/      투구·타석·타구·경기 엔진</w:t>
      </w:r>
      <w:r>
        <w:br/>
      </w:r>
      <w:r>
        <w:rPr>
          <w:rStyle w:val="VerbatimChar"/>
        </w:rPr>
        <w:t xml:space="preserve">  BaseballDevelopment/     훈련·성장·피로·부상·노쇠화</w:t>
      </w:r>
      <w:r>
        <w:br/>
      </w:r>
      <w:r>
        <w:rPr>
          <w:rStyle w:val="VerbatimChar"/>
        </w:rPr>
        <w:t xml:space="preserve">  BaseballCareer/          학교·드래프트·프로·계약·은퇴</w:t>
      </w:r>
      <w:r>
        <w:br/>
      </w:r>
      <w:r>
        <w:rPr>
          <w:rStyle w:val="VerbatimChar"/>
        </w:rPr>
        <w:t xml:space="preserve">  BaseballMeta/            야구혼·기억·각성·업보</w:t>
      </w:r>
      <w:r>
        <w:br/>
      </w:r>
      <w:r>
        <w:rPr>
          <w:rStyle w:val="VerbatimChar"/>
        </w:rPr>
        <w:t xml:space="preserve">  BaseballContent/         콘텐츠 팩 모델·조건·효과</w:t>
      </w:r>
      <w:r>
        <w:br/>
      </w:r>
      <w:r>
        <w:rPr>
          <w:rStyle w:val="VerbatimChar"/>
        </w:rPr>
        <w:t xml:space="preserve">  BaseballProtocol/        명령·이벤트·스냅숏·오류</w:t>
      </w:r>
      <w:r>
        <w:br/>
      </w:r>
      <w:r>
        <w:rPr>
          <w:rStyle w:val="VerbatimChar"/>
        </w:rPr>
        <w:t xml:space="preserve">  BaseballPersistence/     저장 아카이브·마이그레이션</w:t>
      </w:r>
      <w:r>
        <w:br/>
      </w:r>
      <w:r>
        <w:rPr>
          <w:rStyle w:val="VerbatimChar"/>
        </w:rPr>
        <w:t xml:space="preserve">  BaseballAnalytics/       로컬 이벤트·밸런스 집계</w:t>
      </w:r>
      <w:r>
        <w:br/>
      </w:r>
      <w:r>
        <w:rPr>
          <w:rStyle w:val="VerbatimChar"/>
        </w:rPr>
        <w:t xml:space="preserve">Hosts/</w:t>
      </w:r>
      <w:r>
        <w:br/>
      </w:r>
      <w:r>
        <w:rPr>
          <w:rStyle w:val="VerbatimChar"/>
        </w:rPr>
        <w:t xml:space="preserve">  WindowsCoreHost/         JSON-RPC sidecar</w:t>
      </w:r>
      <w:r>
        <w:br/>
      </w:r>
      <w:r>
        <w:rPr>
          <w:rStyle w:val="VerbatimChar"/>
        </w:rPr>
        <w:t xml:space="preserve">Apps/</w:t>
      </w:r>
      <w:r>
        <w:br/>
      </w:r>
      <w:r>
        <w:rPr>
          <w:rStyle w:val="VerbatimChar"/>
        </w:rPr>
        <w:t xml:space="preserve">  WindowsDesktop/          React/Tauri</w:t>
      </w:r>
      <w:r>
        <w:br/>
      </w:r>
      <w:r>
        <w:rPr>
          <w:rStyle w:val="VerbatimChar"/>
        </w:rPr>
        <w:t xml:space="preserve">  iOS/                     SwiftUI</w:t>
      </w:r>
      <w:r>
        <w:br/>
      </w:r>
      <w:r>
        <w:rPr>
          <w:rStyle w:val="VerbatimChar"/>
        </w:rPr>
        <w:t xml:space="preserve">Tools/</w:t>
      </w:r>
      <w:r>
        <w:br/>
      </w:r>
      <w:r>
        <w:rPr>
          <w:rStyle w:val="VerbatimChar"/>
        </w:rPr>
        <w:t xml:space="preserve">  BalanceLab/</w:t>
      </w:r>
      <w:r>
        <w:br/>
      </w:r>
      <w:r>
        <w:rPr>
          <w:rStyle w:val="VerbatimChar"/>
        </w:rPr>
        <w:t xml:space="preserve">  ContentCompiler/</w:t>
      </w:r>
      <w:r>
        <w:br/>
      </w:r>
      <w:r>
        <w:rPr>
          <w:rStyle w:val="VerbatimChar"/>
        </w:rPr>
        <w:t xml:space="preserve">  EventPreviewer/</w:t>
      </w:r>
      <w:r>
        <w:br/>
      </w:r>
      <w:r>
        <w:rPr>
          <w:rStyle w:val="VerbatimChar"/>
        </w:rPr>
        <w:t xml:space="preserve">  SaveMigrator/</w:t>
      </w:r>
    </w:p>
    <w:bookmarkStart w:id="139" w:name="의존성-규칙"/>
    <w:p>
      <w:pPr>
        <w:pStyle w:val="Heading3"/>
      </w:pPr>
      <w:r>
        <w:t xml:space="preserve">의존성 규칙</w:t>
      </w:r>
    </w:p>
    <w:p>
      <w:pPr>
        <w:pStyle w:val="Compact"/>
        <w:numPr>
          <w:ilvl w:val="0"/>
          <w:numId w:val="1096"/>
        </w:numPr>
      </w:pPr>
      <w:r>
        <w:t xml:space="preserve">Domain은 다른 프로젝트 모듈을 의존하지 않는다.</w:t>
      </w:r>
    </w:p>
    <w:p>
      <w:pPr>
        <w:pStyle w:val="Compact"/>
        <w:numPr>
          <w:ilvl w:val="0"/>
          <w:numId w:val="1096"/>
        </w:numPr>
      </w:pPr>
      <w:r>
        <w:t xml:space="preserve">Simulation·Development·Career·Meta는 Domain을 의존할 수 있다.</w:t>
      </w:r>
    </w:p>
    <w:p>
      <w:pPr>
        <w:pStyle w:val="Compact"/>
        <w:numPr>
          <w:ilvl w:val="0"/>
          <w:numId w:val="1096"/>
        </w:numPr>
      </w:pPr>
      <w:r>
        <w:t xml:space="preserve">Protocol은 공개 DTO를 정의하되 UI 타입을 포함하지 않는다.</w:t>
      </w:r>
    </w:p>
    <w:p>
      <w:pPr>
        <w:pStyle w:val="Compact"/>
        <w:numPr>
          <w:ilvl w:val="0"/>
          <w:numId w:val="1096"/>
        </w:numPr>
      </w:pPr>
      <w:r>
        <w:t xml:space="preserve">Persistence와 플랫폼 어댑터가 도메인 로직을 결정하지 않는다.</w:t>
      </w:r>
    </w:p>
    <w:p>
      <w:pPr>
        <w:pStyle w:val="Compact"/>
        <w:numPr>
          <w:ilvl w:val="0"/>
          <w:numId w:val="1096"/>
        </w:numPr>
      </w:pPr>
      <w:r>
        <w:t xml:space="preserve">UI는 도메인 엔터티를 직접 수정하지 않고 명령을 보낸다.</w:t>
      </w:r>
    </w:p>
    <w:bookmarkEnd w:id="139"/>
    <w:bookmarkEnd w:id="140"/>
    <w:bookmarkStart w:id="146" w:name="명령이벤트-아키텍처"/>
    <w:p>
      <w:pPr>
        <w:pStyle w:val="Heading2"/>
      </w:pPr>
      <w:r>
        <w:t xml:space="preserve">4. 명령·이벤트 아키텍처</w:t>
      </w:r>
    </w:p>
    <w:p>
      <w:pPr>
        <w:pStyle w:val="CaptionedFigure"/>
      </w:pPr>
      <w:r>
        <w:drawing>
          <wp:inline>
            <wp:extent cx="5669280" cy="860217"/>
            <wp:effectExtent b="0" l="0" r="0" t="0"/>
            <wp:docPr descr="명령·이벤트 흐름" title="" id="142" name="Picture"/>
            <a:graphic>
              <a:graphicData uri="http://schemas.openxmlformats.org/drawingml/2006/picture">
                <pic:pic>
                  <pic:nvPicPr>
                    <pic:cNvPr descr="assets/command_event.png" id="143" name="Picture"/>
                    <pic:cNvPicPr>
                      <a:picLocks noChangeArrowheads="1" noChangeAspect="1"/>
                    </pic:cNvPicPr>
                  </pic:nvPicPr>
                  <pic:blipFill>
                    <a:blip r:embed="rId141"/>
                    <a:stretch>
                      <a:fillRect/>
                    </a:stretch>
                  </pic:blipFill>
                  <pic:spPr bwMode="auto">
                    <a:xfrm>
                      <a:off x="0" y="0"/>
                      <a:ext cx="5669280" cy="860217"/>
                    </a:xfrm>
                    <a:prstGeom prst="rect">
                      <a:avLst/>
                    </a:prstGeom>
                    <a:noFill/>
                    <a:ln w="9525">
                      <a:noFill/>
                      <a:headEnd/>
                      <a:tailEnd/>
                    </a:ln>
                  </pic:spPr>
                </pic:pic>
              </a:graphicData>
            </a:graphic>
          </wp:inline>
        </w:drawing>
      </w:r>
    </w:p>
    <w:p>
      <w:pPr>
        <w:pStyle w:val="ImageCaption"/>
      </w:pPr>
      <w:r>
        <w:t xml:space="preserve">명령·이벤트 흐름</w:t>
      </w:r>
    </w:p>
    <w:bookmarkStart w:id="144" w:name="처리-규칙"/>
    <w:p>
      <w:pPr>
        <w:pStyle w:val="Heading3"/>
      </w:pPr>
      <w:r>
        <w:t xml:space="preserve">4.1 처리 규칙</w:t>
      </w:r>
    </w:p>
    <w:p>
      <w:pPr>
        <w:pStyle w:val="Compact"/>
        <w:numPr>
          <w:ilvl w:val="0"/>
          <w:numId w:val="1097"/>
        </w:numPr>
      </w:pPr>
      <w:r>
        <w:t xml:space="preserve">UI는</w:t>
      </w:r>
      <w:r>
        <w:t xml:space="preserve"> </w:t>
      </w:r>
      <w:r>
        <w:rPr>
          <w:rStyle w:val="VerbatimChar"/>
        </w:rPr>
        <w:t xml:space="preserve">GameCommand</w:t>
      </w:r>
      <w:r>
        <w:t xml:space="preserve">와</w:t>
      </w:r>
      <w:r>
        <w:t xml:space="preserve"> </w:t>
      </w:r>
      <w:r>
        <w:rPr>
          <w:rStyle w:val="VerbatimChar"/>
        </w:rPr>
        <w:t xml:space="preserve">expectedRevision</w:t>
      </w:r>
      <w:r>
        <w:t xml:space="preserve">을 제출한다.</w:t>
      </w:r>
    </w:p>
    <w:p>
      <w:pPr>
        <w:pStyle w:val="Compact"/>
        <w:numPr>
          <w:ilvl w:val="0"/>
          <w:numId w:val="1097"/>
        </w:numPr>
      </w:pPr>
      <w:r>
        <w:t xml:space="preserve">코어는 현재 상태, 권한, 비즈니스 규칙을 검증한다.</w:t>
      </w:r>
    </w:p>
    <w:p>
      <w:pPr>
        <w:pStyle w:val="Compact"/>
        <w:numPr>
          <w:ilvl w:val="0"/>
          <w:numId w:val="1097"/>
        </w:numPr>
      </w:pPr>
      <w:r>
        <w:t xml:space="preserve">결정론 RNG를 사용해 필요한 계획과 결과를 생성한다.</w:t>
      </w:r>
    </w:p>
    <w:p>
      <w:pPr>
        <w:pStyle w:val="Compact"/>
        <w:numPr>
          <w:ilvl w:val="0"/>
          <w:numId w:val="1097"/>
        </w:numPr>
      </w:pPr>
      <w:r>
        <w:t xml:space="preserve">한 개 이상의</w:t>
      </w:r>
      <w:r>
        <w:t xml:space="preserve"> </w:t>
      </w:r>
      <w:r>
        <w:rPr>
          <w:rStyle w:val="VerbatimChar"/>
        </w:rPr>
        <w:t xml:space="preserve">DomainEvent</w:t>
      </w:r>
      <w:r>
        <w:t xml:space="preserve">를 반환한다.</w:t>
      </w:r>
    </w:p>
    <w:p>
      <w:pPr>
        <w:pStyle w:val="Compact"/>
        <w:numPr>
          <w:ilvl w:val="0"/>
          <w:numId w:val="1097"/>
        </w:numPr>
      </w:pPr>
      <w:r>
        <w:t xml:space="preserve">Reducer가 이벤트를 적용해 새</w:t>
      </w:r>
      <w:r>
        <w:t xml:space="preserve"> </w:t>
      </w:r>
      <w:r>
        <w:rPr>
          <w:rStyle w:val="VerbatimChar"/>
        </w:rPr>
        <w:t xml:space="preserve">GameState</w:t>
      </w:r>
      <w:r>
        <w:t xml:space="preserve">를 만든다.</w:t>
      </w:r>
    </w:p>
    <w:p>
      <w:pPr>
        <w:pStyle w:val="Compact"/>
        <w:numPr>
          <w:ilvl w:val="0"/>
          <w:numId w:val="1097"/>
        </w:numPr>
      </w:pPr>
      <w:r>
        <w:t xml:space="preserve">UI용</w:t>
      </w:r>
      <w:r>
        <w:t xml:space="preserve"> </w:t>
      </w:r>
      <w:r>
        <w:rPr>
          <w:rStyle w:val="VerbatimChar"/>
        </w:rPr>
        <w:t xml:space="preserve">ViewSnapshot</w:t>
      </w:r>
      <w:r>
        <w:t xml:space="preserve">과 짧은 피드백을 생성한다.</w:t>
      </w:r>
    </w:p>
    <w:p>
      <w:pPr>
        <w:pStyle w:val="Compact"/>
        <w:numPr>
          <w:ilvl w:val="0"/>
          <w:numId w:val="1097"/>
        </w:numPr>
      </w:pPr>
      <w:r>
        <w:t xml:space="preserve">커밋 가능한 경계에서 원자적으로 저장한다.</w:t>
      </w:r>
    </w:p>
    <w:bookmarkEnd w:id="144"/>
    <w:bookmarkStart w:id="145" w:name="이점"/>
    <w:p>
      <w:pPr>
        <w:pStyle w:val="Heading3"/>
      </w:pPr>
      <w:r>
        <w:t xml:space="preserve">4.2 이점</w:t>
      </w:r>
    </w:p>
    <w:p>
      <w:pPr>
        <w:pStyle w:val="Compact"/>
        <w:numPr>
          <w:ilvl w:val="0"/>
          <w:numId w:val="1098"/>
        </w:numPr>
      </w:pPr>
      <w:r>
        <w:t xml:space="preserve">결과 재생과 버그 재현.</w:t>
      </w:r>
    </w:p>
    <w:p>
      <w:pPr>
        <w:pStyle w:val="Compact"/>
        <w:numPr>
          <w:ilvl w:val="0"/>
          <w:numId w:val="1098"/>
        </w:numPr>
      </w:pPr>
      <w:r>
        <w:t xml:space="preserve">자동 저장과 중복 명령 방지.</w:t>
      </w:r>
    </w:p>
    <w:p>
      <w:pPr>
        <w:pStyle w:val="Compact"/>
        <w:numPr>
          <w:ilvl w:val="0"/>
          <w:numId w:val="1098"/>
        </w:numPr>
      </w:pPr>
      <w:r>
        <w:t xml:space="preserve">Windows·iOS 동일성 검증.</w:t>
      </w:r>
    </w:p>
    <w:p>
      <w:pPr>
        <w:pStyle w:val="Compact"/>
        <w:numPr>
          <w:ilvl w:val="0"/>
          <w:numId w:val="1098"/>
        </w:numPr>
      </w:pPr>
      <w:r>
        <w:t xml:space="preserve">AI 플레이테스터와 실제 UI가 같은 인터페이스 사용.</w:t>
      </w:r>
    </w:p>
    <w:p>
      <w:pPr>
        <w:pStyle w:val="Compact"/>
        <w:numPr>
          <w:ilvl w:val="0"/>
          <w:numId w:val="1098"/>
        </w:numPr>
      </w:pPr>
      <w:r>
        <w:t xml:space="preserve">밸런스 실험의 대량 시뮬레이션.</w:t>
      </w:r>
    </w:p>
    <w:bookmarkEnd w:id="145"/>
    <w:bookmarkEnd w:id="146"/>
    <w:bookmarkStart w:id="150" w:name="결정론과-수치"/>
    <w:p>
      <w:pPr>
        <w:pStyle w:val="Heading2"/>
      </w:pPr>
      <w:r>
        <w:t xml:space="preserve">5. 결정론과 수치</w:t>
      </w:r>
    </w:p>
    <w:bookmarkStart w:id="147" w:name="요구사항"/>
    <w:p>
      <w:pPr>
        <w:pStyle w:val="Heading3"/>
      </w:pPr>
      <w:r>
        <w:t xml:space="preserve">5.1 요구사항</w:t>
      </w:r>
    </w:p>
    <w:p>
      <w:pPr>
        <w:pStyle w:val="Compact"/>
        <w:numPr>
          <w:ilvl w:val="0"/>
          <w:numId w:val="1099"/>
        </w:numPr>
      </w:pPr>
      <w:r>
        <w:rPr>
          <w:b/>
          <w:bCs/>
        </w:rPr>
        <w:t xml:space="preserve">TECH-001</w:t>
      </w:r>
      <w:r>
        <w:t xml:space="preserve"> </w:t>
      </w:r>
      <w:r>
        <w:t xml:space="preserve">모든 확률 분기는 고정된 PRNG 스트림에서만 난수를 얻는다.</w:t>
      </w:r>
    </w:p>
    <w:p>
      <w:pPr>
        <w:pStyle w:val="Compact"/>
        <w:numPr>
          <w:ilvl w:val="0"/>
          <w:numId w:val="1099"/>
        </w:numPr>
      </w:pPr>
      <w:r>
        <w:rPr>
          <w:b/>
          <w:bCs/>
        </w:rPr>
        <w:t xml:space="preserve">TECH-002</w:t>
      </w:r>
      <w:r>
        <w:t xml:space="preserve"> </w:t>
      </w:r>
      <w:r>
        <w:t xml:space="preserve">UI 애니메이션, 문장 변형, 오디오가 경기 결과 RNG를 소비하면 안 된다.</w:t>
      </w:r>
    </w:p>
    <w:p>
      <w:pPr>
        <w:pStyle w:val="Compact"/>
        <w:numPr>
          <w:ilvl w:val="0"/>
          <w:numId w:val="1099"/>
        </w:numPr>
      </w:pPr>
      <w:r>
        <w:rPr>
          <w:b/>
          <w:bCs/>
        </w:rPr>
        <w:t xml:space="preserve">TECH-003</w:t>
      </w:r>
      <w:r>
        <w:t xml:space="preserve"> </w:t>
      </w:r>
      <w:r>
        <w:t xml:space="preserve">플랫폼 간 부동소수점 오차가 분기를 바꾸지 않도록 핵심 판정은 정수 또는 고정소수점으로 처리한다.</w:t>
      </w:r>
    </w:p>
    <w:p>
      <w:pPr>
        <w:pStyle w:val="Compact"/>
        <w:numPr>
          <w:ilvl w:val="0"/>
          <w:numId w:val="1099"/>
        </w:numPr>
      </w:pPr>
      <w:r>
        <w:rPr>
          <w:b/>
          <w:bCs/>
        </w:rPr>
        <w:t xml:space="preserve">TECH-004</w:t>
      </w:r>
      <w:r>
        <w:t xml:space="preserve"> </w:t>
      </w:r>
      <w:r>
        <w:t xml:space="preserve">콘텐츠 순서 변경이 기존 저장의 RNG 결과를 무작위로 바꾸지 않도록 안정 ID를 사용한다.</w:t>
      </w:r>
    </w:p>
    <w:bookmarkEnd w:id="147"/>
    <w:bookmarkStart w:id="148" w:name="rng-설계"/>
    <w:p>
      <w:pPr>
        <w:pStyle w:val="Heading3"/>
      </w:pPr>
      <w:r>
        <w:t xml:space="preserve">5.2 RNG 설계</w:t>
      </w:r>
    </w:p>
    <w:p>
      <w:pPr>
        <w:pStyle w:val="Compact"/>
        <w:numPr>
          <w:ilvl w:val="0"/>
          <w:numId w:val="1100"/>
        </w:numPr>
      </w:pPr>
      <w:r>
        <w:t xml:space="preserve">root seed에서 목적별 스트림을 파생한다.</w:t>
      </w:r>
    </w:p>
    <w:p>
      <w:pPr>
        <w:pStyle w:val="Compact"/>
        <w:numPr>
          <w:ilvl w:val="0"/>
          <w:numId w:val="1100"/>
        </w:numPr>
      </w:pPr>
      <w:r>
        <w:t xml:space="preserve">스트림 예: world, latentTalent, development, game, injury, relationship, narrative, cosmetic.</w:t>
      </w:r>
    </w:p>
    <w:p>
      <w:pPr>
        <w:pStyle w:val="Compact"/>
        <w:numPr>
          <w:ilvl w:val="0"/>
          <w:numId w:val="1100"/>
        </w:numPr>
      </w:pPr>
      <w:r>
        <w:t xml:space="preserve">파생에는 안정된 해시와 엔터티 ID를 사용한다.</w:t>
      </w:r>
    </w:p>
    <w:p>
      <w:pPr>
        <w:pStyle w:val="Compact"/>
        <w:numPr>
          <w:ilvl w:val="0"/>
          <w:numId w:val="1100"/>
        </w:numPr>
      </w:pPr>
      <w:r>
        <w:t xml:space="preserve">PRNG 후보: SplitMix64로 시드 파생, xoshiro256 계열로 스트림 생성.</w:t>
      </w:r>
    </w:p>
    <w:p>
      <w:pPr>
        <w:pStyle w:val="Compact"/>
        <w:numPr>
          <w:ilvl w:val="0"/>
          <w:numId w:val="1100"/>
        </w:numPr>
      </w:pPr>
      <w:r>
        <w:t xml:space="preserve">난수 요청은 의미 있는 태그와 함께 디버그 로그에 기록할 수 있다.</w:t>
      </w:r>
    </w:p>
    <w:bookmarkEnd w:id="148"/>
    <w:bookmarkStart w:id="149" w:name="고정소수점-예"/>
    <w:p>
      <w:pPr>
        <w:pStyle w:val="Heading3"/>
      </w:pPr>
      <w:r>
        <w:t xml:space="preserve">5.3 고정소수점 예</w:t>
      </w:r>
    </w:p>
    <w:p>
      <w:pPr>
        <w:pStyle w:val="Compact"/>
        <w:numPr>
          <w:ilvl w:val="0"/>
          <w:numId w:val="1101"/>
        </w:numPr>
      </w:pPr>
      <w:r>
        <w:t xml:space="preserve">기술 능력: 내부 0~10,000, 표시 20~80.</w:t>
      </w:r>
    </w:p>
    <w:p>
      <w:pPr>
        <w:pStyle w:val="Compact"/>
        <w:numPr>
          <w:ilvl w:val="0"/>
          <w:numId w:val="1101"/>
        </w:numPr>
      </w:pPr>
      <w:r>
        <w:t xml:space="preserve">위치: 플레이트 좌표 1/10,000 단위 정수.</w:t>
      </w:r>
    </w:p>
    <w:p>
      <w:pPr>
        <w:pStyle w:val="Compact"/>
        <w:numPr>
          <w:ilvl w:val="0"/>
          <w:numId w:val="1101"/>
        </w:numPr>
      </w:pPr>
      <w:r>
        <w:t xml:space="preserve">구속: 0.1km/h.</w:t>
      </w:r>
    </w:p>
    <w:p>
      <w:pPr>
        <w:pStyle w:val="Compact"/>
        <w:numPr>
          <w:ilvl w:val="0"/>
          <w:numId w:val="1101"/>
        </w:numPr>
      </w:pPr>
      <w:r>
        <w:t xml:space="preserve">움직임: 0.1cm.</w:t>
      </w:r>
    </w:p>
    <w:p>
      <w:pPr>
        <w:pStyle w:val="Compact"/>
        <w:numPr>
          <w:ilvl w:val="0"/>
          <w:numId w:val="1101"/>
        </w:numPr>
      </w:pPr>
      <w:r>
        <w:t xml:space="preserve">확률: UInt32 전체 범위.</w:t>
      </w:r>
    </w:p>
    <w:p>
      <w:pPr>
        <w:pStyle w:val="Compact"/>
        <w:numPr>
          <w:ilvl w:val="0"/>
          <w:numId w:val="1101"/>
        </w:numPr>
      </w:pPr>
      <w:r>
        <w:t xml:space="preserve">피로·자신감: 0~10,000.</w:t>
      </w:r>
    </w:p>
    <w:bookmarkEnd w:id="149"/>
    <w:bookmarkEnd w:id="150"/>
    <w:bookmarkStart w:id="154" w:name="투구-엔진-파이프라인"/>
    <w:p>
      <w:pPr>
        <w:pStyle w:val="Heading2"/>
      </w:pPr>
      <w:r>
        <w:t xml:space="preserve">6. 투구 엔진 파이프라인</w:t>
      </w:r>
    </w:p>
    <w:bookmarkStart w:id="151" w:name="보안적-순서"/>
    <w:p>
      <w:pPr>
        <w:pStyle w:val="Heading3"/>
      </w:pPr>
      <w:r>
        <w:t xml:space="preserve">6.1 보안적 순서</w:t>
      </w:r>
    </w:p>
    <w:p>
      <w:pPr>
        <w:pStyle w:val="FirstParagraph"/>
      </w:pPr>
      <w:r>
        <w:rPr>
          <w:rStyle w:val="VerbatimChar"/>
        </w:rPr>
        <w:t xml:space="preserve">BatterPlanCommitted</w:t>
      </w:r>
      <w:r>
        <w:t xml:space="preserve">는</w:t>
      </w:r>
      <w:r>
        <w:t xml:space="preserve"> </w:t>
      </w:r>
      <w:r>
        <w:rPr>
          <w:rStyle w:val="VerbatimChar"/>
        </w:rPr>
        <w:t xml:space="preserve">SubmitPitchCall</w:t>
      </w:r>
      <w:r>
        <w:t xml:space="preserve">보다 먼저 생성돼야 한다. 포수 추천기와 타자 AI는 플레이어가 제출할 투구를 읽을 수 없다.</w:t>
      </w:r>
    </w:p>
    <w:bookmarkEnd w:id="151"/>
    <w:bookmarkStart w:id="152" w:name="단계"/>
    <w:p>
      <w:pPr>
        <w:pStyle w:val="Heading3"/>
      </w:pPr>
      <w:r>
        <w:t xml:space="preserve">6.2 단계</w:t>
      </w:r>
    </w:p>
    <w:p>
      <w:pPr>
        <w:pStyle w:val="Compact"/>
        <w:numPr>
          <w:ilvl w:val="0"/>
          <w:numId w:val="1102"/>
        </w:numPr>
      </w:pPr>
      <w:r>
        <w:t xml:space="preserve">경기 컨텍스트 구성.</w:t>
      </w:r>
    </w:p>
    <w:p>
      <w:pPr>
        <w:pStyle w:val="Compact"/>
        <w:numPr>
          <w:ilvl w:val="0"/>
          <w:numId w:val="1102"/>
        </w:numPr>
      </w:pPr>
      <w:r>
        <w:t xml:space="preserve">타자 계획 커밋.</w:t>
      </w:r>
    </w:p>
    <w:p>
      <w:pPr>
        <w:pStyle w:val="Compact"/>
        <w:numPr>
          <w:ilvl w:val="0"/>
          <w:numId w:val="1102"/>
        </w:numPr>
      </w:pPr>
      <w:r>
        <w:t xml:space="preserve">포수 주·대안 추천 생성.</w:t>
      </w:r>
    </w:p>
    <w:p>
      <w:pPr>
        <w:pStyle w:val="Compact"/>
        <w:numPr>
          <w:ilvl w:val="0"/>
          <w:numId w:val="1102"/>
        </w:numPr>
      </w:pPr>
      <w:r>
        <w:t xml:space="preserve">사용자 투구 콜 제출.</w:t>
      </w:r>
    </w:p>
    <w:p>
      <w:pPr>
        <w:pStyle w:val="Compact"/>
        <w:numPr>
          <w:ilvl w:val="0"/>
          <w:numId w:val="1102"/>
        </w:numPr>
      </w:pPr>
      <w:r>
        <w:t xml:space="preserve">목표 좌표와 실제 실행 분포 계산.</w:t>
      </w:r>
    </w:p>
    <w:p>
      <w:pPr>
        <w:pStyle w:val="Compact"/>
        <w:numPr>
          <w:ilvl w:val="0"/>
          <w:numId w:val="1102"/>
        </w:numPr>
      </w:pPr>
      <w:r>
        <w:t xml:space="preserve">ABS 판정 또는 타자 반응.</w:t>
      </w:r>
    </w:p>
    <w:p>
      <w:pPr>
        <w:pStyle w:val="Compact"/>
        <w:numPr>
          <w:ilvl w:val="0"/>
          <w:numId w:val="1102"/>
        </w:numPr>
      </w:pPr>
      <w:r>
        <w:t xml:space="preserve">접촉 시 타구 속도·발사각·방향 계산.</w:t>
      </w:r>
    </w:p>
    <w:p>
      <w:pPr>
        <w:pStyle w:val="Compact"/>
        <w:numPr>
          <w:ilvl w:val="0"/>
          <w:numId w:val="1102"/>
        </w:numPr>
      </w:pPr>
      <w:r>
        <w:t xml:space="preserve">수비 결과와 주자 상태 계산.</w:t>
      </w:r>
    </w:p>
    <w:p>
      <w:pPr>
        <w:pStyle w:val="Compact"/>
        <w:numPr>
          <w:ilvl w:val="0"/>
          <w:numId w:val="1102"/>
        </w:numPr>
      </w:pPr>
      <w:r>
        <w:t xml:space="preserve">피로, 자신감, 패턴 메모리 갱신.</w:t>
      </w:r>
    </w:p>
    <w:p>
      <w:pPr>
        <w:pStyle w:val="Compact"/>
        <w:numPr>
          <w:ilvl w:val="0"/>
          <w:numId w:val="1102"/>
        </w:numPr>
      </w:pPr>
      <w:r>
        <w:t xml:space="preserve">인과 피드백과 분석 이벤트 생성.</w:t>
      </w:r>
    </w:p>
    <w:bookmarkEnd w:id="152"/>
    <w:bookmarkStart w:id="153" w:name="자동-검증-불변조건"/>
    <w:p>
      <w:pPr>
        <w:pStyle w:val="Heading3"/>
      </w:pPr>
      <w:r>
        <w:t xml:space="preserve">6.3 자동 검증 불변조건</w:t>
      </w:r>
    </w:p>
    <w:p>
      <w:pPr>
        <w:pStyle w:val="Compact"/>
        <w:numPr>
          <w:ilvl w:val="0"/>
          <w:numId w:val="1103"/>
        </w:numPr>
      </w:pPr>
      <w:r>
        <w:t xml:space="preserve">포수 추천 입력에 숨은 타자 계획이 포함되지 않는다.</w:t>
      </w:r>
    </w:p>
    <w:p>
      <w:pPr>
        <w:pStyle w:val="Compact"/>
        <w:numPr>
          <w:ilvl w:val="0"/>
          <w:numId w:val="1103"/>
        </w:numPr>
      </w:pPr>
      <w:r>
        <w:t xml:space="preserve">타자 계획 생성 함수에 사용자 투구 콜 인자가 없다.</w:t>
      </w:r>
    </w:p>
    <w:p>
      <w:pPr>
        <w:pStyle w:val="Compact"/>
        <w:numPr>
          <w:ilvl w:val="0"/>
          <w:numId w:val="1103"/>
        </w:numPr>
      </w:pPr>
      <w:r>
        <w:t xml:space="preserve">중요도는 연출과 진입 여부에만 영향을 주고 결과 분포를 수정하지 않는다.</w:t>
      </w:r>
    </w:p>
    <w:p>
      <w:pPr>
        <w:pStyle w:val="Compact"/>
        <w:numPr>
          <w:ilvl w:val="0"/>
          <w:numId w:val="1103"/>
        </w:numPr>
      </w:pPr>
      <w:r>
        <w:t xml:space="preserve">같은</w:t>
      </w:r>
      <w:r>
        <w:t xml:space="preserve"> </w:t>
      </w:r>
      <w:r>
        <w:rPr>
          <w:rStyle w:val="VerbatimChar"/>
        </w:rPr>
        <w:t xml:space="preserve">PitchContext</w:t>
      </w:r>
      <w:r>
        <w:t xml:space="preserve">와 같은 시드·명령은 같은</w:t>
      </w:r>
      <w:r>
        <w:t xml:space="preserve"> </w:t>
      </w:r>
      <w:r>
        <w:rPr>
          <w:rStyle w:val="VerbatimChar"/>
        </w:rPr>
        <w:t xml:space="preserve">PitchResolved</w:t>
      </w:r>
      <w:r>
        <w:t xml:space="preserve">를 만든다.</w:t>
      </w:r>
    </w:p>
    <w:p>
      <w:pPr>
        <w:pStyle w:val="Compact"/>
        <w:numPr>
          <w:ilvl w:val="0"/>
          <w:numId w:val="1103"/>
        </w:numPr>
      </w:pPr>
      <w:r>
        <w:t xml:space="preserve">선택 품질과 실행 품질은 최종 결과와 독립적으로 계산 가능하다.</w:t>
      </w:r>
    </w:p>
    <w:bookmarkEnd w:id="153"/>
    <w:bookmarkEnd w:id="154"/>
    <w:bookmarkStart w:id="159" w:name="저장-포맷"/>
    <w:p>
      <w:pPr>
        <w:pStyle w:val="Heading2"/>
      </w:pPr>
      <w:r>
        <w:t xml:space="preserve">7. 저장 포맷</w:t>
      </w:r>
    </w:p>
    <w:bookmarkStart w:id="155" w:name="portable-save-archive"/>
    <w:p>
      <w:pPr>
        <w:pStyle w:val="Heading3"/>
      </w:pPr>
      <w:r>
        <w:t xml:space="preserve">7.1 Portable Save Archive</w:t>
      </w:r>
    </w:p>
    <w:p>
      <w:pPr>
        <w:pStyle w:val="FirstParagraph"/>
      </w:pPr>
      <w:r>
        <w:t xml:space="preserve">확장자 예:</w:t>
      </w:r>
      <w:r>
        <w:t xml:space="preserve"> </w:t>
      </w:r>
      <w:r>
        <w:rPr>
          <w:rStyle w:val="VerbatimChar"/>
        </w:rPr>
        <w:t xml:space="preserve">.dscareer</w:t>
      </w:r>
      <w:r>
        <w:t xml:space="preserve">.</w:t>
      </w:r>
    </w:p>
    <w:p>
      <w:pPr>
        <w:pStyle w:val="SourceCode"/>
      </w:pPr>
      <w:r>
        <w:rPr>
          <w:rStyle w:val="VerbatimChar"/>
        </w:rPr>
        <w:t xml:space="preserve">manifest.json</w:t>
      </w:r>
      <w:r>
        <w:br/>
      </w:r>
      <w:r>
        <w:rPr>
          <w:rStyle w:val="VerbatimChar"/>
        </w:rPr>
        <w:t xml:space="preserve">world.snapshot.json</w:t>
      </w:r>
      <w:r>
        <w:br/>
      </w:r>
      <w:r>
        <w:rPr>
          <w:rStyle w:val="VerbatimChar"/>
        </w:rPr>
        <w:t xml:space="preserve">career.snapshot.json</w:t>
      </w:r>
      <w:r>
        <w:br/>
      </w:r>
      <w:r>
        <w:rPr>
          <w:rStyle w:val="VerbatimChar"/>
        </w:rPr>
        <w:t xml:space="preserve">meta.snapshot.json</w:t>
      </w:r>
      <w:r>
        <w:br/>
      </w:r>
      <w:r>
        <w:rPr>
          <w:rStyle w:val="VerbatimChar"/>
        </w:rPr>
        <w:t xml:space="preserve">rng.json</w:t>
      </w:r>
      <w:r>
        <w:br/>
      </w:r>
      <w:r>
        <w:rPr>
          <w:rStyle w:val="VerbatimChar"/>
        </w:rPr>
        <w:t xml:space="preserve">events.ndjson</w:t>
      </w:r>
      <w:r>
        <w:br/>
      </w:r>
      <w:r>
        <w:rPr>
          <w:rStyle w:val="VerbatimChar"/>
        </w:rPr>
        <w:t xml:space="preserve">content-lock.json</w:t>
      </w:r>
      <w:r>
        <w:br/>
      </w:r>
      <w:r>
        <w:rPr>
          <w:rStyle w:val="VerbatimChar"/>
        </w:rPr>
        <w:t xml:space="preserve">checksums.json</w:t>
      </w:r>
      <w:r>
        <w:br/>
      </w:r>
      <w:r>
        <w:rPr>
          <w:rStyle w:val="VerbatimChar"/>
        </w:rPr>
        <w:t xml:space="preserve">optional/thumbnail.png</w:t>
      </w:r>
    </w:p>
    <w:p>
      <w:pPr>
        <w:pStyle w:val="FirstParagraph"/>
      </w:pPr>
      <w:r>
        <w:t xml:space="preserve">초기에는 사람이 검사 가능한 JSON과 ZIP 컨테이너를 사용한다. 용량이나 성능이 실제 문제로 확인되기 전에는 플랫폼별 DB를 저장의 원본으로 사용하지 않는다. 최근 저장 목록과 검색 인덱스는 별도 로컬 캐시를 사용할 수 있다.</w:t>
      </w:r>
    </w:p>
    <w:bookmarkEnd w:id="155"/>
    <w:bookmarkStart w:id="156" w:name="저장-경계"/>
    <w:p>
      <w:pPr>
        <w:pStyle w:val="Heading3"/>
      </w:pPr>
      <w:r>
        <w:t xml:space="preserve">7.2 저장 경계</w:t>
      </w:r>
    </w:p>
    <w:p>
      <w:pPr>
        <w:pStyle w:val="Compact"/>
        <w:numPr>
          <w:ilvl w:val="0"/>
          <w:numId w:val="1104"/>
        </w:numPr>
      </w:pPr>
      <w:r>
        <w:t xml:space="preserve">주간 또는 챕터 계획 확정.</w:t>
      </w:r>
    </w:p>
    <w:p>
      <w:pPr>
        <w:pStyle w:val="Compact"/>
        <w:numPr>
          <w:ilvl w:val="0"/>
          <w:numId w:val="1104"/>
        </w:numPr>
      </w:pPr>
      <w:r>
        <w:t xml:space="preserve">중요 선택 직후.</w:t>
      </w:r>
    </w:p>
    <w:p>
      <w:pPr>
        <w:pStyle w:val="Compact"/>
        <w:numPr>
          <w:ilvl w:val="0"/>
          <w:numId w:val="1104"/>
        </w:numPr>
      </w:pPr>
      <w:r>
        <w:t xml:space="preserve">타석·이닝·경기 종료.</w:t>
      </w:r>
    </w:p>
    <w:p>
      <w:pPr>
        <w:pStyle w:val="Compact"/>
        <w:numPr>
          <w:ilvl w:val="0"/>
          <w:numId w:val="1104"/>
        </w:numPr>
      </w:pPr>
      <w:r>
        <w:t xml:space="preserve">드래프트, 계약, 트레이드, FA.</w:t>
      </w:r>
    </w:p>
    <w:p>
      <w:pPr>
        <w:pStyle w:val="Compact"/>
        <w:numPr>
          <w:ilvl w:val="0"/>
          <w:numId w:val="1104"/>
        </w:numPr>
      </w:pPr>
      <w:r>
        <w:t xml:space="preserve">구매 권한에 따른 프로 계약 진입.</w:t>
      </w:r>
    </w:p>
    <w:p>
      <w:pPr>
        <w:pStyle w:val="Compact"/>
        <w:numPr>
          <w:ilvl w:val="0"/>
          <w:numId w:val="1104"/>
        </w:numPr>
      </w:pPr>
      <w:r>
        <w:t xml:space="preserve">앱 백그라운드·종료 요청.</w:t>
      </w:r>
    </w:p>
    <w:bookmarkEnd w:id="156"/>
    <w:bookmarkStart w:id="157" w:name="원자성"/>
    <w:p>
      <w:pPr>
        <w:pStyle w:val="Heading3"/>
      </w:pPr>
      <w:r>
        <w:t xml:space="preserve">7.3 원자성</w:t>
      </w:r>
    </w:p>
    <w:p>
      <w:pPr>
        <w:pStyle w:val="Compact"/>
        <w:numPr>
          <w:ilvl w:val="0"/>
          <w:numId w:val="1105"/>
        </w:numPr>
      </w:pPr>
      <w:r>
        <w:t xml:space="preserve">새 아카이브를 임시 경로에 기록.</w:t>
      </w:r>
    </w:p>
    <w:p>
      <w:pPr>
        <w:pStyle w:val="Compact"/>
        <w:numPr>
          <w:ilvl w:val="0"/>
          <w:numId w:val="1105"/>
        </w:numPr>
      </w:pPr>
      <w:r>
        <w:t xml:space="preserve">각 파일 체크섬 검증.</w:t>
      </w:r>
    </w:p>
    <w:p>
      <w:pPr>
        <w:pStyle w:val="Compact"/>
        <w:numPr>
          <w:ilvl w:val="0"/>
          <w:numId w:val="1105"/>
        </w:numPr>
      </w:pPr>
      <w:r>
        <w:t xml:space="preserve">이전 정상 저장을 백업 슬롯으로 유지.</w:t>
      </w:r>
    </w:p>
    <w:p>
      <w:pPr>
        <w:pStyle w:val="Compact"/>
        <w:numPr>
          <w:ilvl w:val="0"/>
          <w:numId w:val="1105"/>
        </w:numPr>
      </w:pPr>
      <w:r>
        <w:t xml:space="preserve">rename 또는 플랫폼 원자 교체.</w:t>
      </w:r>
    </w:p>
    <w:p>
      <w:pPr>
        <w:pStyle w:val="Compact"/>
        <w:numPr>
          <w:ilvl w:val="0"/>
          <w:numId w:val="1105"/>
        </w:numPr>
      </w:pPr>
      <w:r>
        <w:t xml:space="preserve">실패 시 이전 정상 저장을 보존.</w:t>
      </w:r>
    </w:p>
    <w:bookmarkEnd w:id="157"/>
    <w:bookmarkStart w:id="158" w:name="마이그레이션"/>
    <w:p>
      <w:pPr>
        <w:pStyle w:val="Heading3"/>
      </w:pPr>
      <w:r>
        <w:t xml:space="preserve">7.4 마이그레이션</w:t>
      </w:r>
    </w:p>
    <w:p>
      <w:pPr>
        <w:pStyle w:val="Compact"/>
        <w:numPr>
          <w:ilvl w:val="0"/>
          <w:numId w:val="1106"/>
        </w:numPr>
      </w:pPr>
      <w:r>
        <w:rPr>
          <w:rStyle w:val="VerbatimChar"/>
        </w:rPr>
        <w:t xml:space="preserve">schemaVersion</w:t>
      </w:r>
      <w:r>
        <w:t xml:space="preserve">,</w:t>
      </w:r>
      <w:r>
        <w:t xml:space="preserve"> </w:t>
      </w:r>
      <w:r>
        <w:rPr>
          <w:rStyle w:val="VerbatimChar"/>
        </w:rPr>
        <w:t xml:space="preserve">contentVersion</w:t>
      </w:r>
      <w:r>
        <w:t xml:space="preserve">,</w:t>
      </w:r>
      <w:r>
        <w:t xml:space="preserve"> </w:t>
      </w:r>
      <w:r>
        <w:rPr>
          <w:rStyle w:val="VerbatimChar"/>
        </w:rPr>
        <w:t xml:space="preserve">engineVersion</w:t>
      </w:r>
      <w:r>
        <w:t xml:space="preserve">을 분리한다.</w:t>
      </w:r>
    </w:p>
    <w:p>
      <w:pPr>
        <w:pStyle w:val="Compact"/>
        <w:numPr>
          <w:ilvl w:val="0"/>
          <w:numId w:val="1106"/>
        </w:numPr>
      </w:pPr>
      <w:r>
        <w:t xml:space="preserve">한 버전씩 순차 마이그레이션한다.</w:t>
      </w:r>
    </w:p>
    <w:p>
      <w:pPr>
        <w:pStyle w:val="Compact"/>
        <w:numPr>
          <w:ilvl w:val="0"/>
          <w:numId w:val="1106"/>
        </w:numPr>
      </w:pPr>
      <w:r>
        <w:t xml:space="preserve">마이그레이션 전 자동 백업.</w:t>
      </w:r>
    </w:p>
    <w:p>
      <w:pPr>
        <w:pStyle w:val="Compact"/>
        <w:numPr>
          <w:ilvl w:val="0"/>
          <w:numId w:val="1106"/>
        </w:numPr>
      </w:pPr>
      <w:r>
        <w:t xml:space="preserve">기존 이벤트 ID 삭제 금지. 폐기 상태로 유지한다.</w:t>
      </w:r>
    </w:p>
    <w:p>
      <w:pPr>
        <w:pStyle w:val="Compact"/>
        <w:numPr>
          <w:ilvl w:val="0"/>
          <w:numId w:val="1106"/>
        </w:numPr>
      </w:pPr>
      <w:r>
        <w:t xml:space="preserve">호환 불가능한 모드는 명확한 오류와 안전한 복사본을 제공한다.</w:t>
      </w:r>
    </w:p>
    <w:bookmarkEnd w:id="158"/>
    <w:bookmarkEnd w:id="159"/>
    <w:bookmarkStart w:id="163" w:name="windows-ipc"/>
    <w:p>
      <w:pPr>
        <w:pStyle w:val="Heading2"/>
      </w:pPr>
      <w:r>
        <w:t xml:space="preserve">8. Windows IPC</w:t>
      </w:r>
    </w:p>
    <w:bookmarkStart w:id="160" w:name="프로토콜"/>
    <w:p>
      <w:pPr>
        <w:pStyle w:val="Heading3"/>
      </w:pPr>
      <w:r>
        <w:t xml:space="preserve">8.1 프로토콜</w:t>
      </w:r>
    </w:p>
    <w:p>
      <w:pPr>
        <w:pStyle w:val="Compact"/>
        <w:numPr>
          <w:ilvl w:val="0"/>
          <w:numId w:val="1107"/>
        </w:numPr>
      </w:pPr>
      <w:r>
        <w:t xml:space="preserve">UTF-8 NDJSON.</w:t>
      </w:r>
    </w:p>
    <w:p>
      <w:pPr>
        <w:pStyle w:val="Compact"/>
        <w:numPr>
          <w:ilvl w:val="0"/>
          <w:numId w:val="1107"/>
        </w:numPr>
      </w:pPr>
      <w:r>
        <w:t xml:space="preserve">각 요청:</w:t>
      </w:r>
      <w:r>
        <w:t xml:space="preserve"> </w:t>
      </w:r>
      <w:r>
        <w:rPr>
          <w:rStyle w:val="VerbatimChar"/>
        </w:rPr>
        <w:t xml:space="preserve">jsonrpc</w:t>
      </w:r>
      <w:r>
        <w:t xml:space="preserve">,</w:t>
      </w:r>
      <w:r>
        <w:t xml:space="preserve"> </w:t>
      </w:r>
      <w:r>
        <w:rPr>
          <w:rStyle w:val="VerbatimChar"/>
        </w:rPr>
        <w:t xml:space="preserve">id</w:t>
      </w:r>
      <w:r>
        <w:t xml:space="preserve">,</w:t>
      </w:r>
      <w:r>
        <w:t xml:space="preserve"> </w:t>
      </w:r>
      <w:r>
        <w:rPr>
          <w:rStyle w:val="VerbatimChar"/>
        </w:rPr>
        <w:t xml:space="preserve">method</w:t>
      </w:r>
      <w:r>
        <w:t xml:space="preserve">,</w:t>
      </w:r>
      <w:r>
        <w:t xml:space="preserve"> </w:t>
      </w:r>
      <w:r>
        <w:rPr>
          <w:rStyle w:val="VerbatimChar"/>
        </w:rPr>
        <w:t xml:space="preserve">params</w:t>
      </w:r>
      <w:r>
        <w:t xml:space="preserve">,</w:t>
      </w:r>
      <w:r>
        <w:t xml:space="preserve"> </w:t>
      </w:r>
      <w:r>
        <w:rPr>
          <w:rStyle w:val="VerbatimChar"/>
        </w:rPr>
        <w:t xml:space="preserve">protocolVersion</w:t>
      </w:r>
      <w:r>
        <w:t xml:space="preserve">.</w:t>
      </w:r>
    </w:p>
    <w:p>
      <w:pPr>
        <w:pStyle w:val="Compact"/>
        <w:numPr>
          <w:ilvl w:val="0"/>
          <w:numId w:val="1107"/>
        </w:numPr>
      </w:pPr>
      <w:r>
        <w:t xml:space="preserve">각 응답: result 또는 typed error.</w:t>
      </w:r>
    </w:p>
    <w:p>
      <w:pPr>
        <w:pStyle w:val="Compact"/>
        <w:numPr>
          <w:ilvl w:val="0"/>
          <w:numId w:val="1107"/>
        </w:numPr>
      </w:pPr>
      <w:r>
        <w:t xml:space="preserve">비동기 이벤트: progress, autosaveCompleted, entitlementChanged, fatalError.</w:t>
      </w:r>
    </w:p>
    <w:p>
      <w:pPr>
        <w:pStyle w:val="Compact"/>
        <w:numPr>
          <w:ilvl w:val="0"/>
          <w:numId w:val="1107"/>
        </w:numPr>
      </w:pPr>
      <w:r>
        <w:t xml:space="preserve">한 줄 최대 크기와 전체 메시지 제한을 둔다.</w:t>
      </w:r>
    </w:p>
    <w:bookmarkEnd w:id="160"/>
    <w:bookmarkStart w:id="161" w:name="메서드-예"/>
    <w:p>
      <w:pPr>
        <w:pStyle w:val="Heading3"/>
      </w:pPr>
      <w:r>
        <w:t xml:space="preserve">8.2 메서드 예</w:t>
      </w:r>
    </w:p>
    <w:p>
      <w:pPr>
        <w:pStyle w:val="Compact"/>
        <w:numPr>
          <w:ilvl w:val="0"/>
          <w:numId w:val="1108"/>
        </w:numPr>
      </w:pPr>
      <w:r>
        <w:rPr>
          <w:rStyle w:val="VerbatimChar"/>
        </w:rPr>
        <w:t xml:space="preserve">session.create</w:t>
      </w:r>
    </w:p>
    <w:p>
      <w:pPr>
        <w:pStyle w:val="Compact"/>
        <w:numPr>
          <w:ilvl w:val="0"/>
          <w:numId w:val="1108"/>
        </w:numPr>
      </w:pPr>
      <w:r>
        <w:rPr>
          <w:rStyle w:val="VerbatimChar"/>
        </w:rPr>
        <w:t xml:space="preserve">session.load</w:t>
      </w:r>
    </w:p>
    <w:p>
      <w:pPr>
        <w:pStyle w:val="Compact"/>
        <w:numPr>
          <w:ilvl w:val="0"/>
          <w:numId w:val="1108"/>
        </w:numPr>
      </w:pPr>
      <w:r>
        <w:rPr>
          <w:rStyle w:val="VerbatimChar"/>
        </w:rPr>
        <w:t xml:space="preserve">session.submitCommand</w:t>
      </w:r>
    </w:p>
    <w:p>
      <w:pPr>
        <w:pStyle w:val="Compact"/>
        <w:numPr>
          <w:ilvl w:val="0"/>
          <w:numId w:val="1108"/>
        </w:numPr>
      </w:pPr>
      <w:r>
        <w:rPr>
          <w:rStyle w:val="VerbatimChar"/>
        </w:rPr>
        <w:t xml:space="preserve">session.getSnapshot</w:t>
      </w:r>
    </w:p>
    <w:p>
      <w:pPr>
        <w:pStyle w:val="Compact"/>
        <w:numPr>
          <w:ilvl w:val="0"/>
          <w:numId w:val="1108"/>
        </w:numPr>
      </w:pPr>
      <w:r>
        <w:rPr>
          <w:rStyle w:val="VerbatimChar"/>
        </w:rPr>
        <w:t xml:space="preserve">session.exportDebugBundle</w:t>
      </w:r>
    </w:p>
    <w:p>
      <w:pPr>
        <w:pStyle w:val="Compact"/>
        <w:numPr>
          <w:ilvl w:val="0"/>
          <w:numId w:val="1108"/>
        </w:numPr>
      </w:pPr>
      <w:r>
        <w:rPr>
          <w:rStyle w:val="VerbatimChar"/>
        </w:rPr>
        <w:t xml:space="preserve">content.validate</w:t>
      </w:r>
    </w:p>
    <w:p>
      <w:pPr>
        <w:pStyle w:val="Compact"/>
        <w:numPr>
          <w:ilvl w:val="0"/>
          <w:numId w:val="1108"/>
        </w:numPr>
      </w:pPr>
      <w:r>
        <w:rPr>
          <w:rStyle w:val="VerbatimChar"/>
        </w:rPr>
        <w:t xml:space="preserve">simulation.runBatch</w:t>
      </w:r>
    </w:p>
    <w:bookmarkEnd w:id="161"/>
    <w:bookmarkStart w:id="162" w:name="안전"/>
    <w:p>
      <w:pPr>
        <w:pStyle w:val="Heading3"/>
      </w:pPr>
      <w:r>
        <w:t xml:space="preserve">8.3 안전</w:t>
      </w:r>
    </w:p>
    <w:p>
      <w:pPr>
        <w:pStyle w:val="Compact"/>
        <w:numPr>
          <w:ilvl w:val="0"/>
          <w:numId w:val="1109"/>
        </w:numPr>
      </w:pPr>
      <w:r>
        <w:t xml:space="preserve">Tauri capability에서 코어 sidecar만 실행 허용.</w:t>
      </w:r>
    </w:p>
    <w:p>
      <w:pPr>
        <w:pStyle w:val="Compact"/>
        <w:numPr>
          <w:ilvl w:val="0"/>
          <w:numId w:val="1109"/>
        </w:numPr>
      </w:pPr>
      <w:r>
        <w:t xml:space="preserve">셸 문자열을 조합하지 않고 구조화된 인자를 사용.</w:t>
      </w:r>
    </w:p>
    <w:p>
      <w:pPr>
        <w:pStyle w:val="Compact"/>
        <w:numPr>
          <w:ilvl w:val="0"/>
          <w:numId w:val="1109"/>
        </w:numPr>
      </w:pPr>
      <w:r>
        <w:t xml:space="preserve">모드 파일은 sandbox 폴더에서 읽고 경로 traversal을 거부.</w:t>
      </w:r>
    </w:p>
    <w:p>
      <w:pPr>
        <w:pStyle w:val="Compact"/>
        <w:numPr>
          <w:ilvl w:val="0"/>
          <w:numId w:val="1109"/>
        </w:numPr>
      </w:pPr>
      <w:r>
        <w:t xml:space="preserve">UI의 저장 요청은 사용자 선택 경로를 플랫폼 어댑터가 검증한다.</w:t>
      </w:r>
    </w:p>
    <w:bookmarkEnd w:id="162"/>
    <w:bookmarkEnd w:id="163"/>
    <w:bookmarkStart w:id="167" w:name="구매-권한"/>
    <w:p>
      <w:pPr>
        <w:pStyle w:val="Heading2"/>
      </w:pPr>
      <w:r>
        <w:t xml:space="preserve">9. 구매 권한</w:t>
      </w:r>
    </w:p>
    <w:bookmarkStart w:id="164" w:name="도메인-인터페이스"/>
    <w:p>
      <w:pPr>
        <w:pStyle w:val="Heading3"/>
      </w:pPr>
      <w:r>
        <w:t xml:space="preserve">9.1 도메인 인터페이스</w:t>
      </w:r>
    </w:p>
    <w:p>
      <w:pPr>
        <w:pStyle w:val="SourceCode"/>
      </w:pPr>
      <w:r>
        <w:rPr>
          <w:rStyle w:val="KeywordTok"/>
        </w:rPr>
        <w:t xml:space="preserve">protocol</w:t>
      </w:r>
      <w:r>
        <w:rPr>
          <w:rStyle w:val="NormalTok"/>
        </w:rPr>
        <w:t xml:space="preserve"> EntitlementProvider</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currentEntitlements</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Set</w:t>
      </w:r>
      <w:r>
        <w:rPr>
          <w:rStyle w:val="OperatorTok"/>
        </w:rPr>
        <w:t xml:space="preserve">&lt;</w:t>
      </w:r>
      <w:r>
        <w:rPr>
          <w:rStyle w:val="DataTypeTok"/>
        </w:rPr>
        <w:t xml:space="preserve">Entitlement</w:t>
      </w:r>
      <w:r>
        <w:rPr>
          <w:rStyle w:val="OperatorTok"/>
        </w:rPr>
        <w:t xml:space="preserve">&gt;</w:t>
      </w:r>
      <w:r>
        <w:br/>
      </w:r>
      <w:r>
        <w:rPr>
          <w:rStyle w:val="NormalTok"/>
        </w:rPr>
        <w:t xml:space="preserve">    </w:t>
      </w:r>
      <w:r>
        <w:rPr>
          <w:rStyle w:val="KeywordTok"/>
        </w:rPr>
        <w:t xml:space="preserve">func</w:t>
      </w:r>
      <w:r>
        <w:rPr>
          <w:rStyle w:val="NormalTok"/>
        </w:rPr>
        <w:t xml:space="preserve"> </w:t>
      </w:r>
      <w:r>
        <w:rPr>
          <w:rStyle w:val="FunctionTok"/>
        </w:rPr>
        <w:t xml:space="preserve">purchase</w:t>
      </w:r>
      <w:r>
        <w:rPr>
          <w:rStyle w:val="OperatorTok"/>
        </w:rPr>
        <w:t xml:space="preserve">(</w:t>
      </w:r>
      <w:r>
        <w:rPr>
          <w:rStyle w:val="VariableTok"/>
        </w:rPr>
        <w:t xml:space="preserve">_</w:t>
      </w:r>
      <w:r>
        <w:rPr>
          <w:rStyle w:val="NormalTok"/>
        </w:rPr>
        <w:t xml:space="preserve"> </w:t>
      </w:r>
      <w:r>
        <w:rPr>
          <w:rStyle w:val="VariableTok"/>
        </w:rPr>
        <w:t xml:space="preserve">product</w:t>
      </w:r>
      <w:r>
        <w:rPr>
          <w:rStyle w:val="OperatorTok"/>
        </w:rPr>
        <w:t xml:space="preserve">:</w:t>
      </w:r>
      <w:r>
        <w:rPr>
          <w:rStyle w:val="NormalTok"/>
        </w:rPr>
        <w:t xml:space="preserve"> </w:t>
      </w:r>
      <w:r>
        <w:rPr>
          <w:rStyle w:val="DataTypeTok"/>
        </w:rPr>
        <w:t xml:space="preserve">ProductID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PurchaseResult</w:t>
      </w:r>
      <w:r>
        <w:br/>
      </w:r>
      <w:r>
        <w:rPr>
          <w:rStyle w:val="NormalTok"/>
        </w:rPr>
        <w:t xml:space="preserve">    </w:t>
      </w:r>
      <w:r>
        <w:rPr>
          <w:rStyle w:val="KeywordTok"/>
        </w:rPr>
        <w:t xml:space="preserve">func</w:t>
      </w:r>
      <w:r>
        <w:rPr>
          <w:rStyle w:val="NormalTok"/>
        </w:rPr>
        <w:t xml:space="preserve"> </w:t>
      </w:r>
      <w:r>
        <w:rPr>
          <w:rStyle w:val="FunctionTok"/>
        </w:rPr>
        <w:t xml:space="preserve">restore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Set</w:t>
      </w:r>
      <w:r>
        <w:rPr>
          <w:rStyle w:val="OperatorTok"/>
        </w:rPr>
        <w:t xml:space="preserve">&lt;</w:t>
      </w:r>
      <w:r>
        <w:rPr>
          <w:rStyle w:val="DataTypeTok"/>
        </w:rPr>
        <w:t xml:space="preserve">Entitlement</w:t>
      </w:r>
      <w:r>
        <w:rPr>
          <w:rStyle w:val="OperatorTok"/>
        </w:rPr>
        <w:t xml:space="preserve">&gt;</w:t>
      </w:r>
      <w:r>
        <w:br/>
      </w:r>
      <w:r>
        <w:rPr>
          <w:rStyle w:val="NormalTok"/>
        </w:rPr>
        <w:t xml:space="preserve">}</w:t>
      </w:r>
    </w:p>
    <w:p>
      <w:pPr>
        <w:pStyle w:val="FirstParagraph"/>
      </w:pPr>
      <w:r>
        <w:t xml:space="preserve">코어는 StoreKit이나 Windows 스토어 타입을 알지 않는다.</w:t>
      </w:r>
      <w:r>
        <w:t xml:space="preserve"> </w:t>
      </w:r>
      <w:r>
        <w:rPr>
          <w:rStyle w:val="VerbatimChar"/>
        </w:rPr>
        <w:t xml:space="preserve">SignProfessionalContract</w:t>
      </w:r>
      <w:r>
        <w:t xml:space="preserve"> </w:t>
      </w:r>
      <w:r>
        <w:t xml:space="preserve">명령은</w:t>
      </w:r>
      <w:r>
        <w:t xml:space="preserve"> </w:t>
      </w:r>
      <w:r>
        <w:rPr>
          <w:rStyle w:val="VerbatimChar"/>
        </w:rPr>
        <w:t xml:space="preserve">proCareerAccess</w:t>
      </w:r>
      <w:r>
        <w:t xml:space="preserve"> </w:t>
      </w:r>
      <w:r>
        <w:t xml:space="preserve">권한이 없으면 상태를 변경하지 않고 typed lock 응답을 반환한다.</w:t>
      </w:r>
    </w:p>
    <w:bookmarkEnd w:id="164"/>
    <w:bookmarkStart w:id="165" w:name="ios"/>
    <w:p>
      <w:pPr>
        <w:pStyle w:val="Heading3"/>
      </w:pPr>
      <w:r>
        <w:t xml:space="preserve">9.2 iOS</w:t>
      </w:r>
    </w:p>
    <w:p>
      <w:pPr>
        <w:pStyle w:val="Compact"/>
        <w:numPr>
          <w:ilvl w:val="0"/>
          <w:numId w:val="1110"/>
        </w:numPr>
      </w:pPr>
      <w:r>
        <w:t xml:space="preserve">비소모성 상품 한 개.</w:t>
      </w:r>
    </w:p>
    <w:p>
      <w:pPr>
        <w:pStyle w:val="Compact"/>
        <w:numPr>
          <w:ilvl w:val="0"/>
          <w:numId w:val="1110"/>
        </w:numPr>
      </w:pPr>
      <w:r>
        <w:t xml:space="preserve">앱 시작·포그라운드·구매 완료 때 현재 entitlement를 갱신.</w:t>
      </w:r>
    </w:p>
    <w:p>
      <w:pPr>
        <w:pStyle w:val="Compact"/>
        <w:numPr>
          <w:ilvl w:val="0"/>
          <w:numId w:val="1110"/>
        </w:numPr>
      </w:pPr>
      <w:r>
        <w:t xml:space="preserve">구매 복원 UI 제공.</w:t>
      </w:r>
    </w:p>
    <w:p>
      <w:pPr>
        <w:pStyle w:val="Compact"/>
        <w:numPr>
          <w:ilvl w:val="0"/>
          <w:numId w:val="1110"/>
        </w:numPr>
      </w:pPr>
      <w:r>
        <w:t xml:space="preserve">Xcode StoreKit 구성, Sandbox, 실제 테스트 계정의 세 단계로 검증.</w:t>
      </w:r>
    </w:p>
    <w:bookmarkEnd w:id="165"/>
    <w:bookmarkStart w:id="166" w:name="windows"/>
    <w:p>
      <w:pPr>
        <w:pStyle w:val="Heading3"/>
      </w:pPr>
      <w:r>
        <w:t xml:space="preserve">9.3 Windows</w:t>
      </w:r>
    </w:p>
    <w:p>
      <w:pPr>
        <w:pStyle w:val="Compact"/>
        <w:numPr>
          <w:ilvl w:val="0"/>
          <w:numId w:val="1111"/>
        </w:numPr>
      </w:pPr>
      <w:r>
        <w:t xml:space="preserve">무료 베이스 앱 + 프로 커리어 DLC 또는 영구 라이선스.</w:t>
      </w:r>
    </w:p>
    <w:p>
      <w:pPr>
        <w:pStyle w:val="Compact"/>
        <w:numPr>
          <w:ilvl w:val="0"/>
          <w:numId w:val="1111"/>
        </w:numPr>
      </w:pPr>
      <w:r>
        <w:t xml:space="preserve">특정 스토어 API에 직접 결합하지 않고 어댑터를 사용.</w:t>
      </w:r>
    </w:p>
    <w:p>
      <w:pPr>
        <w:pStyle w:val="Compact"/>
        <w:numPr>
          <w:ilvl w:val="0"/>
          <w:numId w:val="1111"/>
        </w:numPr>
      </w:pPr>
      <w:r>
        <w:t xml:space="preserve">오프라인 사용을 위한 서명된 로컬 entitlement 캐시와 재검증 정책은 배포 채널 확정 후 ADR로 고정한다.</w:t>
      </w:r>
    </w:p>
    <w:bookmarkEnd w:id="166"/>
    <w:bookmarkEnd w:id="167"/>
    <w:bookmarkStart w:id="170" w:name="콘텐츠-엔진"/>
    <w:p>
      <w:pPr>
        <w:pStyle w:val="Heading2"/>
      </w:pPr>
      <w:r>
        <w:t xml:space="preserve">10. 콘텐츠 엔진</w:t>
      </w:r>
    </w:p>
    <w:bookmarkStart w:id="168" w:name="이벤트-구성"/>
    <w:p>
      <w:pPr>
        <w:pStyle w:val="Heading3"/>
      </w:pPr>
      <w:r>
        <w:t xml:space="preserve">10.1 이벤트 구성</w:t>
      </w:r>
    </w:p>
    <w:p>
      <w:pPr>
        <w:pStyle w:val="Compact"/>
        <w:numPr>
          <w:ilvl w:val="0"/>
          <w:numId w:val="1112"/>
        </w:numPr>
      </w:pPr>
      <w:r>
        <w:t xml:space="preserve">안정 ID, 버전, 단계, 태그.</w:t>
      </w:r>
    </w:p>
    <w:p>
      <w:pPr>
        <w:pStyle w:val="Compact"/>
        <w:numPr>
          <w:ilvl w:val="0"/>
          <w:numId w:val="1112"/>
        </w:numPr>
      </w:pPr>
      <w:r>
        <w:t xml:space="preserve">발동 조건.</w:t>
      </w:r>
    </w:p>
    <w:p>
      <w:pPr>
        <w:pStyle w:val="Compact"/>
        <w:numPr>
          <w:ilvl w:val="0"/>
          <w:numId w:val="1112"/>
        </w:numPr>
      </w:pPr>
      <w:r>
        <w:t xml:space="preserve">인물 캐스팅 규칙.</w:t>
      </w:r>
    </w:p>
    <w:p>
      <w:pPr>
        <w:pStyle w:val="Compact"/>
        <w:numPr>
          <w:ilvl w:val="0"/>
          <w:numId w:val="1112"/>
        </w:numPr>
      </w:pPr>
      <w:r>
        <w:t xml:space="preserve">언어별 문장 키.</w:t>
      </w:r>
    </w:p>
    <w:p>
      <w:pPr>
        <w:pStyle w:val="Compact"/>
        <w:numPr>
          <w:ilvl w:val="0"/>
          <w:numId w:val="1112"/>
        </w:numPr>
      </w:pPr>
      <w:r>
        <w:t xml:space="preserve">선택지와 도메인 효과.</w:t>
      </w:r>
    </w:p>
    <w:p>
      <w:pPr>
        <w:pStyle w:val="Compact"/>
        <w:numPr>
          <w:ilvl w:val="0"/>
          <w:numId w:val="1112"/>
        </w:numPr>
      </w:pPr>
      <w:r>
        <w:t xml:space="preserve">재발동 제한, 독점 그룹, 우선순위.</w:t>
      </w:r>
    </w:p>
    <w:bookmarkEnd w:id="168"/>
    <w:bookmarkStart w:id="169" w:name="컴파일-검증"/>
    <w:p>
      <w:pPr>
        <w:pStyle w:val="Heading3"/>
      </w:pPr>
      <w:r>
        <w:t xml:space="preserve">10.2 컴파일 검증</w:t>
      </w:r>
    </w:p>
    <w:p>
      <w:pPr>
        <w:pStyle w:val="Compact"/>
        <w:numPr>
          <w:ilvl w:val="0"/>
          <w:numId w:val="1113"/>
        </w:numPr>
      </w:pPr>
      <w:r>
        <w:t xml:space="preserve">존재하지 않는 스탯·태그·이벤트 참조.</w:t>
      </w:r>
    </w:p>
    <w:p>
      <w:pPr>
        <w:pStyle w:val="Compact"/>
        <w:numPr>
          <w:ilvl w:val="0"/>
          <w:numId w:val="1113"/>
        </w:numPr>
      </w:pPr>
      <w:r>
        <w:t xml:space="preserve">누락된 지역화 키와 변수.</w:t>
      </w:r>
    </w:p>
    <w:p>
      <w:pPr>
        <w:pStyle w:val="Compact"/>
        <w:numPr>
          <w:ilvl w:val="0"/>
          <w:numId w:val="1113"/>
        </w:numPr>
      </w:pPr>
      <w:r>
        <w:t xml:space="preserve">도달 불가능하거나 항상 참인 조건.</w:t>
      </w:r>
    </w:p>
    <w:p>
      <w:pPr>
        <w:pStyle w:val="Compact"/>
        <w:numPr>
          <w:ilvl w:val="0"/>
          <w:numId w:val="1113"/>
        </w:numPr>
      </w:pPr>
      <w:r>
        <w:t xml:space="preserve">무한 이벤트 연쇄.</w:t>
      </w:r>
    </w:p>
    <w:p>
      <w:pPr>
        <w:pStyle w:val="Compact"/>
        <w:numPr>
          <w:ilvl w:val="0"/>
          <w:numId w:val="1113"/>
        </w:numPr>
      </w:pPr>
      <w:r>
        <w:t xml:space="preserve">합계가 예산을 넘는 효과.</w:t>
      </w:r>
    </w:p>
    <w:p>
      <w:pPr>
        <w:pStyle w:val="Compact"/>
        <w:numPr>
          <w:ilvl w:val="0"/>
          <w:numId w:val="1113"/>
        </w:numPr>
      </w:pPr>
      <w:r>
        <w:t xml:space="preserve">저장과 호환되지 않는 ID 변경.</w:t>
      </w:r>
    </w:p>
    <w:p>
      <w:pPr>
        <w:pStyle w:val="Compact"/>
        <w:numPr>
          <w:ilvl w:val="0"/>
          <w:numId w:val="1113"/>
        </w:numPr>
      </w:pPr>
      <w:r>
        <w:t xml:space="preserve">실제 상표·실명 금칙어 검사.</w:t>
      </w:r>
    </w:p>
    <w:bookmarkEnd w:id="169"/>
    <w:bookmarkEnd w:id="170"/>
    <w:bookmarkStart w:id="173" w:name="성능-예산"/>
    <w:p>
      <w:pPr>
        <w:pStyle w:val="Heading2"/>
      </w:pPr>
      <w:r>
        <w:t xml:space="preserve">11. 성능 예산</w:t>
      </w:r>
    </w:p>
    <w:bookmarkStart w:id="171" w:name="코어"/>
    <w:p>
      <w:pPr>
        <w:pStyle w:val="Heading3"/>
      </w:pPr>
      <w:r>
        <w:t xml:space="preserve">코어</w:t>
      </w:r>
    </w:p>
    <w:p>
      <w:pPr>
        <w:pStyle w:val="Compact"/>
        <w:numPr>
          <w:ilvl w:val="0"/>
          <w:numId w:val="1114"/>
        </w:numPr>
      </w:pPr>
      <w:r>
        <w:t xml:space="preserve">중요 투구 1회 해석: 일반 기기에서 즉시 완료되는 수준을 목표로 하며 성능 테스트 기준은 50ms 이하 P95로 시작한다.</w:t>
      </w:r>
    </w:p>
    <w:p>
      <w:pPr>
        <w:pStyle w:val="Compact"/>
        <w:numPr>
          <w:ilvl w:val="0"/>
          <w:numId w:val="1114"/>
        </w:numPr>
      </w:pPr>
      <w:r>
        <w:t xml:space="preserve">한 주 자동 진행: 500ms 이하 P95 목표.</w:t>
      </w:r>
    </w:p>
    <w:p>
      <w:pPr>
        <w:pStyle w:val="Compact"/>
        <w:numPr>
          <w:ilvl w:val="0"/>
          <w:numId w:val="1114"/>
        </w:numPr>
      </w:pPr>
      <w:r>
        <w:t xml:space="preserve">한 시즌 백그라운드 압축 진행: UI가 중단되지 않도록 비동기 처리와 진행률 제공.</w:t>
      </w:r>
    </w:p>
    <w:p>
      <w:pPr>
        <w:pStyle w:val="Compact"/>
        <w:numPr>
          <w:ilvl w:val="0"/>
          <w:numId w:val="1114"/>
        </w:numPr>
      </w:pPr>
      <w:r>
        <w:t xml:space="preserve">10개 구단 리그 장기 시뮬레이션은 플레이어 주변 상세도에 따라 계층화한다.</w:t>
      </w:r>
    </w:p>
    <w:bookmarkEnd w:id="171"/>
    <w:bookmarkStart w:id="172" w:name="ui"/>
    <w:p>
      <w:pPr>
        <w:pStyle w:val="Heading3"/>
      </w:pPr>
      <w:r>
        <w:t xml:space="preserve">UI</w:t>
      </w:r>
    </w:p>
    <w:p>
      <w:pPr>
        <w:pStyle w:val="Compact"/>
        <w:numPr>
          <w:ilvl w:val="0"/>
          <w:numId w:val="1115"/>
        </w:numPr>
      </w:pPr>
      <w:r>
        <w:t xml:space="preserve">화면 전환 100ms 이내 입력 반응.</w:t>
      </w:r>
    </w:p>
    <w:p>
      <w:pPr>
        <w:pStyle w:val="Compact"/>
        <w:numPr>
          <w:ilvl w:val="0"/>
          <w:numId w:val="1115"/>
        </w:numPr>
      </w:pPr>
      <w:r>
        <w:t xml:space="preserve">긴 표는 가상화.</w:t>
      </w:r>
    </w:p>
    <w:p>
      <w:pPr>
        <w:pStyle w:val="Compact"/>
        <w:numPr>
          <w:ilvl w:val="0"/>
          <w:numId w:val="1115"/>
        </w:numPr>
      </w:pPr>
      <w:r>
        <w:t xml:space="preserve">차트와 2D 경기 화면은 표시 스냅숏만 구독하여 불필요한 전체 재렌더링을 막는다.</w:t>
      </w:r>
    </w:p>
    <w:p>
      <w:pPr>
        <w:pStyle w:val="Compact"/>
        <w:numPr>
          <w:ilvl w:val="0"/>
          <w:numId w:val="1115"/>
        </w:numPr>
      </w:pPr>
      <w:r>
        <w:t xml:space="preserve">iOS에서는 Dynamic Type 최대 크기와 작은 화면에서 핵심 행동이 가려지지 않아야 한다.</w:t>
      </w:r>
    </w:p>
    <w:bookmarkEnd w:id="172"/>
    <w:bookmarkEnd w:id="173"/>
    <w:bookmarkStart w:id="174" w:name="로깅과-진단"/>
    <w:p>
      <w:pPr>
        <w:pStyle w:val="Heading2"/>
      </w:pPr>
      <w:r>
        <w:t xml:space="preserve">12. 로깅과 진단</w:t>
      </w:r>
    </w:p>
    <w:p>
      <w:pPr>
        <w:pStyle w:val="Compact"/>
        <w:numPr>
          <w:ilvl w:val="0"/>
          <w:numId w:val="1116"/>
        </w:numPr>
      </w:pPr>
      <w:r>
        <w:t xml:space="preserve">구조화 로그: timestamp, sessionID, revision, commandID, eventID, seed fragment.</w:t>
      </w:r>
    </w:p>
    <w:p>
      <w:pPr>
        <w:pStyle w:val="Compact"/>
        <w:numPr>
          <w:ilvl w:val="0"/>
          <w:numId w:val="1116"/>
        </w:numPr>
      </w:pPr>
      <w:r>
        <w:t xml:space="preserve">일반 빌드에는 개인 식별자를 기록하지 않는다.</w:t>
      </w:r>
    </w:p>
    <w:p>
      <w:pPr>
        <w:pStyle w:val="Compact"/>
        <w:numPr>
          <w:ilvl w:val="0"/>
          <w:numId w:val="1116"/>
        </w:numPr>
      </w:pPr>
      <w:r>
        <w:t xml:space="preserve">디버그 번들: 저장 복사본, 최근 명령·이벤트, 콘텐츠 버전, 시스템 정보, 로그.</w:t>
      </w:r>
    </w:p>
    <w:p>
      <w:pPr>
        <w:pStyle w:val="Compact"/>
        <w:numPr>
          <w:ilvl w:val="0"/>
          <w:numId w:val="1116"/>
        </w:numPr>
      </w:pPr>
      <w:r>
        <w:t xml:space="preserve">숨은 스탯은 사용자 동의 없이 외부 전송하지 않는다.</w:t>
      </w:r>
    </w:p>
    <w:p>
      <w:pPr>
        <w:pStyle w:val="Compact"/>
        <w:numPr>
          <w:ilvl w:val="0"/>
          <w:numId w:val="1116"/>
        </w:numPr>
      </w:pPr>
      <w:r>
        <w:t xml:space="preserve">플레이테스트 빌드는 로컬 CSV/JSON 내보내기를 우선한다.</w:t>
      </w:r>
    </w:p>
    <w:bookmarkEnd w:id="174"/>
    <w:bookmarkStart w:id="175" w:name="테스트-전략-요약"/>
    <w:p>
      <w:pPr>
        <w:pStyle w:val="Heading2"/>
      </w:pPr>
      <w:r>
        <w:t xml:space="preserve">13. 테스트 전략 요약</w:t>
      </w:r>
    </w:p>
    <w:p>
      <w:pPr>
        <w:pStyle w:val="Compact"/>
        <w:numPr>
          <w:ilvl w:val="0"/>
          <w:numId w:val="1117"/>
        </w:numPr>
      </w:pPr>
      <w:r>
        <w:t xml:space="preserve">단위: 값 객체, 조건, 효과, 계약 규칙.</w:t>
      </w:r>
    </w:p>
    <w:p>
      <w:pPr>
        <w:pStyle w:val="Compact"/>
        <w:numPr>
          <w:ilvl w:val="0"/>
          <w:numId w:val="1117"/>
        </w:numPr>
      </w:pPr>
      <w:r>
        <w:t xml:space="preserve">속성 기반: 능력 범위, 확률 보존, 상태 불변조건.</w:t>
      </w:r>
    </w:p>
    <w:p>
      <w:pPr>
        <w:pStyle w:val="Compact"/>
        <w:numPr>
          <w:ilvl w:val="0"/>
          <w:numId w:val="1117"/>
        </w:numPr>
      </w:pPr>
      <w:r>
        <w:t xml:space="preserve">결정론 골든 파일: 동일 명령의 이벤트 해시.</w:t>
      </w:r>
    </w:p>
    <w:p>
      <w:pPr>
        <w:pStyle w:val="Compact"/>
        <w:numPr>
          <w:ilvl w:val="0"/>
          <w:numId w:val="1117"/>
        </w:numPr>
      </w:pPr>
      <w:r>
        <w:t xml:space="preserve">대량 시뮬레이션: 구종·프리셋·드래프트 분포.</w:t>
      </w:r>
    </w:p>
    <w:p>
      <w:pPr>
        <w:pStyle w:val="Compact"/>
        <w:numPr>
          <w:ilvl w:val="0"/>
          <w:numId w:val="1117"/>
        </w:numPr>
      </w:pPr>
      <w:r>
        <w:t xml:space="preserve">저장: 강제 종료, 손상, 버전 마이그레이션.</w:t>
      </w:r>
    </w:p>
    <w:p>
      <w:pPr>
        <w:pStyle w:val="Compact"/>
        <w:numPr>
          <w:ilvl w:val="0"/>
          <w:numId w:val="1117"/>
        </w:numPr>
      </w:pPr>
      <w:r>
        <w:t xml:space="preserve">IPC: 프로토콜 버전, 큰 메시지, sidecar 종료.</w:t>
      </w:r>
    </w:p>
    <w:p>
      <w:pPr>
        <w:pStyle w:val="Compact"/>
        <w:numPr>
          <w:ilvl w:val="0"/>
          <w:numId w:val="1117"/>
        </w:numPr>
      </w:pPr>
      <w:r>
        <w:t xml:space="preserve">UI: 키보드, Dynamic Type, 화면 읽기, 구매 잠금.</w:t>
      </w:r>
    </w:p>
    <w:p>
      <w:pPr>
        <w:pStyle w:val="Compact"/>
        <w:numPr>
          <w:ilvl w:val="0"/>
          <w:numId w:val="1117"/>
        </w:numPr>
      </w:pPr>
      <w:r>
        <w:t xml:space="preserve">StoreKit: 성공, 취소, 보류, 복원, 미확인 거래.</w:t>
      </w:r>
    </w:p>
    <w:bookmarkEnd w:id="175"/>
    <w:bookmarkStart w:id="176" w:name="cicd"/>
    <w:p>
      <w:pPr>
        <w:pStyle w:val="Heading2"/>
      </w:pPr>
      <w:r>
        <w:t xml:space="preserve">14. CI/CD</w:t>
      </w:r>
    </w:p>
    <w:p>
      <w:pPr>
        <w:pStyle w:val="Compact"/>
        <w:numPr>
          <w:ilvl w:val="0"/>
          <w:numId w:val="1118"/>
        </w:numPr>
      </w:pPr>
      <w:r>
        <w:t xml:space="preserve">모든 PR에서 Swift 패키지 빌드·테스트.</w:t>
      </w:r>
    </w:p>
    <w:p>
      <w:pPr>
        <w:pStyle w:val="Compact"/>
        <w:numPr>
          <w:ilvl w:val="0"/>
          <w:numId w:val="1118"/>
        </w:numPr>
      </w:pPr>
      <w:r>
        <w:t xml:space="preserve">Windows에서 sidecar와 Tauri 빌드.</w:t>
      </w:r>
    </w:p>
    <w:p>
      <w:pPr>
        <w:pStyle w:val="Compact"/>
        <w:numPr>
          <w:ilvl w:val="0"/>
          <w:numId w:val="1118"/>
        </w:numPr>
      </w:pPr>
      <w:r>
        <w:t xml:space="preserve">콘텐츠 컴파일·금칙어·지역화 검증.</w:t>
      </w:r>
    </w:p>
    <w:p>
      <w:pPr>
        <w:pStyle w:val="Compact"/>
        <w:numPr>
          <w:ilvl w:val="0"/>
          <w:numId w:val="1118"/>
        </w:numPr>
      </w:pPr>
      <w:r>
        <w:t xml:space="preserve">결정론 골든 테스트.</w:t>
      </w:r>
    </w:p>
    <w:p>
      <w:pPr>
        <w:pStyle w:val="Compact"/>
        <w:numPr>
          <w:ilvl w:val="0"/>
          <w:numId w:val="1118"/>
        </w:numPr>
      </w:pPr>
      <w:r>
        <w:t xml:space="preserve">저장 마이그레이션 회귀.</w:t>
      </w:r>
    </w:p>
    <w:p>
      <w:pPr>
        <w:pStyle w:val="Compact"/>
        <w:numPr>
          <w:ilvl w:val="0"/>
          <w:numId w:val="1118"/>
        </w:numPr>
      </w:pPr>
      <w:r>
        <w:t xml:space="preserve">서명 없는 내부 설치 패키지 생성.</w:t>
      </w:r>
    </w:p>
    <w:p>
      <w:pPr>
        <w:pStyle w:val="Compact"/>
        <w:numPr>
          <w:ilvl w:val="0"/>
          <w:numId w:val="1118"/>
        </w:numPr>
      </w:pPr>
      <w:r>
        <w:t xml:space="preserve">릴리스 태그에서 서명·공증·스토어 패키징.</w:t>
      </w:r>
    </w:p>
    <w:bookmarkEnd w:id="176"/>
    <w:bookmarkStart w:id="177" w:name="기술-리스크와-대응"/>
    <w:p>
      <w:pPr>
        <w:pStyle w:val="Heading2"/>
      </w:pPr>
      <w:r>
        <w:t xml:space="preserve">15. 기술 리스크와 대응</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위험</w:t>
            </w:r>
          </w:p>
        </w:tc>
        <w:tc>
          <w:tcPr/>
          <w:p>
            <w:pPr>
              <w:pStyle w:val="Compact"/>
              <w:jc w:val="left"/>
            </w:pPr>
            <w:r>
              <w:t xml:space="preserve">영향</w:t>
            </w:r>
          </w:p>
        </w:tc>
        <w:tc>
          <w:tcPr/>
          <w:p>
            <w:pPr>
              <w:pStyle w:val="Compact"/>
              <w:jc w:val="left"/>
            </w:pPr>
            <w:r>
              <w:t xml:space="preserve">대응</w:t>
            </w:r>
          </w:p>
        </w:tc>
      </w:tr>
      <w:tr>
        <w:tc>
          <w:tcPr/>
          <w:p>
            <w:pPr>
              <w:pStyle w:val="Compact"/>
              <w:jc w:val="left"/>
            </w:pPr>
            <w:r>
              <w:t xml:space="preserve">Swift Windows 서드파티 생태계 제약</w:t>
            </w:r>
          </w:p>
        </w:tc>
        <w:tc>
          <w:tcPr/>
          <w:p>
            <w:pPr>
              <w:pStyle w:val="Compact"/>
              <w:jc w:val="left"/>
            </w:pPr>
            <w:r>
              <w:t xml:space="preserve">빌드·배포 지연</w:t>
            </w:r>
          </w:p>
        </w:tc>
        <w:tc>
          <w:tcPr/>
          <w:p>
            <w:pPr>
              <w:pStyle w:val="Compact"/>
              <w:jc w:val="left"/>
            </w:pPr>
            <w:r>
              <w:t xml:space="preserve">코어 의존성 최소화, 초기 spike, 표준 Foundation 우선</w:t>
            </w:r>
          </w:p>
        </w:tc>
      </w:tr>
      <w:tr>
        <w:tc>
          <w:tcPr/>
          <w:p>
            <w:pPr>
              <w:pStyle w:val="Compact"/>
              <w:jc w:val="left"/>
            </w:pPr>
            <w:r>
              <w:t xml:space="preserve">Tauri↔Swift IPC 복잡도</w:t>
            </w:r>
          </w:p>
        </w:tc>
        <w:tc>
          <w:tcPr/>
          <w:p>
            <w:pPr>
              <w:pStyle w:val="Compact"/>
              <w:jc w:val="left"/>
            </w:pPr>
            <w:r>
              <w:t xml:space="preserve">디버깅 비용</w:t>
            </w:r>
          </w:p>
        </w:tc>
        <w:tc>
          <w:tcPr/>
          <w:p>
            <w:pPr>
              <w:pStyle w:val="Compact"/>
              <w:jc w:val="left"/>
            </w:pPr>
            <w:r>
              <w:t xml:space="preserve">프로토콜을 작게 유지, 골든 테스트, request revision</w:t>
            </w:r>
          </w:p>
        </w:tc>
      </w:tr>
      <w:tr>
        <w:tc>
          <w:tcPr/>
          <w:p>
            <w:pPr>
              <w:pStyle w:val="Compact"/>
              <w:jc w:val="left"/>
            </w:pPr>
            <w:r>
              <w:t xml:space="preserve">수치 경우의 수 폭발</w:t>
            </w:r>
          </w:p>
        </w:tc>
        <w:tc>
          <w:tcPr/>
          <w:p>
            <w:pPr>
              <w:pStyle w:val="Compact"/>
              <w:jc w:val="left"/>
            </w:pPr>
            <w:r>
              <w:t xml:space="preserve">밸런스 불가능</w:t>
            </w:r>
          </w:p>
        </w:tc>
        <w:tc>
          <w:tcPr/>
          <w:p>
            <w:pPr>
              <w:pStyle w:val="Compact"/>
              <w:jc w:val="left"/>
            </w:pPr>
            <w:r>
              <w:t xml:space="preserve">3층 메타 제한, 대량 시뮬레이션, dominance 검사</w:t>
            </w:r>
          </w:p>
        </w:tc>
      </w:tr>
      <w:tr>
        <w:tc>
          <w:tcPr/>
          <w:p>
            <w:pPr>
              <w:pStyle w:val="Compact"/>
              <w:jc w:val="left"/>
            </w:pPr>
            <w:r>
              <w:t xml:space="preserve">저장 포맷 성장</w:t>
            </w:r>
          </w:p>
        </w:tc>
        <w:tc>
          <w:tcPr/>
          <w:p>
            <w:pPr>
              <w:pStyle w:val="Compact"/>
              <w:jc w:val="left"/>
            </w:pPr>
            <w:r>
              <w:t xml:space="preserve">로딩·마이그레이션 문제</w:t>
            </w:r>
          </w:p>
        </w:tc>
        <w:tc>
          <w:tcPr/>
          <w:p>
            <w:pPr>
              <w:pStyle w:val="Compact"/>
              <w:jc w:val="left"/>
            </w:pPr>
            <w:r>
              <w:t xml:space="preserve">이벤트 tail 제한, 정기 스냅숏, 버전 도구</w:t>
            </w:r>
          </w:p>
        </w:tc>
      </w:tr>
      <w:tr>
        <w:tc>
          <w:tcPr/>
          <w:p>
            <w:pPr>
              <w:pStyle w:val="Compact"/>
              <w:jc w:val="left"/>
            </w:pPr>
            <w:r>
              <w:t xml:space="preserve">콘텐츠 문장 직접 집필 부담</w:t>
            </w:r>
          </w:p>
        </w:tc>
        <w:tc>
          <w:tcPr/>
          <w:p>
            <w:pPr>
              <w:pStyle w:val="Compact"/>
              <w:jc w:val="left"/>
            </w:pPr>
            <w:r>
              <w:t xml:space="preserve">콘텐츠 부족</w:t>
            </w:r>
          </w:p>
        </w:tc>
        <w:tc>
          <w:tcPr/>
          <w:p>
            <w:pPr>
              <w:pStyle w:val="Compact"/>
              <w:jc w:val="left"/>
            </w:pPr>
            <w:r>
              <w:t xml:space="preserve">핵심 사건 우선, 변수 템플릿, 재사용 가능한 구조</w:t>
            </w:r>
          </w:p>
        </w:tc>
      </w:tr>
      <w:tr>
        <w:tc>
          <w:tcPr/>
          <w:p>
            <w:pPr>
              <w:pStyle w:val="Compact"/>
              <w:jc w:val="left"/>
            </w:pPr>
            <w:r>
              <w:t xml:space="preserve">플랫폼 UI 이중 개발</w:t>
            </w:r>
          </w:p>
        </w:tc>
        <w:tc>
          <w:tcPr/>
          <w:p>
            <w:pPr>
              <w:pStyle w:val="Compact"/>
              <w:jc w:val="left"/>
            </w:pPr>
            <w:r>
              <w:t xml:space="preserve">개발량 증가</w:t>
            </w:r>
          </w:p>
        </w:tc>
        <w:tc>
          <w:tcPr/>
          <w:p>
            <w:pPr>
              <w:pStyle w:val="Compact"/>
              <w:jc w:val="left"/>
            </w:pPr>
            <w:r>
              <w:t xml:space="preserve">코어·프로토콜·디자인 토큰 공유, iOS는 Windows 검증 후</w:t>
            </w:r>
          </w:p>
        </w:tc>
      </w:tr>
    </w:tbl>
    <w:bookmarkEnd w:id="177"/>
    <w:bookmarkStart w:id="178" w:name="기술-참고-기준"/>
    <w:p>
      <w:pPr>
        <w:pStyle w:val="Heading2"/>
      </w:pPr>
      <w:r>
        <w:t xml:space="preserve">16. 기술 참고 기준</w:t>
      </w:r>
    </w:p>
    <w:p>
      <w:pPr>
        <w:pStyle w:val="FirstParagraph"/>
      </w:pPr>
      <w:r>
        <w:t xml:space="preserve">2026년 7월 기준 공식 문서를 참고한 기술 선택이다.</w:t>
      </w:r>
    </w:p>
    <w:p>
      <w:pPr>
        <w:pStyle w:val="Compact"/>
        <w:numPr>
          <w:ilvl w:val="0"/>
          <w:numId w:val="1119"/>
        </w:numPr>
      </w:pPr>
      <w:r>
        <w:t xml:space="preserve">Swift.org Windows 설치·플랫폼 지원:</w:t>
      </w:r>
      <w:r>
        <w:t xml:space="preserve"> </w:t>
      </w:r>
      <w:r>
        <w:rPr>
          <w:rStyle w:val="VerbatimChar"/>
        </w:rPr>
        <w:t xml:space="preserve">https://www.swift.org/install/windows/</w:t>
      </w:r>
      <w:r>
        <w:t xml:space="preserve">,</w:t>
      </w:r>
      <w:r>
        <w:t xml:space="preserve"> </w:t>
      </w:r>
      <w:r>
        <w:rPr>
          <w:rStyle w:val="VerbatimChar"/>
        </w:rPr>
        <w:t xml:space="preserve">https://www.swift.org/platform-support/</w:t>
      </w:r>
    </w:p>
    <w:p>
      <w:pPr>
        <w:pStyle w:val="Compact"/>
        <w:numPr>
          <w:ilvl w:val="0"/>
          <w:numId w:val="1119"/>
        </w:numPr>
      </w:pPr>
      <w:r>
        <w:t xml:space="preserve">Tauri 외부 바이너리와 Windows 배포:</w:t>
      </w:r>
      <w:r>
        <w:t xml:space="preserve"> </w:t>
      </w:r>
      <w:r>
        <w:rPr>
          <w:rStyle w:val="VerbatimChar"/>
        </w:rPr>
        <w:t xml:space="preserve">https://v2.tauri.app/develop/sidecar/</w:t>
      </w:r>
      <w:r>
        <w:t xml:space="preserve">,</w:t>
      </w:r>
      <w:r>
        <w:t xml:space="preserve"> </w:t>
      </w:r>
      <w:r>
        <w:rPr>
          <w:rStyle w:val="VerbatimChar"/>
        </w:rPr>
        <w:t xml:space="preserve">https://v2.tauri.app/distribute/windows-installer/</w:t>
      </w:r>
    </w:p>
    <w:p>
      <w:pPr>
        <w:pStyle w:val="Compact"/>
        <w:numPr>
          <w:ilvl w:val="0"/>
          <w:numId w:val="1119"/>
        </w:numPr>
      </w:pPr>
      <w:r>
        <w:t xml:space="preserve">Apple SwiftUI·NavigationStack·Canvas:</w:t>
      </w:r>
      <w:r>
        <w:t xml:space="preserve"> </w:t>
      </w:r>
      <w:r>
        <w:rPr>
          <w:rStyle w:val="VerbatimChar"/>
        </w:rPr>
        <w:t xml:space="preserve">https://developer.apple.com/swiftui/</w:t>
      </w:r>
      <w:r>
        <w:t xml:space="preserve">,</w:t>
      </w:r>
      <w:r>
        <w:t xml:space="preserve"> </w:t>
      </w:r>
      <w:r>
        <w:rPr>
          <w:rStyle w:val="VerbatimChar"/>
        </w:rPr>
        <w:t xml:space="preserve">https://developer.apple.com/documentation/swiftui/navigationstack</w:t>
      </w:r>
    </w:p>
    <w:p>
      <w:pPr>
        <w:pStyle w:val="Compact"/>
        <w:numPr>
          <w:ilvl w:val="0"/>
          <w:numId w:val="1119"/>
        </w:numPr>
      </w:pPr>
      <w:r>
        <w:t xml:space="preserve">Apple StoreKit 비소모성 구매와 entitlement:</w:t>
      </w:r>
      <w:r>
        <w:t xml:space="preserve"> </w:t>
      </w:r>
      <w:r>
        <w:rPr>
          <w:rStyle w:val="VerbatimChar"/>
        </w:rPr>
        <w:t xml:space="preserve">https://developer.apple.com/documentation/storekit/</w:t>
      </w:r>
      <w:r>
        <w:t xml:space="preserve">,</w:t>
      </w:r>
      <w:r>
        <w:t xml:space="preserve"> </w:t>
      </w:r>
      <w:r>
        <w:rPr>
          <w:rStyle w:val="VerbatimChar"/>
        </w:rPr>
        <w:t xml:space="preserve">https://developer.apple.com/documentation/storekit/transaction/currententitlements</w:t>
      </w:r>
    </w:p>
    <w:p>
      <w:r>
        <w:br w:type="page"/>
      </w:r>
    </w:p>
    <w:bookmarkEnd w:id="178"/>
    <w:bookmarkEnd w:id="179"/>
    <w:bookmarkStart w:id="208" w:name="정보-구조ia-및-사용자-흐름"/>
    <w:p>
      <w:pPr>
        <w:pStyle w:val="Heading1"/>
      </w:pPr>
      <w:r>
        <w:t xml:space="preserve">정보 구조(IA) 및 사용자 흐름</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DOC-04</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대상 플랫폼</w:t>
            </w:r>
          </w:p>
        </w:tc>
        <w:tc>
          <w:tcPr/>
          <w:p>
            <w:pPr>
              <w:pStyle w:val="Compact"/>
              <w:jc w:val="left"/>
            </w:pPr>
            <w:r>
              <w:t xml:space="preserve">Windows 우선, iPhone·iPad 후속</w:t>
            </w:r>
          </w:p>
        </w:tc>
      </w:tr>
    </w:tbl>
    <w:bookmarkStart w:id="183" w:name="ia-원칙"/>
    <w:p>
      <w:pPr>
        <w:pStyle w:val="Heading2"/>
      </w:pPr>
      <w:r>
        <w:t xml:space="preserve">1. IA 원칙</w:t>
      </w:r>
    </w:p>
    <w:p>
      <w:pPr>
        <w:pStyle w:val="Compact"/>
        <w:numPr>
          <w:ilvl w:val="0"/>
          <w:numId w:val="1120"/>
        </w:numPr>
      </w:pPr>
      <w:r>
        <w:t xml:space="preserve">사용자는 항상</w:t>
      </w:r>
      <w:r>
        <w:t xml:space="preserve"> </w:t>
      </w:r>
      <w:r>
        <w:rPr>
          <w:b/>
          <w:bCs/>
        </w:rPr>
        <w:t xml:space="preserve">지금 상태, 다음 중요한 일정, 추천 행동</w:t>
      </w:r>
      <w:r>
        <w:t xml:space="preserve">을 첫 화면에서 확인할 수 있어야 한다.</w:t>
      </w:r>
    </w:p>
    <w:p>
      <w:pPr>
        <w:pStyle w:val="Compact"/>
        <w:numPr>
          <w:ilvl w:val="0"/>
          <w:numId w:val="1120"/>
        </w:numPr>
      </w:pPr>
      <w:r>
        <w:t xml:space="preserve">선수의 현재 능력과 미래 전망을 같은 화면에 섞되,</w:t>
      </w:r>
      <w:r>
        <w:t xml:space="preserve"> </w:t>
      </w:r>
      <w:r>
        <w:rPr>
          <w:rStyle w:val="VerbatimChar"/>
        </w:rPr>
        <w:t xml:space="preserve">현재</w:t>
      </w:r>
      <w:r>
        <w:t xml:space="preserve">,</w:t>
      </w:r>
      <w:r>
        <w:t xml:space="preserve"> </w:t>
      </w:r>
      <w:r>
        <w:rPr>
          <w:rStyle w:val="VerbatimChar"/>
        </w:rPr>
        <w:t xml:space="preserve">동적 보정</w:t>
      </w:r>
      <w:r>
        <w:t xml:space="preserve">,</w:t>
      </w:r>
      <w:r>
        <w:t xml:space="preserve"> </w:t>
      </w:r>
      <w:r>
        <w:rPr>
          <w:rStyle w:val="VerbatimChar"/>
        </w:rPr>
        <w:t xml:space="preserve">잠재 범위</w:t>
      </w:r>
      <w:r>
        <w:t xml:space="preserve">를 시각적으로 구분한다.</w:t>
      </w:r>
    </w:p>
    <w:p>
      <w:pPr>
        <w:pStyle w:val="Compact"/>
        <w:numPr>
          <w:ilvl w:val="0"/>
          <w:numId w:val="1120"/>
        </w:numPr>
      </w:pPr>
      <w:r>
        <w:t xml:space="preserve">고교 런에서는 다음 결정까지의 거리를 짧게 유지하고, 프로에서는 기록 탐색과 역사 회고를 깊게 제공한다.</w:t>
      </w:r>
    </w:p>
    <w:p>
      <w:pPr>
        <w:pStyle w:val="Compact"/>
        <w:numPr>
          <w:ilvl w:val="0"/>
          <w:numId w:val="1120"/>
        </w:numPr>
      </w:pPr>
      <w:r>
        <w:t xml:space="preserve">동일 정보가 여러 메뉴에 중복될 때는 원본 화면 하나를 두고 요약 카드에서 링크한다.</w:t>
      </w:r>
    </w:p>
    <w:p>
      <w:pPr>
        <w:pStyle w:val="Compact"/>
        <w:numPr>
          <w:ilvl w:val="0"/>
          <w:numId w:val="1120"/>
        </w:numPr>
      </w:pPr>
      <w:r>
        <w:t xml:space="preserve">결제 잠금은 기능을 숨기지 않고, 드래프트 결과와 프로 구단 계획을 보여준 뒤 계약 행동만 잠근다.</w:t>
      </w:r>
    </w:p>
    <w:p>
      <w:pPr>
        <w:pStyle w:val="Compact"/>
        <w:numPr>
          <w:ilvl w:val="0"/>
          <w:numId w:val="1120"/>
        </w:numPr>
      </w:pPr>
      <w:r>
        <w:t xml:space="preserve">iPhone에서는 한 화면에 하나의 주 작업만 보여주고, Windows에서는 다중 패널로 비교를 지원한다.</w:t>
      </w:r>
    </w:p>
    <w:p>
      <w:pPr>
        <w:pStyle w:val="CaptionedFigure"/>
      </w:pPr>
      <w:r>
        <w:drawing>
          <wp:inline>
            <wp:extent cx="5669280" cy="1313346"/>
            <wp:effectExtent b="0" l="0" r="0" t="0"/>
            <wp:docPr descr="상위 정보 구조" title="" id="181" name="Picture"/>
            <a:graphic>
              <a:graphicData uri="http://schemas.openxmlformats.org/drawingml/2006/picture">
                <pic:pic>
                  <pic:nvPicPr>
                    <pic:cNvPr descr="assets/ia_sitemap.png" id="182" name="Picture"/>
                    <pic:cNvPicPr>
                      <a:picLocks noChangeArrowheads="1" noChangeAspect="1"/>
                    </pic:cNvPicPr>
                  </pic:nvPicPr>
                  <pic:blipFill>
                    <a:blip r:embed="rId180"/>
                    <a:stretch>
                      <a:fillRect/>
                    </a:stretch>
                  </pic:blipFill>
                  <pic:spPr bwMode="auto">
                    <a:xfrm>
                      <a:off x="0" y="0"/>
                      <a:ext cx="5669280" cy="1313346"/>
                    </a:xfrm>
                    <a:prstGeom prst="rect">
                      <a:avLst/>
                    </a:prstGeom>
                    <a:noFill/>
                    <a:ln w="9525">
                      <a:noFill/>
                      <a:headEnd/>
                      <a:tailEnd/>
                    </a:ln>
                  </pic:spPr>
                </pic:pic>
              </a:graphicData>
            </a:graphic>
          </wp:inline>
        </w:drawing>
      </w:r>
    </w:p>
    <w:p>
      <w:pPr>
        <w:pStyle w:val="ImageCaption"/>
      </w:pPr>
      <w:r>
        <w:t xml:space="preserve">상위 정보 구조</w:t>
      </w:r>
    </w:p>
    <w:bookmarkEnd w:id="183"/>
    <w:bookmarkStart w:id="187" w:name="전역-내비게이션"/>
    <w:p>
      <w:pPr>
        <w:pStyle w:val="Heading2"/>
      </w:pPr>
      <w:r>
        <w:t xml:space="preserve">2. 전역 내비게이션</w:t>
      </w:r>
    </w:p>
    <w:bookmarkStart w:id="184" w:name="windows-1"/>
    <w:p>
      <w:pPr>
        <w:pStyle w:val="Heading3"/>
      </w:pPr>
      <w:r>
        <w:t xml:space="preserve">2.1 Windows</w:t>
      </w:r>
    </w:p>
    <w:p>
      <w:pPr>
        <w:pStyle w:val="FirstParagraph"/>
      </w:pPr>
      <w:r>
        <w:t xml:space="preserve">왼쪽 고정 내비게이션과 상단 컨텍스트 바를 사용한다.</w:t>
      </w:r>
    </w:p>
    <w:p>
      <w:pPr>
        <w:pStyle w:val="Compact"/>
        <w:numPr>
          <w:ilvl w:val="0"/>
          <w:numId w:val="1121"/>
        </w:numPr>
      </w:pPr>
      <w:r>
        <w:t xml:space="preserve">오늘 / 홈</w:t>
      </w:r>
    </w:p>
    <w:p>
      <w:pPr>
        <w:pStyle w:val="Compact"/>
        <w:numPr>
          <w:ilvl w:val="0"/>
          <w:numId w:val="1121"/>
        </w:numPr>
      </w:pPr>
      <w:r>
        <w:t xml:space="preserve">선수</w:t>
      </w:r>
    </w:p>
    <w:p>
      <w:pPr>
        <w:pStyle w:val="Compact"/>
        <w:numPr>
          <w:ilvl w:val="0"/>
          <w:numId w:val="1121"/>
        </w:numPr>
      </w:pPr>
      <w:r>
        <w:t xml:space="preserve">커리어</w:t>
      </w:r>
    </w:p>
    <w:p>
      <w:pPr>
        <w:pStyle w:val="Compact"/>
        <w:numPr>
          <w:ilvl w:val="0"/>
          <w:numId w:val="1121"/>
        </w:numPr>
      </w:pPr>
      <w:r>
        <w:t xml:space="preserve">리그</w:t>
      </w:r>
    </w:p>
    <w:p>
      <w:pPr>
        <w:pStyle w:val="Compact"/>
        <w:numPr>
          <w:ilvl w:val="0"/>
          <w:numId w:val="1121"/>
        </w:numPr>
      </w:pPr>
      <w:r>
        <w:t xml:space="preserve">야구혼</w:t>
      </w:r>
    </w:p>
    <w:p>
      <w:pPr>
        <w:pStyle w:val="Compact"/>
        <w:numPr>
          <w:ilvl w:val="0"/>
          <w:numId w:val="1121"/>
        </w:numPr>
      </w:pPr>
      <w:r>
        <w:t xml:space="preserve">설정 / 구매</w:t>
      </w:r>
    </w:p>
    <w:p>
      <w:pPr>
        <w:pStyle w:val="FirstParagraph"/>
      </w:pPr>
      <w:r>
        <w:t xml:space="preserve">상단 컨텍스트 바:</w:t>
      </w:r>
    </w:p>
    <w:p>
      <w:pPr>
        <w:pStyle w:val="Compact"/>
        <w:numPr>
          <w:ilvl w:val="0"/>
          <w:numId w:val="1122"/>
        </w:numPr>
      </w:pPr>
      <w:r>
        <w:t xml:space="preserve">세계 연도와 현재 챕터·시즌.</w:t>
      </w:r>
    </w:p>
    <w:p>
      <w:pPr>
        <w:pStyle w:val="Compact"/>
        <w:numPr>
          <w:ilvl w:val="0"/>
          <w:numId w:val="1122"/>
        </w:numPr>
      </w:pPr>
      <w:r>
        <w:t xml:space="preserve">다음 경기 또는 이벤트까지 남은 진행 단위.</w:t>
      </w:r>
    </w:p>
    <w:p>
      <w:pPr>
        <w:pStyle w:val="Compact"/>
        <w:numPr>
          <w:ilvl w:val="0"/>
          <w:numId w:val="1122"/>
        </w:numPr>
      </w:pPr>
      <w:r>
        <w:t xml:space="preserve">자동 저장 상태.</w:t>
      </w:r>
    </w:p>
    <w:p>
      <w:pPr>
        <w:pStyle w:val="Compact"/>
        <w:numPr>
          <w:ilvl w:val="0"/>
          <w:numId w:val="1122"/>
        </w:numPr>
      </w:pPr>
      <w:r>
        <w:t xml:space="preserve">선수 몸 상태·역할 요약.</w:t>
      </w:r>
    </w:p>
    <w:p>
      <w:pPr>
        <w:pStyle w:val="Compact"/>
        <w:numPr>
          <w:ilvl w:val="0"/>
          <w:numId w:val="1122"/>
        </w:numPr>
      </w:pPr>
      <w:r>
        <w:rPr>
          <w:rStyle w:val="VerbatimChar"/>
        </w:rPr>
        <w:t xml:space="preserve">다음 중요 이벤트까지 진행</w:t>
      </w:r>
      <w:r>
        <w:t xml:space="preserve"> </w:t>
      </w:r>
      <w:r>
        <w:t xml:space="preserve">기본 행동.</w:t>
      </w:r>
    </w:p>
    <w:bookmarkEnd w:id="184"/>
    <w:bookmarkStart w:id="185" w:name="iphone"/>
    <w:p>
      <w:pPr>
        <w:pStyle w:val="Heading3"/>
      </w:pPr>
      <w:r>
        <w:t xml:space="preserve">2.2 iPhone</w:t>
      </w:r>
    </w:p>
    <w:p>
      <w:pPr>
        <w:pStyle w:val="FirstParagraph"/>
      </w:pPr>
      <w:r>
        <w:t xml:space="preserve">하단 탭 5개를 권장한다.</w:t>
      </w:r>
    </w:p>
    <w:p>
      <w:pPr>
        <w:pStyle w:val="Compact"/>
        <w:numPr>
          <w:ilvl w:val="0"/>
          <w:numId w:val="1123"/>
        </w:numPr>
      </w:pPr>
      <w:r>
        <w:t xml:space="preserve">오늘</w:t>
      </w:r>
    </w:p>
    <w:p>
      <w:pPr>
        <w:pStyle w:val="Compact"/>
        <w:numPr>
          <w:ilvl w:val="0"/>
          <w:numId w:val="1123"/>
        </w:numPr>
      </w:pPr>
      <w:r>
        <w:t xml:space="preserve">선수</w:t>
      </w:r>
    </w:p>
    <w:p>
      <w:pPr>
        <w:pStyle w:val="Compact"/>
        <w:numPr>
          <w:ilvl w:val="0"/>
          <w:numId w:val="1123"/>
        </w:numPr>
      </w:pPr>
      <w:r>
        <w:t xml:space="preserve">커리어</w:t>
      </w:r>
    </w:p>
    <w:p>
      <w:pPr>
        <w:pStyle w:val="Compact"/>
        <w:numPr>
          <w:ilvl w:val="0"/>
          <w:numId w:val="1123"/>
        </w:numPr>
      </w:pPr>
      <w:r>
        <w:t xml:space="preserve">리그</w:t>
      </w:r>
    </w:p>
    <w:p>
      <w:pPr>
        <w:pStyle w:val="Compact"/>
        <w:numPr>
          <w:ilvl w:val="0"/>
          <w:numId w:val="1123"/>
        </w:numPr>
      </w:pPr>
      <w:r>
        <w:t xml:space="preserve">더보기</w:t>
      </w:r>
    </w:p>
    <w:p>
      <w:pPr>
        <w:pStyle w:val="FirstParagraph"/>
      </w:pPr>
      <w:r>
        <w:rPr>
          <w:rStyle w:val="VerbatimChar"/>
        </w:rPr>
        <w:t xml:space="preserve">더보기</w:t>
      </w:r>
      <w:r>
        <w:t xml:space="preserve"> </w:t>
      </w:r>
      <w:r>
        <w:t xml:space="preserve">아래에 야구혼, 설정, 구매, 저장·복구, 모드를 둔다. 중요 경기 진입 시 탭을 숨기고 몰입형 전체 화면을 사용한다.</w:t>
      </w:r>
    </w:p>
    <w:bookmarkEnd w:id="185"/>
    <w:bookmarkStart w:id="186" w:name="ipad"/>
    <w:p>
      <w:pPr>
        <w:pStyle w:val="Heading3"/>
      </w:pPr>
      <w:r>
        <w:t xml:space="preserve">2.3 iPad</w:t>
      </w:r>
    </w:p>
    <w:p>
      <w:pPr>
        <w:pStyle w:val="FirstParagraph"/>
      </w:pPr>
      <w:r>
        <w:t xml:space="preserve">NavigationSplitView의 사이드바에 Windows와 동일한 상위 메뉴를 제공하고, 가운데 목록과 오른쪽 상세를 사용한다. 세부 스탯과 기록 비교가 핵심인 화면은 2~3열을 적극 사용한다.</w:t>
      </w:r>
    </w:p>
    <w:bookmarkEnd w:id="186"/>
    <w:bookmarkEnd w:id="187"/>
    <w:bookmarkStart w:id="194" w:name="화면-인벤토리"/>
    <w:p>
      <w:pPr>
        <w:pStyle w:val="Heading2"/>
      </w:pPr>
      <w:r>
        <w:t xml:space="preserve">3. 화면 인벤토리</w:t>
      </w:r>
    </w:p>
    <w:bookmarkStart w:id="188" w:name="앱세계"/>
    <w:p>
      <w:pPr>
        <w:pStyle w:val="Heading3"/>
      </w:pPr>
      <w:r>
        <w:t xml:space="preserve">3.1 앱·세계</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APP-001</w:t>
            </w:r>
          </w:p>
        </w:tc>
        <w:tc>
          <w:tcPr/>
          <w:p>
            <w:pPr>
              <w:pStyle w:val="Compact"/>
              <w:jc w:val="left"/>
            </w:pPr>
            <w:r>
              <w:t xml:space="preserve">시작</w:t>
            </w:r>
          </w:p>
        </w:tc>
        <w:tc>
          <w:tcPr/>
          <w:p>
            <w:pPr>
              <w:pStyle w:val="Compact"/>
              <w:jc w:val="left"/>
            </w:pPr>
            <w:r>
              <w:t xml:space="preserve">계속하기, 새 삶, 세계 관리</w:t>
            </w:r>
          </w:p>
        </w:tc>
      </w:tr>
      <w:tr>
        <w:tc>
          <w:tcPr/>
          <w:p>
            <w:pPr>
              <w:pStyle w:val="Compact"/>
              <w:jc w:val="left"/>
            </w:pPr>
            <w:r>
              <w:t xml:space="preserve">APP-002</w:t>
            </w:r>
          </w:p>
        </w:tc>
        <w:tc>
          <w:tcPr/>
          <w:p>
            <w:pPr>
              <w:pStyle w:val="Compact"/>
              <w:jc w:val="left"/>
            </w:pPr>
            <w:r>
              <w:t xml:space="preserve">세계 선택</w:t>
            </w:r>
          </w:p>
        </w:tc>
        <w:tc>
          <w:tcPr/>
          <w:p>
            <w:pPr>
              <w:pStyle w:val="Compact"/>
              <w:jc w:val="left"/>
            </w:pPr>
            <w:r>
              <w:t xml:space="preserve">새 세계, 기존 세계 계승</w:t>
            </w:r>
          </w:p>
        </w:tc>
      </w:tr>
      <w:tr>
        <w:tc>
          <w:tcPr/>
          <w:p>
            <w:pPr>
              <w:pStyle w:val="Compact"/>
              <w:jc w:val="left"/>
            </w:pPr>
            <w:r>
              <w:t xml:space="preserve">APP-003</w:t>
            </w:r>
          </w:p>
        </w:tc>
        <w:tc>
          <w:tcPr/>
          <w:p>
            <w:pPr>
              <w:pStyle w:val="Compact"/>
              <w:jc w:val="left"/>
            </w:pPr>
            <w:r>
              <w:t xml:space="preserve">저장 슬롯</w:t>
            </w:r>
          </w:p>
        </w:tc>
        <w:tc>
          <w:tcPr/>
          <w:p>
            <w:pPr>
              <w:pStyle w:val="Compact"/>
              <w:jc w:val="left"/>
            </w:pPr>
            <w:r>
              <w:t xml:space="preserve">불러오기, 복구본, 내보내기</w:t>
            </w:r>
          </w:p>
        </w:tc>
      </w:tr>
      <w:tr>
        <w:tc>
          <w:tcPr/>
          <w:p>
            <w:pPr>
              <w:pStyle w:val="Compact"/>
              <w:jc w:val="left"/>
            </w:pPr>
            <w:r>
              <w:t xml:space="preserve">APP-004</w:t>
            </w:r>
          </w:p>
        </w:tc>
        <w:tc>
          <w:tcPr/>
          <w:p>
            <w:pPr>
              <w:pStyle w:val="Compact"/>
              <w:jc w:val="left"/>
            </w:pPr>
            <w:r>
              <w:t xml:space="preserve">콘텐츠 팩</w:t>
            </w:r>
          </w:p>
        </w:tc>
        <w:tc>
          <w:tcPr/>
          <w:p>
            <w:pPr>
              <w:pStyle w:val="Compact"/>
              <w:jc w:val="left"/>
            </w:pPr>
            <w:r>
              <w:t xml:space="preserve">활성 모드, 충돌, 검증</w:t>
            </w:r>
          </w:p>
        </w:tc>
      </w:tr>
    </w:tbl>
    <w:bookmarkEnd w:id="188"/>
    <w:bookmarkStart w:id="189" w:name="선수-생성-1"/>
    <w:p>
      <w:pPr>
        <w:pStyle w:val="Heading3"/>
      </w:pPr>
      <w:r>
        <w:t xml:space="preserve">3.2 선수 생성</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CRT-001</w:t>
            </w:r>
          </w:p>
        </w:tc>
        <w:tc>
          <w:tcPr/>
          <w:p>
            <w:pPr>
              <w:pStyle w:val="Compact"/>
              <w:jc w:val="left"/>
            </w:pPr>
            <w:r>
              <w:t xml:space="preserve">야구혼 배분</w:t>
            </w:r>
          </w:p>
        </w:tc>
        <w:tc>
          <w:tcPr/>
          <w:p>
            <w:pPr>
              <w:pStyle w:val="Compact"/>
              <w:jc w:val="left"/>
            </w:pPr>
            <w:r>
              <w:t xml:space="preserve">영구 포인트 재배분</w:t>
            </w:r>
          </w:p>
        </w:tc>
      </w:tr>
      <w:tr>
        <w:tc>
          <w:tcPr/>
          <w:p>
            <w:pPr>
              <w:pStyle w:val="Compact"/>
              <w:jc w:val="left"/>
            </w:pPr>
            <w:r>
              <w:t xml:space="preserve">CRT-002</w:t>
            </w:r>
          </w:p>
        </w:tc>
        <w:tc>
          <w:tcPr/>
          <w:p>
            <w:pPr>
              <w:pStyle w:val="Compact"/>
              <w:jc w:val="left"/>
            </w:pPr>
            <w:r>
              <w:t xml:space="preserve">기억 장착</w:t>
            </w:r>
          </w:p>
        </w:tc>
        <w:tc>
          <w:tcPr/>
          <w:p>
            <w:pPr>
              <w:pStyle w:val="Compact"/>
              <w:jc w:val="left"/>
            </w:pPr>
            <w:r>
              <w:t xml:space="preserve">최대 3장 선택, 업보 선택</w:t>
            </w:r>
          </w:p>
        </w:tc>
      </w:tr>
      <w:tr>
        <w:tc>
          <w:tcPr/>
          <w:p>
            <w:pPr>
              <w:pStyle w:val="Compact"/>
              <w:jc w:val="left"/>
            </w:pPr>
            <w:r>
              <w:t xml:space="preserve">CRT-003</w:t>
            </w:r>
          </w:p>
        </w:tc>
        <w:tc>
          <w:tcPr/>
          <w:p>
            <w:pPr>
              <w:pStyle w:val="Compact"/>
              <w:jc w:val="left"/>
            </w:pPr>
            <w:r>
              <w:t xml:space="preserve">기본 정보</w:t>
            </w:r>
          </w:p>
        </w:tc>
        <w:tc>
          <w:tcPr/>
          <w:p>
            <w:pPr>
              <w:pStyle w:val="Compact"/>
              <w:jc w:val="left"/>
            </w:pPr>
            <w:r>
              <w:t xml:space="preserve">이름, 지역, 투타, 체격</w:t>
            </w:r>
          </w:p>
        </w:tc>
      </w:tr>
      <w:tr>
        <w:tc>
          <w:tcPr/>
          <w:p>
            <w:pPr>
              <w:pStyle w:val="Compact"/>
              <w:jc w:val="left"/>
            </w:pPr>
            <w:r>
              <w:t xml:space="preserve">CRT-004</w:t>
            </w:r>
          </w:p>
        </w:tc>
        <w:tc>
          <w:tcPr/>
          <w:p>
            <w:pPr>
              <w:pStyle w:val="Compact"/>
              <w:jc w:val="left"/>
            </w:pPr>
            <w:r>
              <w:t xml:space="preserve">프리셋</w:t>
            </w:r>
          </w:p>
        </w:tc>
        <w:tc>
          <w:tcPr/>
          <w:p>
            <w:pPr>
              <w:pStyle w:val="Compact"/>
              <w:jc w:val="left"/>
            </w:pPr>
            <w:r>
              <w:t xml:space="preserve">4개 투수 유형 선택</w:t>
            </w:r>
          </w:p>
        </w:tc>
      </w:tr>
      <w:tr>
        <w:tc>
          <w:tcPr/>
          <w:p>
            <w:pPr>
              <w:pStyle w:val="Compact"/>
              <w:jc w:val="left"/>
            </w:pPr>
            <w:r>
              <w:t xml:space="preserve">CRT-005</w:t>
            </w:r>
          </w:p>
        </w:tc>
        <w:tc>
          <w:tcPr/>
          <w:p>
            <w:pPr>
              <w:pStyle w:val="Compact"/>
              <w:jc w:val="left"/>
            </w:pPr>
            <w:r>
              <w:t xml:space="preserve">세부 배분</w:t>
            </w:r>
          </w:p>
        </w:tc>
        <w:tc>
          <w:tcPr/>
          <w:p>
            <w:pPr>
              <w:pStyle w:val="Compact"/>
              <w:jc w:val="left"/>
            </w:pPr>
            <w:r>
              <w:t xml:space="preserve">초기 포인트, 구종 역할</w:t>
            </w:r>
          </w:p>
        </w:tc>
      </w:tr>
      <w:tr>
        <w:tc>
          <w:tcPr/>
          <w:p>
            <w:pPr>
              <w:pStyle w:val="Compact"/>
              <w:jc w:val="left"/>
            </w:pPr>
            <w:r>
              <w:t xml:space="preserve">CRT-006</w:t>
            </w:r>
          </w:p>
        </w:tc>
        <w:tc>
          <w:tcPr/>
          <w:p>
            <w:pPr>
              <w:pStyle w:val="Compact"/>
              <w:jc w:val="left"/>
            </w:pPr>
            <w:r>
              <w:t xml:space="preserve">첫 리포트</w:t>
            </w:r>
          </w:p>
        </w:tc>
        <w:tc>
          <w:tcPr/>
          <w:p>
            <w:pPr>
              <w:pStyle w:val="Compact"/>
              <w:jc w:val="left"/>
            </w:pPr>
            <w:r>
              <w:t xml:space="preserve">현재 스탯, 잠재 범위, 코치 의견</w:t>
            </w:r>
          </w:p>
        </w:tc>
      </w:tr>
    </w:tbl>
    <w:bookmarkEnd w:id="189"/>
    <w:bookmarkStart w:id="190" w:name="홈선수"/>
    <w:p>
      <w:pPr>
        <w:pStyle w:val="Heading3"/>
      </w:pPr>
      <w:r>
        <w:t xml:space="preserve">3.3 홈·선수</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HOME-001</w:t>
            </w:r>
          </w:p>
        </w:tc>
        <w:tc>
          <w:tcPr/>
          <w:p>
            <w:pPr>
              <w:pStyle w:val="Compact"/>
              <w:jc w:val="left"/>
            </w:pPr>
            <w:r>
              <w:t xml:space="preserve">오늘</w:t>
            </w:r>
          </w:p>
        </w:tc>
        <w:tc>
          <w:tcPr/>
          <w:p>
            <w:pPr>
              <w:pStyle w:val="Compact"/>
              <w:jc w:val="left"/>
            </w:pPr>
            <w:r>
              <w:t xml:space="preserve">일정, 상태, 추천 행동, 최근 소식</w:t>
            </w:r>
          </w:p>
        </w:tc>
      </w:tr>
      <w:tr>
        <w:tc>
          <w:tcPr/>
          <w:p>
            <w:pPr>
              <w:pStyle w:val="Compact"/>
              <w:jc w:val="left"/>
            </w:pPr>
            <w:r>
              <w:t xml:space="preserve">PLR-001</w:t>
            </w:r>
          </w:p>
        </w:tc>
        <w:tc>
          <w:tcPr/>
          <w:p>
            <w:pPr>
              <w:pStyle w:val="Compact"/>
              <w:jc w:val="left"/>
            </w:pPr>
            <w:r>
              <w:t xml:space="preserve">선수 개요</w:t>
            </w:r>
          </w:p>
        </w:tc>
        <w:tc>
          <w:tcPr/>
          <w:p>
            <w:pPr>
              <w:pStyle w:val="Compact"/>
              <w:jc w:val="left"/>
            </w:pPr>
            <w:r>
              <w:t xml:space="preserve">핵심 스탯·역할·최근 추세</w:t>
            </w:r>
          </w:p>
        </w:tc>
      </w:tr>
      <w:tr>
        <w:tc>
          <w:tcPr/>
          <w:p>
            <w:pPr>
              <w:pStyle w:val="Compact"/>
              <w:jc w:val="left"/>
            </w:pPr>
            <w:r>
              <w:t xml:space="preserve">PLR-002</w:t>
            </w:r>
          </w:p>
        </w:tc>
        <w:tc>
          <w:tcPr/>
          <w:p>
            <w:pPr>
              <w:pStyle w:val="Compact"/>
              <w:jc w:val="left"/>
            </w:pPr>
            <w:r>
              <w:t xml:space="preserve">전체 스탯</w:t>
            </w:r>
          </w:p>
        </w:tc>
        <w:tc>
          <w:tcPr/>
          <w:p>
            <w:pPr>
              <w:pStyle w:val="Compact"/>
              <w:jc w:val="left"/>
            </w:pPr>
            <w:r>
              <w:t xml:space="preserve">카테고리별 세부값, 적용값</w:t>
            </w:r>
          </w:p>
        </w:tc>
      </w:tr>
      <w:tr>
        <w:tc>
          <w:tcPr/>
          <w:p>
            <w:pPr>
              <w:pStyle w:val="Compact"/>
              <w:jc w:val="left"/>
            </w:pPr>
            <w:r>
              <w:t xml:space="preserve">PLR-003</w:t>
            </w:r>
          </w:p>
        </w:tc>
        <w:tc>
          <w:tcPr/>
          <w:p>
            <w:pPr>
              <w:pStyle w:val="Compact"/>
              <w:jc w:val="left"/>
            </w:pPr>
            <w:r>
              <w:t xml:space="preserve">잠재력</w:t>
            </w:r>
          </w:p>
        </w:tc>
        <w:tc>
          <w:tcPr/>
          <w:p>
            <w:pPr>
              <w:pStyle w:val="Compact"/>
              <w:jc w:val="left"/>
            </w:pPr>
            <w:r>
              <w:t xml:space="preserve">범위, 신뢰도, 관찰 근거</w:t>
            </w:r>
          </w:p>
        </w:tc>
      </w:tr>
      <w:tr>
        <w:tc>
          <w:tcPr/>
          <w:p>
            <w:pPr>
              <w:pStyle w:val="Compact"/>
              <w:jc w:val="left"/>
            </w:pPr>
            <w:r>
              <w:t xml:space="preserve">PLR-004</w:t>
            </w:r>
          </w:p>
        </w:tc>
        <w:tc>
          <w:tcPr/>
          <w:p>
            <w:pPr>
              <w:pStyle w:val="Compact"/>
              <w:jc w:val="left"/>
            </w:pPr>
            <w:r>
              <w:t xml:space="preserve">구종</w:t>
            </w:r>
          </w:p>
        </w:tc>
        <w:tc>
          <w:tcPr/>
          <w:p>
            <w:pPr>
              <w:pStyle w:val="Compact"/>
              <w:jc w:val="left"/>
            </w:pPr>
            <w:r>
              <w:t xml:space="preserve">구종별 실측·기술·결과</w:t>
            </w:r>
          </w:p>
        </w:tc>
      </w:tr>
      <w:tr>
        <w:tc>
          <w:tcPr/>
          <w:p>
            <w:pPr>
              <w:pStyle w:val="Compact"/>
              <w:jc w:val="left"/>
            </w:pPr>
            <w:r>
              <w:t xml:space="preserve">PLR-005</w:t>
            </w:r>
          </w:p>
        </w:tc>
        <w:tc>
          <w:tcPr/>
          <w:p>
            <w:pPr>
              <w:pStyle w:val="Compact"/>
              <w:jc w:val="left"/>
            </w:pPr>
            <w:r>
              <w:t xml:space="preserve">변화 로그</w:t>
            </w:r>
          </w:p>
        </w:tc>
        <w:tc>
          <w:tcPr/>
          <w:p>
            <w:pPr>
              <w:pStyle w:val="Compact"/>
              <w:jc w:val="left"/>
            </w:pPr>
            <w:r>
              <w:t xml:space="preserve">훈련·경기·피로에 따른 변화 원인</w:t>
            </w:r>
          </w:p>
        </w:tc>
      </w:tr>
      <w:tr>
        <w:tc>
          <w:tcPr/>
          <w:p>
            <w:pPr>
              <w:pStyle w:val="Compact"/>
              <w:jc w:val="left"/>
            </w:pPr>
            <w:r>
              <w:t xml:space="preserve">PLR-006</w:t>
            </w:r>
          </w:p>
        </w:tc>
        <w:tc>
          <w:tcPr/>
          <w:p>
            <w:pPr>
              <w:pStyle w:val="Compact"/>
              <w:jc w:val="left"/>
            </w:pPr>
            <w:r>
              <w:t xml:space="preserve">건강</w:t>
            </w:r>
          </w:p>
        </w:tc>
        <w:tc>
          <w:tcPr/>
          <w:p>
            <w:pPr>
              <w:pStyle w:val="Compact"/>
              <w:jc w:val="left"/>
            </w:pPr>
            <w:r>
              <w:t xml:space="preserve">피로, 회복, 통증, 부상 이력</w:t>
            </w:r>
          </w:p>
        </w:tc>
      </w:tr>
    </w:tbl>
    <w:bookmarkEnd w:id="190"/>
    <w:bookmarkStart w:id="191" w:name="커리어"/>
    <w:p>
      <w:pPr>
        <w:pStyle w:val="Heading3"/>
      </w:pPr>
      <w:r>
        <w:t xml:space="preserve">3.4 커리어</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CAR-001</w:t>
            </w:r>
          </w:p>
        </w:tc>
        <w:tc>
          <w:tcPr/>
          <w:p>
            <w:pPr>
              <w:pStyle w:val="Compact"/>
              <w:jc w:val="left"/>
            </w:pPr>
            <w:r>
              <w:t xml:space="preserve">챕터 맵</w:t>
            </w:r>
          </w:p>
        </w:tc>
        <w:tc>
          <w:tcPr/>
          <w:p>
            <w:pPr>
              <w:pStyle w:val="Compact"/>
              <w:jc w:val="left"/>
            </w:pPr>
            <w:r>
              <w:t xml:space="preserve">현재 위치, 남은 노드, 잠긴 사건</w:t>
            </w:r>
          </w:p>
        </w:tc>
      </w:tr>
      <w:tr>
        <w:tc>
          <w:tcPr/>
          <w:p>
            <w:pPr>
              <w:pStyle w:val="Compact"/>
              <w:jc w:val="left"/>
            </w:pPr>
            <w:r>
              <w:t xml:space="preserve">CAR-002</w:t>
            </w:r>
          </w:p>
        </w:tc>
        <w:tc>
          <w:tcPr/>
          <w:p>
            <w:pPr>
              <w:pStyle w:val="Compact"/>
              <w:jc w:val="left"/>
            </w:pPr>
            <w:r>
              <w:t xml:space="preserve">훈련 계획</w:t>
            </w:r>
          </w:p>
        </w:tc>
        <w:tc>
          <w:tcPr/>
          <w:p>
            <w:pPr>
              <w:pStyle w:val="Compact"/>
              <w:jc w:val="left"/>
            </w:pPr>
            <w:r>
              <w:t xml:space="preserve">기본 비율, 집중 훈련, 휴식</w:t>
            </w:r>
          </w:p>
        </w:tc>
      </w:tr>
      <w:tr>
        <w:tc>
          <w:tcPr/>
          <w:p>
            <w:pPr>
              <w:pStyle w:val="Compact"/>
              <w:jc w:val="left"/>
            </w:pPr>
            <w:r>
              <w:t xml:space="preserve">CAR-003</w:t>
            </w:r>
          </w:p>
        </w:tc>
        <w:tc>
          <w:tcPr/>
          <w:p>
            <w:pPr>
              <w:pStyle w:val="Compact"/>
              <w:jc w:val="left"/>
            </w:pPr>
            <w:r>
              <w:t xml:space="preserve">관계</w:t>
            </w:r>
          </w:p>
        </w:tc>
        <w:tc>
          <w:tcPr/>
          <w:p>
            <w:pPr>
              <w:pStyle w:val="Compact"/>
              <w:jc w:val="left"/>
            </w:pPr>
            <w:r>
              <w:t xml:space="preserve">포수·감독·라이벌·동료</w:t>
            </w:r>
          </w:p>
        </w:tc>
      </w:tr>
      <w:tr>
        <w:tc>
          <w:tcPr/>
          <w:p>
            <w:pPr>
              <w:pStyle w:val="Compact"/>
              <w:jc w:val="left"/>
            </w:pPr>
            <w:r>
              <w:t xml:space="preserve">CAR-004</w:t>
            </w:r>
          </w:p>
        </w:tc>
        <w:tc>
          <w:tcPr/>
          <w:p>
            <w:pPr>
              <w:pStyle w:val="Compact"/>
              <w:jc w:val="left"/>
            </w:pPr>
            <w:r>
              <w:t xml:space="preserve">이벤트</w:t>
            </w:r>
          </w:p>
        </w:tc>
        <w:tc>
          <w:tcPr/>
          <w:p>
            <w:pPr>
              <w:pStyle w:val="Compact"/>
              <w:jc w:val="left"/>
            </w:pPr>
            <w:r>
              <w:t xml:space="preserve">서사 선택과 영향 미리보기</w:t>
            </w:r>
          </w:p>
        </w:tc>
      </w:tr>
      <w:tr>
        <w:tc>
          <w:tcPr/>
          <w:p>
            <w:pPr>
              <w:pStyle w:val="Compact"/>
              <w:jc w:val="left"/>
            </w:pPr>
            <w:r>
              <w:t xml:space="preserve">CAR-005</w:t>
            </w:r>
          </w:p>
        </w:tc>
        <w:tc>
          <w:tcPr/>
          <w:p>
            <w:pPr>
              <w:pStyle w:val="Compact"/>
              <w:jc w:val="left"/>
            </w:pPr>
            <w:r>
              <w:t xml:space="preserve">경기 전 계획</w:t>
            </w:r>
          </w:p>
        </w:tc>
        <w:tc>
          <w:tcPr/>
          <w:p>
            <w:pPr>
              <w:pStyle w:val="Compact"/>
              <w:jc w:val="left"/>
            </w:pPr>
            <w:r>
              <w:t xml:space="preserve">자동 이닝 운영, 상대 분석</w:t>
            </w:r>
          </w:p>
        </w:tc>
      </w:tr>
      <w:tr>
        <w:tc>
          <w:tcPr/>
          <w:p>
            <w:pPr>
              <w:pStyle w:val="Compact"/>
              <w:jc w:val="left"/>
            </w:pPr>
            <w:r>
              <w:t xml:space="preserve">CAR-006</w:t>
            </w:r>
          </w:p>
        </w:tc>
        <w:tc>
          <w:tcPr/>
          <w:p>
            <w:pPr>
              <w:pStyle w:val="Compact"/>
              <w:jc w:val="left"/>
            </w:pPr>
            <w:r>
              <w:t xml:space="preserve">중요 투구</w:t>
            </w:r>
          </w:p>
        </w:tc>
        <w:tc>
          <w:tcPr/>
          <w:p>
            <w:pPr>
              <w:pStyle w:val="Compact"/>
              <w:jc w:val="left"/>
            </w:pPr>
            <w:r>
              <w:t xml:space="preserve">포수 추천, 구종·코스·강도</w:t>
            </w:r>
          </w:p>
        </w:tc>
      </w:tr>
      <w:tr>
        <w:tc>
          <w:tcPr/>
          <w:p>
            <w:pPr>
              <w:pStyle w:val="Compact"/>
              <w:jc w:val="left"/>
            </w:pPr>
            <w:r>
              <w:t xml:space="preserve">CAR-007</w:t>
            </w:r>
          </w:p>
        </w:tc>
        <w:tc>
          <w:tcPr/>
          <w:p>
            <w:pPr>
              <w:pStyle w:val="Compact"/>
              <w:jc w:val="left"/>
            </w:pPr>
            <w:r>
              <w:t xml:space="preserve">타석 요약</w:t>
            </w:r>
          </w:p>
        </w:tc>
        <w:tc>
          <w:tcPr/>
          <w:p>
            <w:pPr>
              <w:pStyle w:val="Compact"/>
              <w:jc w:val="left"/>
            </w:pPr>
            <w:r>
              <w:t xml:space="preserve">선택·실행·타자 반응 분석</w:t>
            </w:r>
          </w:p>
        </w:tc>
      </w:tr>
      <w:tr>
        <w:tc>
          <w:tcPr/>
          <w:p>
            <w:pPr>
              <w:pStyle w:val="Compact"/>
              <w:jc w:val="left"/>
            </w:pPr>
            <w:r>
              <w:t xml:space="preserve">CAR-008</w:t>
            </w:r>
          </w:p>
        </w:tc>
        <w:tc>
          <w:tcPr/>
          <w:p>
            <w:pPr>
              <w:pStyle w:val="Compact"/>
              <w:jc w:val="left"/>
            </w:pPr>
            <w:r>
              <w:t xml:space="preserve">경기 분석</w:t>
            </w:r>
          </w:p>
        </w:tc>
        <w:tc>
          <w:tcPr/>
          <w:p>
            <w:pPr>
              <w:pStyle w:val="Compact"/>
              <w:jc w:val="left"/>
            </w:pPr>
            <w:r>
              <w:t xml:space="preserve">구종별 지표, 예상 피해, 패턴 경고</w:t>
            </w:r>
          </w:p>
        </w:tc>
      </w:tr>
      <w:tr>
        <w:tc>
          <w:tcPr/>
          <w:p>
            <w:pPr>
              <w:pStyle w:val="Compact"/>
              <w:jc w:val="left"/>
            </w:pPr>
            <w:r>
              <w:t xml:space="preserve">CAR-009</w:t>
            </w:r>
          </w:p>
        </w:tc>
        <w:tc>
          <w:tcPr/>
          <w:p>
            <w:pPr>
              <w:pStyle w:val="Compact"/>
              <w:jc w:val="left"/>
            </w:pPr>
            <w:r>
              <w:t xml:space="preserve">드래프트</w:t>
            </w:r>
          </w:p>
        </w:tc>
        <w:tc>
          <w:tcPr/>
          <w:p>
            <w:pPr>
              <w:pStyle w:val="Compact"/>
              <w:jc w:val="left"/>
            </w:pPr>
            <w:r>
              <w:t xml:space="preserve">관심 구단, 라운드 방송, 결과</w:t>
            </w:r>
          </w:p>
        </w:tc>
      </w:tr>
      <w:tr>
        <w:tc>
          <w:tcPr/>
          <w:p>
            <w:pPr>
              <w:pStyle w:val="Compact"/>
              <w:jc w:val="left"/>
            </w:pPr>
            <w:r>
              <w:t xml:space="preserve">CAR-010</w:t>
            </w:r>
          </w:p>
        </w:tc>
        <w:tc>
          <w:tcPr/>
          <w:p>
            <w:pPr>
              <w:pStyle w:val="Compact"/>
              <w:jc w:val="left"/>
            </w:pPr>
            <w:r>
              <w:t xml:space="preserve">계약·역할</w:t>
            </w:r>
          </w:p>
        </w:tc>
        <w:tc>
          <w:tcPr/>
          <w:p>
            <w:pPr>
              <w:pStyle w:val="Compact"/>
              <w:jc w:val="left"/>
            </w:pPr>
            <w:r>
              <w:t xml:space="preserve">계약, 팀 계획, 면담, FA</w:t>
            </w:r>
          </w:p>
        </w:tc>
      </w:tr>
    </w:tbl>
    <w:bookmarkEnd w:id="191"/>
    <w:bookmarkStart w:id="192" w:name="리그역사"/>
    <w:p>
      <w:pPr>
        <w:pStyle w:val="Heading3"/>
      </w:pPr>
      <w:r>
        <w:t xml:space="preserve">3.5 리그·역사</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LGE-001</w:t>
            </w:r>
          </w:p>
        </w:tc>
        <w:tc>
          <w:tcPr/>
          <w:p>
            <w:pPr>
              <w:pStyle w:val="Compact"/>
              <w:jc w:val="left"/>
            </w:pPr>
            <w:r>
              <w:t xml:space="preserve">순위</w:t>
            </w:r>
          </w:p>
        </w:tc>
        <w:tc>
          <w:tcPr/>
          <w:p>
            <w:pPr>
              <w:pStyle w:val="Compact"/>
              <w:jc w:val="left"/>
            </w:pPr>
            <w:r>
              <w:t xml:space="preserve">팀 순위, 포스트시즌</w:t>
            </w:r>
          </w:p>
        </w:tc>
      </w:tr>
      <w:tr>
        <w:tc>
          <w:tcPr/>
          <w:p>
            <w:pPr>
              <w:pStyle w:val="Compact"/>
              <w:jc w:val="left"/>
            </w:pPr>
            <w:r>
              <w:t xml:space="preserve">LGE-002</w:t>
            </w:r>
          </w:p>
        </w:tc>
        <w:tc>
          <w:tcPr/>
          <w:p>
            <w:pPr>
              <w:pStyle w:val="Compact"/>
              <w:jc w:val="left"/>
            </w:pPr>
            <w:r>
              <w:t xml:space="preserve">기록</w:t>
            </w:r>
          </w:p>
        </w:tc>
        <w:tc>
          <w:tcPr/>
          <w:p>
            <w:pPr>
              <w:pStyle w:val="Compact"/>
              <w:jc w:val="left"/>
            </w:pPr>
            <w:r>
              <w:t xml:space="preserve">시즌·통산·고급 지표</w:t>
            </w:r>
          </w:p>
        </w:tc>
      </w:tr>
      <w:tr>
        <w:tc>
          <w:tcPr/>
          <w:p>
            <w:pPr>
              <w:pStyle w:val="Compact"/>
              <w:jc w:val="left"/>
            </w:pPr>
            <w:r>
              <w:t xml:space="preserve">LGE-003</w:t>
            </w:r>
          </w:p>
        </w:tc>
        <w:tc>
          <w:tcPr/>
          <w:p>
            <w:pPr>
              <w:pStyle w:val="Compact"/>
              <w:jc w:val="left"/>
            </w:pPr>
            <w:r>
              <w:t xml:space="preserve">뉴스</w:t>
            </w:r>
          </w:p>
        </w:tc>
        <w:tc>
          <w:tcPr/>
          <w:p>
            <w:pPr>
              <w:pStyle w:val="Compact"/>
              <w:jc w:val="left"/>
            </w:pPr>
            <w:r>
              <w:t xml:space="preserve">기사, 팬 반응, 인터뷰</w:t>
            </w:r>
          </w:p>
        </w:tc>
      </w:tr>
      <w:tr>
        <w:tc>
          <w:tcPr/>
          <w:p>
            <w:pPr>
              <w:pStyle w:val="Compact"/>
              <w:jc w:val="left"/>
            </w:pPr>
            <w:r>
              <w:t xml:space="preserve">LGE-004</w:t>
            </w:r>
          </w:p>
        </w:tc>
        <w:tc>
          <w:tcPr/>
          <w:p>
            <w:pPr>
              <w:pStyle w:val="Compact"/>
              <w:jc w:val="left"/>
            </w:pPr>
            <w:r>
              <w:t xml:space="preserve">라이벌</w:t>
            </w:r>
          </w:p>
        </w:tc>
        <w:tc>
          <w:tcPr/>
          <w:p>
            <w:pPr>
              <w:pStyle w:val="Compact"/>
              <w:jc w:val="left"/>
            </w:pPr>
            <w:r>
              <w:t xml:space="preserve">맞대결, 관계, 비교</w:t>
            </w:r>
          </w:p>
        </w:tc>
      </w:tr>
      <w:tr>
        <w:tc>
          <w:tcPr/>
          <w:p>
            <w:pPr>
              <w:pStyle w:val="Compact"/>
              <w:jc w:val="left"/>
            </w:pPr>
            <w:r>
              <w:t xml:space="preserve">LGE-005</w:t>
            </w:r>
          </w:p>
        </w:tc>
        <w:tc>
          <w:tcPr/>
          <w:p>
            <w:pPr>
              <w:pStyle w:val="Compact"/>
              <w:jc w:val="left"/>
            </w:pPr>
            <w:r>
              <w:t xml:space="preserve">팀</w:t>
            </w:r>
          </w:p>
        </w:tc>
        <w:tc>
          <w:tcPr/>
          <w:p>
            <w:pPr>
              <w:pStyle w:val="Compact"/>
              <w:jc w:val="left"/>
            </w:pPr>
            <w:r>
              <w:t xml:space="preserve">로스터, 감독 철학, 경쟁자</w:t>
            </w:r>
          </w:p>
        </w:tc>
      </w:tr>
      <w:tr>
        <w:tc>
          <w:tcPr/>
          <w:p>
            <w:pPr>
              <w:pStyle w:val="Compact"/>
              <w:jc w:val="left"/>
            </w:pPr>
            <w:r>
              <w:t xml:space="preserve">LGE-006</w:t>
            </w:r>
          </w:p>
        </w:tc>
        <w:tc>
          <w:tcPr/>
          <w:p>
            <w:pPr>
              <w:pStyle w:val="Compact"/>
              <w:jc w:val="left"/>
            </w:pPr>
            <w:r>
              <w:t xml:space="preserve">역사</w:t>
            </w:r>
          </w:p>
        </w:tc>
        <w:tc>
          <w:tcPr/>
          <w:p>
            <w:pPr>
              <w:pStyle w:val="Compact"/>
              <w:jc w:val="left"/>
            </w:pPr>
            <w:r>
              <w:t xml:space="preserve">우승, 기록, 명예의 전당</w:t>
            </w:r>
          </w:p>
        </w:tc>
      </w:tr>
    </w:tbl>
    <w:bookmarkEnd w:id="192"/>
    <w:bookmarkStart w:id="193" w:name="야구혼시스템"/>
    <w:p>
      <w:pPr>
        <w:pStyle w:val="Heading3"/>
      </w:pPr>
      <w:r>
        <w:t xml:space="preserve">3.6 야구혼·시스템</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META-001</w:t>
            </w:r>
          </w:p>
        </w:tc>
        <w:tc>
          <w:tcPr/>
          <w:p>
            <w:pPr>
              <w:pStyle w:val="Compact"/>
              <w:jc w:val="left"/>
            </w:pPr>
            <w:r>
              <w:t xml:space="preserve">삶 회고</w:t>
            </w:r>
          </w:p>
        </w:tc>
        <w:tc>
          <w:tcPr/>
          <w:p>
            <w:pPr>
              <w:pStyle w:val="Compact"/>
              <w:jc w:val="left"/>
            </w:pPr>
            <w:r>
              <w:t xml:space="preserve">성과, 실패 원인, 획득 보상</w:t>
            </w:r>
          </w:p>
        </w:tc>
      </w:tr>
      <w:tr>
        <w:tc>
          <w:tcPr/>
          <w:p>
            <w:pPr>
              <w:pStyle w:val="Compact"/>
              <w:jc w:val="left"/>
            </w:pPr>
            <w:r>
              <w:t xml:space="preserve">META-002</w:t>
            </w:r>
          </w:p>
        </w:tc>
        <w:tc>
          <w:tcPr/>
          <w:p>
            <w:pPr>
              <w:pStyle w:val="Compact"/>
              <w:jc w:val="left"/>
            </w:pPr>
            <w:r>
              <w:t xml:space="preserve">야구혼 트리</w:t>
            </w:r>
          </w:p>
        </w:tc>
        <w:tc>
          <w:tcPr/>
          <w:p>
            <w:pPr>
              <w:pStyle w:val="Compact"/>
              <w:jc w:val="left"/>
            </w:pPr>
            <w:r>
              <w:t xml:space="preserve">영구 해금·재분배</w:t>
            </w:r>
          </w:p>
        </w:tc>
      </w:tr>
      <w:tr>
        <w:tc>
          <w:tcPr/>
          <w:p>
            <w:pPr>
              <w:pStyle w:val="Compact"/>
              <w:jc w:val="left"/>
            </w:pPr>
            <w:r>
              <w:t xml:space="preserve">META-003</w:t>
            </w:r>
          </w:p>
        </w:tc>
        <w:tc>
          <w:tcPr/>
          <w:p>
            <w:pPr>
              <w:pStyle w:val="Compact"/>
              <w:jc w:val="left"/>
            </w:pPr>
            <w:r>
              <w:t xml:space="preserve">기억 도감</w:t>
            </w:r>
          </w:p>
        </w:tc>
        <w:tc>
          <w:tcPr/>
          <w:p>
            <w:pPr>
              <w:pStyle w:val="Compact"/>
              <w:jc w:val="left"/>
            </w:pPr>
            <w:r>
              <w:t xml:space="preserve">카드 조건, 장착 이력</w:t>
            </w:r>
          </w:p>
        </w:tc>
      </w:tr>
      <w:tr>
        <w:tc>
          <w:tcPr/>
          <w:p>
            <w:pPr>
              <w:pStyle w:val="Compact"/>
              <w:jc w:val="left"/>
            </w:pPr>
            <w:r>
              <w:t xml:space="preserve">META-004</w:t>
            </w:r>
          </w:p>
        </w:tc>
        <w:tc>
          <w:tcPr/>
          <w:p>
            <w:pPr>
              <w:pStyle w:val="Compact"/>
              <w:jc w:val="left"/>
            </w:pPr>
            <w:r>
              <w:t xml:space="preserve">환생</w:t>
            </w:r>
          </w:p>
        </w:tc>
        <w:tc>
          <w:tcPr/>
          <w:p>
            <w:pPr>
              <w:pStyle w:val="Compact"/>
              <w:jc w:val="left"/>
            </w:pPr>
            <w:r>
              <w:t xml:space="preserve">새 세계·세계 계승, 시간 점프</w:t>
            </w:r>
          </w:p>
        </w:tc>
      </w:tr>
      <w:tr>
        <w:tc>
          <w:tcPr/>
          <w:p>
            <w:pPr>
              <w:pStyle w:val="Compact"/>
              <w:jc w:val="left"/>
            </w:pPr>
            <w:r>
              <w:t xml:space="preserve">SYS-001</w:t>
            </w:r>
          </w:p>
        </w:tc>
        <w:tc>
          <w:tcPr/>
          <w:p>
            <w:pPr>
              <w:pStyle w:val="Compact"/>
              <w:jc w:val="left"/>
            </w:pPr>
            <w:r>
              <w:t xml:space="preserve">난이도</w:t>
            </w:r>
          </w:p>
        </w:tc>
        <w:tc>
          <w:tcPr/>
          <w:p>
            <w:pPr>
              <w:pStyle w:val="Compact"/>
              <w:jc w:val="left"/>
            </w:pPr>
            <w:r>
              <w:t xml:space="preserve">4축 난이도, 중요 장면 빈도</w:t>
            </w:r>
          </w:p>
        </w:tc>
      </w:tr>
      <w:tr>
        <w:tc>
          <w:tcPr/>
          <w:p>
            <w:pPr>
              <w:pStyle w:val="Compact"/>
              <w:jc w:val="left"/>
            </w:pPr>
            <w:r>
              <w:t xml:space="preserve">SYS-002</w:t>
            </w:r>
          </w:p>
        </w:tc>
        <w:tc>
          <w:tcPr/>
          <w:p>
            <w:pPr>
              <w:pStyle w:val="Compact"/>
              <w:jc w:val="left"/>
            </w:pPr>
            <w:r>
              <w:t xml:space="preserve">접근성</w:t>
            </w:r>
          </w:p>
        </w:tc>
        <w:tc>
          <w:tcPr/>
          <w:p>
            <w:pPr>
              <w:pStyle w:val="Compact"/>
              <w:jc w:val="left"/>
            </w:pPr>
            <w:r>
              <w:t xml:space="preserve">글자, 대비, 모션, 오디오, 입력</w:t>
            </w:r>
          </w:p>
        </w:tc>
      </w:tr>
      <w:tr>
        <w:tc>
          <w:tcPr/>
          <w:p>
            <w:pPr>
              <w:pStyle w:val="Compact"/>
              <w:jc w:val="left"/>
            </w:pPr>
            <w:r>
              <w:t xml:space="preserve">SYS-003</w:t>
            </w:r>
          </w:p>
        </w:tc>
        <w:tc>
          <w:tcPr/>
          <w:p>
            <w:pPr>
              <w:pStyle w:val="Compact"/>
              <w:jc w:val="left"/>
            </w:pPr>
            <w:r>
              <w:t xml:space="preserve">구매</w:t>
            </w:r>
          </w:p>
        </w:tc>
        <w:tc>
          <w:tcPr/>
          <w:p>
            <w:pPr>
              <w:pStyle w:val="Compact"/>
              <w:jc w:val="left"/>
            </w:pPr>
            <w:r>
              <w:t xml:space="preserve">프로 해금, 복원, 권한 상태</w:t>
            </w:r>
          </w:p>
        </w:tc>
      </w:tr>
      <w:tr>
        <w:tc>
          <w:tcPr/>
          <w:p>
            <w:pPr>
              <w:pStyle w:val="Compact"/>
              <w:jc w:val="left"/>
            </w:pPr>
            <w:r>
              <w:t xml:space="preserve">SYS-004</w:t>
            </w:r>
          </w:p>
        </w:tc>
        <w:tc>
          <w:tcPr/>
          <w:p>
            <w:pPr>
              <w:pStyle w:val="Compact"/>
              <w:jc w:val="left"/>
            </w:pPr>
            <w:r>
              <w:t xml:space="preserve">저장·복구</w:t>
            </w:r>
          </w:p>
        </w:tc>
        <w:tc>
          <w:tcPr/>
          <w:p>
            <w:pPr>
              <w:pStyle w:val="Compact"/>
              <w:jc w:val="left"/>
            </w:pPr>
            <w:r>
              <w:t xml:space="preserve">자동 저장, 백업, 디버그 번들</w:t>
            </w:r>
          </w:p>
        </w:tc>
      </w:tr>
    </w:tbl>
    <w:bookmarkEnd w:id="193"/>
    <w:bookmarkEnd w:id="194"/>
    <w:bookmarkStart w:id="201" w:name="주요-흐름"/>
    <w:p>
      <w:pPr>
        <w:pStyle w:val="Heading2"/>
      </w:pPr>
      <w:r>
        <w:t xml:space="preserve">4. 주요 흐름</w:t>
      </w:r>
    </w:p>
    <w:bookmarkStart w:id="195" w:name="첫-실행"/>
    <w:p>
      <w:pPr>
        <w:pStyle w:val="Heading3"/>
      </w:pPr>
      <w:r>
        <w:t xml:space="preserve">4.1 첫 실행</w:t>
      </w:r>
    </w:p>
    <w:p>
      <w:pPr>
        <w:pStyle w:val="SourceCode"/>
      </w:pPr>
      <w:r>
        <w:rPr>
          <w:rStyle w:val="VerbatimChar"/>
        </w:rPr>
        <w:t xml:space="preserve">시작</w:t>
      </w:r>
      <w:r>
        <w:br/>
      </w:r>
      <w:r>
        <w:rPr>
          <w:rStyle w:val="VerbatimChar"/>
        </w:rPr>
        <w:t xml:space="preserve"> → 언어·접근성 기본 설정</w:t>
      </w:r>
      <w:r>
        <w:br/>
      </w:r>
      <w:r>
        <w:rPr>
          <w:rStyle w:val="VerbatimChar"/>
        </w:rPr>
        <w:t xml:space="preserve"> → 새 세계 생성</w:t>
      </w:r>
      <w:r>
        <w:br/>
      </w:r>
      <w:r>
        <w:rPr>
          <w:rStyle w:val="VerbatimChar"/>
        </w:rPr>
        <w:t xml:space="preserve"> → 야구혼 0 안내</w:t>
      </w:r>
      <w:r>
        <w:br/>
      </w:r>
      <w:r>
        <w:rPr>
          <w:rStyle w:val="VerbatimChar"/>
        </w:rPr>
        <w:t xml:space="preserve"> → 투수 프리셋 선택</w:t>
      </w:r>
      <w:r>
        <w:br/>
      </w:r>
      <w:r>
        <w:rPr>
          <w:rStyle w:val="VerbatimChar"/>
        </w:rPr>
        <w:t xml:space="preserve"> → 첫 스탯 리포트</w:t>
      </w:r>
      <w:r>
        <w:br/>
      </w:r>
      <w:r>
        <w:rPr>
          <w:rStyle w:val="VerbatimChar"/>
        </w:rPr>
        <w:t xml:space="preserve"> → 중학교 중요 이닝</w:t>
      </w:r>
      <w:r>
        <w:br/>
      </w:r>
      <w:r>
        <w:rPr>
          <w:rStyle w:val="VerbatimChar"/>
        </w:rPr>
        <w:t xml:space="preserve"> → 포수·라이벌 이벤트</w:t>
      </w:r>
      <w:r>
        <w:br/>
      </w:r>
      <w:r>
        <w:rPr>
          <w:rStyle w:val="VerbatimChar"/>
        </w:rPr>
        <w:t xml:space="preserve"> → 학교 선택</w:t>
      </w:r>
      <w:r>
        <w:br/>
      </w:r>
      <w:r>
        <w:rPr>
          <w:rStyle w:val="VerbatimChar"/>
        </w:rPr>
        <w:t xml:space="preserve"> → 오늘 화면</w:t>
      </w:r>
    </w:p>
    <w:p>
      <w:pPr>
        <w:pStyle w:val="FirstParagraph"/>
      </w:pPr>
      <w:r>
        <w:t xml:space="preserve">원칙:</w:t>
      </w:r>
    </w:p>
    <w:p>
      <w:pPr>
        <w:pStyle w:val="Compact"/>
        <w:numPr>
          <w:ilvl w:val="0"/>
          <w:numId w:val="1124"/>
        </w:numPr>
      </w:pPr>
      <w:r>
        <w:t xml:space="preserve">첫 실행에서 설정 질문을 최소화한다.</w:t>
      </w:r>
    </w:p>
    <w:p>
      <w:pPr>
        <w:pStyle w:val="Compact"/>
        <w:numPr>
          <w:ilvl w:val="0"/>
          <w:numId w:val="1124"/>
        </w:numPr>
      </w:pPr>
      <w:r>
        <w:t xml:space="preserve">첫 투구 전에 4개 이상의 설명 모달을 연속 표시하지 않는다.</w:t>
      </w:r>
    </w:p>
    <w:p>
      <w:pPr>
        <w:pStyle w:val="Compact"/>
        <w:numPr>
          <w:ilvl w:val="0"/>
          <w:numId w:val="1124"/>
        </w:numPr>
      </w:pPr>
      <w:r>
        <w:t xml:space="preserve">첫 스탯 리포트는 전체 상세값을 제공하되, 핵심 8개를 먼저 강조한다.</w:t>
      </w:r>
    </w:p>
    <w:bookmarkEnd w:id="195"/>
    <w:bookmarkStart w:id="196" w:name="주간챕터-진행"/>
    <w:p>
      <w:pPr>
        <w:pStyle w:val="Heading3"/>
      </w:pPr>
      <w:r>
        <w:t xml:space="preserve">4.2 주간·챕터 진행</w:t>
      </w:r>
    </w:p>
    <w:p>
      <w:pPr>
        <w:pStyle w:val="SourceCode"/>
      </w:pPr>
      <w:r>
        <w:rPr>
          <w:rStyle w:val="VerbatimChar"/>
        </w:rPr>
        <w:t xml:space="preserve">오늘</w:t>
      </w:r>
      <w:r>
        <w:br/>
      </w:r>
      <w:r>
        <w:rPr>
          <w:rStyle w:val="VerbatimChar"/>
        </w:rPr>
        <w:t xml:space="preserve"> → 상태·일정 확인</w:t>
      </w:r>
      <w:r>
        <w:br/>
      </w:r>
      <w:r>
        <w:rPr>
          <w:rStyle w:val="VerbatimChar"/>
        </w:rPr>
        <w:t xml:space="preserve"> → 훈련 계획 열기</w:t>
      </w:r>
      <w:r>
        <w:br/>
      </w:r>
      <w:r>
        <w:rPr>
          <w:rStyle w:val="VerbatimChar"/>
        </w:rPr>
        <w:t xml:space="preserve"> → 기본 비율 유지 또는 수정</w:t>
      </w:r>
      <w:r>
        <w:br/>
      </w:r>
      <w:r>
        <w:rPr>
          <w:rStyle w:val="VerbatimChar"/>
        </w:rPr>
        <w:t xml:space="preserve"> → 집중 훈련 선택</w:t>
      </w:r>
      <w:r>
        <w:br/>
      </w:r>
      <w:r>
        <w:rPr>
          <w:rStyle w:val="VerbatimChar"/>
        </w:rPr>
        <w:t xml:space="preserve"> → 진행</w:t>
      </w:r>
      <w:r>
        <w:br/>
      </w:r>
      <w:r>
        <w:rPr>
          <w:rStyle w:val="VerbatimChar"/>
        </w:rPr>
        <w:t xml:space="preserve"> → 이벤트/일반 경기 자동 처리</w:t>
      </w:r>
      <w:r>
        <w:br/>
      </w:r>
      <w:r>
        <w:rPr>
          <w:rStyle w:val="VerbatimChar"/>
        </w:rPr>
        <w:t xml:space="preserve"> → 중요 장면 발생 시 진입</w:t>
      </w:r>
      <w:r>
        <w:br/>
      </w:r>
      <w:r>
        <w:rPr>
          <w:rStyle w:val="VerbatimChar"/>
        </w:rPr>
        <w:t xml:space="preserve"> → 결과·변화 요약</w:t>
      </w:r>
      <w:r>
        <w:br/>
      </w:r>
      <w:r>
        <w:rPr>
          <w:rStyle w:val="VerbatimChar"/>
        </w:rPr>
        <w:t xml:space="preserve"> → 오늘로 복귀</w:t>
      </w:r>
    </w:p>
    <w:p>
      <w:pPr>
        <w:pStyle w:val="FirstParagraph"/>
      </w:pPr>
      <w:r>
        <w:rPr>
          <w:rStyle w:val="VerbatimChar"/>
        </w:rPr>
        <w:t xml:space="preserve">다음 중요 이벤트까지 진행</w:t>
      </w:r>
      <w:r>
        <w:t xml:space="preserve">은 기본 행동이며, 실행 전 예상되는 자동 처리 범위를 요약한다.</w:t>
      </w:r>
    </w:p>
    <w:bookmarkEnd w:id="196"/>
    <w:bookmarkStart w:id="197" w:name="중요-이닝"/>
    <w:p>
      <w:pPr>
        <w:pStyle w:val="Heading3"/>
      </w:pPr>
      <w:r>
        <w:t xml:space="preserve">4.3 중요 이닝</w:t>
      </w:r>
    </w:p>
    <w:p>
      <w:pPr>
        <w:pStyle w:val="SourceCode"/>
      </w:pPr>
      <w:r>
        <w:rPr>
          <w:rStyle w:val="VerbatimChar"/>
        </w:rPr>
        <w:t xml:space="preserve">경기 전 계획</w:t>
      </w:r>
      <w:r>
        <w:br/>
      </w:r>
      <w:r>
        <w:rPr>
          <w:rStyle w:val="VerbatimChar"/>
        </w:rPr>
        <w:t xml:space="preserve"> → 중요 이닝 진입</w:t>
      </w:r>
      <w:r>
        <w:br/>
      </w:r>
      <w:r>
        <w:rPr>
          <w:rStyle w:val="VerbatimChar"/>
        </w:rPr>
        <w:t xml:space="preserve"> → 상황·타자·최근 투구 확인</w:t>
      </w:r>
      <w:r>
        <w:br/>
      </w:r>
      <w:r>
        <w:rPr>
          <w:rStyle w:val="VerbatimChar"/>
        </w:rPr>
        <w:t xml:space="preserve"> → 포수 주 추천·대안 확인</w:t>
      </w:r>
      <w:r>
        <w:br/>
      </w:r>
      <w:r>
        <w:rPr>
          <w:rStyle w:val="VerbatimChar"/>
        </w:rPr>
        <w:t xml:space="preserve"> → 그대로 수락 또는 일부 수정</w:t>
      </w:r>
      <w:r>
        <w:br/>
      </w:r>
      <w:r>
        <w:rPr>
          <w:rStyle w:val="VerbatimChar"/>
        </w:rPr>
        <w:t xml:space="preserve"> → 투구</w:t>
      </w:r>
      <w:r>
        <w:br/>
      </w:r>
      <w:r>
        <w:rPr>
          <w:rStyle w:val="VerbatimChar"/>
        </w:rPr>
        <w:t xml:space="preserve"> → 짧은 피드백</w:t>
      </w:r>
      <w:r>
        <w:br/>
      </w:r>
      <w:r>
        <w:rPr>
          <w:rStyle w:val="VerbatimChar"/>
        </w:rPr>
        <w:t xml:space="preserve"> → 다음 공</w:t>
      </w:r>
      <w:r>
        <w:br/>
      </w:r>
      <w:r>
        <w:rPr>
          <w:rStyle w:val="VerbatimChar"/>
        </w:rPr>
        <w:t xml:space="preserve"> → 타석 종료 상세 요약</w:t>
      </w:r>
      <w:r>
        <w:br/>
      </w:r>
      <w:r>
        <w:rPr>
          <w:rStyle w:val="VerbatimChar"/>
        </w:rPr>
        <w:t xml:space="preserve"> → 이닝 종료 경기 분석</w:t>
      </w:r>
    </w:p>
    <w:p>
      <w:pPr>
        <w:pStyle w:val="FirstParagraph"/>
      </w:pPr>
      <w:r>
        <w:t xml:space="preserve">사용자는 언제든 포수에게 남은 타석 자동 운영을 맡길 수 있어야 한다. Pitcher Lab 초기 프로토타입에서는 모든 공 직접 선택을 기본으로 두되, 정식 제품에서는 자동 전환을 지원한다.</w:t>
      </w:r>
    </w:p>
    <w:bookmarkEnd w:id="197"/>
    <w:bookmarkStart w:id="198" w:name="드래프트-미지명과-환생"/>
    <w:p>
      <w:pPr>
        <w:pStyle w:val="Heading3"/>
      </w:pPr>
      <w:r>
        <w:t xml:space="preserve">4.4 드래프트 미지명과 환생</w:t>
      </w:r>
    </w:p>
    <w:p>
      <w:pPr>
        <w:pStyle w:val="SourceCode"/>
      </w:pPr>
      <w:r>
        <w:rPr>
          <w:rStyle w:val="VerbatimChar"/>
        </w:rPr>
        <w:t xml:space="preserve">드래프트 미지명</w:t>
      </w:r>
      <w:r>
        <w:br/>
      </w:r>
      <w:r>
        <w:rPr>
          <w:rStyle w:val="VerbatimChar"/>
        </w:rPr>
        <w:t xml:space="preserve"> → 검토 구단·실패 원인</w:t>
      </w:r>
      <w:r>
        <w:br/>
      </w:r>
      <w:r>
        <w:rPr>
          <w:rStyle w:val="VerbatimChar"/>
        </w:rPr>
        <w:t xml:space="preserve"> → 고교 커리어 회고</w:t>
      </w:r>
      <w:r>
        <w:br/>
      </w:r>
      <w:r>
        <w:rPr>
          <w:rStyle w:val="VerbatimChar"/>
        </w:rPr>
        <w:t xml:space="preserve"> → 야구혼 경험치·기억 카드</w:t>
      </w:r>
      <w:r>
        <w:br/>
      </w:r>
      <w:r>
        <w:rPr>
          <w:rStyle w:val="VerbatimChar"/>
        </w:rPr>
        <w:t xml:space="preserve"> → 새 삶 시작</w:t>
      </w:r>
      <w:r>
        <w:br/>
      </w:r>
      <w:r>
        <w:rPr>
          <w:rStyle w:val="VerbatimChar"/>
        </w:rPr>
        <w:t xml:space="preserve"> → 야구혼 재배분</w:t>
      </w:r>
      <w:r>
        <w:br/>
      </w:r>
      <w:r>
        <w:rPr>
          <w:rStyle w:val="VerbatimChar"/>
        </w:rPr>
        <w:t xml:space="preserve"> → 기억 3장 장착</w:t>
      </w:r>
      <w:r>
        <w:br/>
      </w:r>
      <w:r>
        <w:rPr>
          <w:rStyle w:val="VerbatimChar"/>
        </w:rPr>
        <w:t xml:space="preserve"> → 새 세계 또는 세계 계승</w:t>
      </w:r>
      <w:r>
        <w:br/>
      </w:r>
      <w:r>
        <w:rPr>
          <w:rStyle w:val="VerbatimChar"/>
        </w:rPr>
        <w:t xml:space="preserve"> → 선수 생성</w:t>
      </w:r>
    </w:p>
    <w:p>
      <w:pPr>
        <w:pStyle w:val="FirstParagraph"/>
      </w:pPr>
      <w:r>
        <w:t xml:space="preserve">실패 화면은</w:t>
      </w:r>
      <w:r>
        <w:t xml:space="preserve"> </w:t>
      </w:r>
      <w:r>
        <w:rPr>
          <w:rStyle w:val="VerbatimChar"/>
        </w:rPr>
        <w:t xml:space="preserve">다시 시작</w:t>
      </w:r>
      <w:r>
        <w:t xml:space="preserve">만 제시하지 않고, 다음 삶에서 개선할 수 있는 구체적 단서를 2~3개 제시한다.</w:t>
      </w:r>
    </w:p>
    <w:bookmarkEnd w:id="198"/>
    <w:bookmarkStart w:id="199" w:name="드래프트-지명과-구매"/>
    <w:p>
      <w:pPr>
        <w:pStyle w:val="Heading3"/>
      </w:pPr>
      <w:r>
        <w:t xml:space="preserve">4.5 드래프트 지명과 구매</w:t>
      </w:r>
    </w:p>
    <w:p>
      <w:pPr>
        <w:pStyle w:val="SourceCode"/>
      </w:pPr>
      <w:r>
        <w:rPr>
          <w:rStyle w:val="VerbatimChar"/>
        </w:rPr>
        <w:t xml:space="preserve">지명 발표</w:t>
      </w:r>
      <w:r>
        <w:br/>
      </w:r>
      <w:r>
        <w:rPr>
          <w:rStyle w:val="VerbatimChar"/>
        </w:rPr>
        <w:t xml:space="preserve"> → 구단 평가·계약금·육성 계획</w:t>
      </w:r>
      <w:r>
        <w:br/>
      </w:r>
      <w:r>
        <w:rPr>
          <w:rStyle w:val="VerbatimChar"/>
        </w:rPr>
        <w:t xml:space="preserve"> → 경쟁자와 코치 소개</w:t>
      </w:r>
      <w:r>
        <w:br/>
      </w:r>
      <w:r>
        <w:rPr>
          <w:rStyle w:val="VerbatimChar"/>
        </w:rPr>
        <w:t xml:space="preserve"> → [프로 계약 서명]</w:t>
      </w:r>
      <w:r>
        <w:br/>
      </w:r>
      <w:r>
        <w:rPr>
          <w:rStyle w:val="VerbatimChar"/>
        </w:rPr>
        <w:t xml:space="preserve">     ├ 권한 있음: 프로 커리어 시작</w:t>
      </w:r>
      <w:r>
        <w:br/>
      </w:r>
      <w:r>
        <w:rPr>
          <w:rStyle w:val="VerbatimChar"/>
        </w:rPr>
        <w:t xml:space="preserve">     └ 권한 없음: 전체 해금 설명</w:t>
      </w:r>
      <w:r>
        <w:br/>
      </w:r>
      <w:r>
        <w:rPr>
          <w:rStyle w:val="VerbatimChar"/>
        </w:rPr>
        <w:t xml:space="preserve">          ├ 구매 성공: 같은 화면에서 서명</w:t>
      </w:r>
      <w:r>
        <w:br/>
      </w:r>
      <w:r>
        <w:rPr>
          <w:rStyle w:val="VerbatimChar"/>
        </w:rPr>
        <w:t xml:space="preserve">          ├ 취소: 저장 보관, 무료 고교로 복귀</w:t>
      </w:r>
      <w:r>
        <w:br/>
      </w:r>
      <w:r>
        <w:rPr>
          <w:rStyle w:val="VerbatimChar"/>
        </w:rPr>
        <w:t xml:space="preserve">          └ 보류/오류: 상태 설명, 재시도·복원</w:t>
      </w:r>
    </w:p>
    <w:p>
      <w:pPr>
        <w:pStyle w:val="FirstParagraph"/>
      </w:pPr>
      <w:r>
        <w:t xml:space="preserve">구매 화면은 선수의 구체적인 미래를 보여준 뒤 등장해야 한다. 구매하지 않아도 지명 성취와 야구혼 보상은 유지한다.</w:t>
      </w:r>
    </w:p>
    <w:bookmarkEnd w:id="199"/>
    <w:bookmarkStart w:id="200" w:name="프로-시즌"/>
    <w:p>
      <w:pPr>
        <w:pStyle w:val="Heading3"/>
      </w:pPr>
      <w:r>
        <w:t xml:space="preserve">4.6 프로 시즌</w:t>
      </w:r>
    </w:p>
    <w:p>
      <w:pPr>
        <w:pStyle w:val="SourceCode"/>
      </w:pPr>
      <w:r>
        <w:rPr>
          <w:rStyle w:val="VerbatimChar"/>
        </w:rPr>
        <w:t xml:space="preserve">오늘</w:t>
      </w:r>
      <w:r>
        <w:br/>
      </w:r>
      <w:r>
        <w:rPr>
          <w:rStyle w:val="VerbatimChar"/>
        </w:rPr>
        <w:t xml:space="preserve"> → 주간 일정·예상 역할</w:t>
      </w:r>
      <w:r>
        <w:br/>
      </w:r>
      <w:r>
        <w:rPr>
          <w:rStyle w:val="VerbatimChar"/>
        </w:rPr>
        <w:t xml:space="preserve"> → 훈련·회복·면담</w:t>
      </w:r>
      <w:r>
        <w:br/>
      </w:r>
      <w:r>
        <w:rPr>
          <w:rStyle w:val="VerbatimChar"/>
        </w:rPr>
        <w:t xml:space="preserve"> → 자동 경기</w:t>
      </w:r>
      <w:r>
        <w:br/>
      </w:r>
      <w:r>
        <w:rPr>
          <w:rStyle w:val="VerbatimChar"/>
        </w:rPr>
        <w:t xml:space="preserve"> → 중요 등판/계약/관계 사건</w:t>
      </w:r>
      <w:r>
        <w:br/>
      </w:r>
      <w:r>
        <w:rPr>
          <w:rStyle w:val="VerbatimChar"/>
        </w:rPr>
        <w:t xml:space="preserve"> → 시즌 종료</w:t>
      </w:r>
      <w:r>
        <w:br/>
      </w:r>
      <w:r>
        <w:rPr>
          <w:rStyle w:val="VerbatimChar"/>
        </w:rPr>
        <w:t xml:space="preserve"> → 연봉·역할·이적 결정</w:t>
      </w:r>
      <w:r>
        <w:br/>
      </w:r>
      <w:r>
        <w:rPr>
          <w:rStyle w:val="VerbatimChar"/>
        </w:rPr>
        <w:t xml:space="preserve"> → 다음 시즌</w:t>
      </w:r>
    </w:p>
    <w:p>
      <w:pPr>
        <w:pStyle w:val="FirstParagraph"/>
      </w:pPr>
      <w:r>
        <w:t xml:space="preserve">프로에서는 챕터 맵보다 달력과 시즌 페이스를 중심으로 한다.</w:t>
      </w:r>
    </w:p>
    <w:bookmarkEnd w:id="200"/>
    <w:bookmarkEnd w:id="201"/>
    <w:bookmarkStart w:id="205" w:name="정보-계층"/>
    <w:p>
      <w:pPr>
        <w:pStyle w:val="Heading2"/>
      </w:pPr>
      <w:r>
        <w:t xml:space="preserve">5. 정보 계층</w:t>
      </w:r>
    </w:p>
    <w:bookmarkStart w:id="202" w:name="선수-정보"/>
    <w:p>
      <w:pPr>
        <w:pStyle w:val="Heading3"/>
      </w:pPr>
      <w:r>
        <w:t xml:space="preserve">5.1 선수 정보</w:t>
      </w:r>
    </w:p>
    <w:p>
      <w:pPr>
        <w:pStyle w:val="Compact"/>
        <w:numPr>
          <w:ilvl w:val="0"/>
          <w:numId w:val="1125"/>
        </w:numPr>
      </w:pPr>
      <w:r>
        <w:t xml:space="preserve">요약: 사용자가 이번 결정을 위해 알아야 할 핵심값.</w:t>
      </w:r>
    </w:p>
    <w:p>
      <w:pPr>
        <w:pStyle w:val="Compact"/>
        <w:numPr>
          <w:ilvl w:val="0"/>
          <w:numId w:val="1125"/>
        </w:numPr>
      </w:pPr>
      <w:r>
        <w:t xml:space="preserve">상세: 전체 세부 스탯과 적용값.</w:t>
      </w:r>
    </w:p>
    <w:p>
      <w:pPr>
        <w:pStyle w:val="Compact"/>
        <w:numPr>
          <w:ilvl w:val="0"/>
          <w:numId w:val="1125"/>
        </w:numPr>
      </w:pPr>
      <w:r>
        <w:t xml:space="preserve">근거: 최근 변화, 표본, 분석 신뢰도.</w:t>
      </w:r>
    </w:p>
    <w:p>
      <w:pPr>
        <w:pStyle w:val="Compact"/>
        <w:numPr>
          <w:ilvl w:val="0"/>
          <w:numId w:val="1125"/>
        </w:numPr>
      </w:pPr>
      <w:r>
        <w:t xml:space="preserve">역사: 시즌·통산 추세.</w:t>
      </w:r>
    </w:p>
    <w:bookmarkEnd w:id="202"/>
    <w:bookmarkStart w:id="203" w:name="경기-정보"/>
    <w:p>
      <w:pPr>
        <w:pStyle w:val="Heading3"/>
      </w:pPr>
      <w:r>
        <w:t xml:space="preserve">5.2 경기 정보</w:t>
      </w:r>
    </w:p>
    <w:p>
      <w:pPr>
        <w:pStyle w:val="Compact"/>
        <w:numPr>
          <w:ilvl w:val="0"/>
          <w:numId w:val="1126"/>
        </w:numPr>
      </w:pPr>
      <w:r>
        <w:t xml:space="preserve">현재 상황: 점수, 주자, 카운트, 피로.</w:t>
      </w:r>
    </w:p>
    <w:p>
      <w:pPr>
        <w:pStyle w:val="Compact"/>
        <w:numPr>
          <w:ilvl w:val="0"/>
          <w:numId w:val="1126"/>
        </w:numPr>
      </w:pPr>
      <w:r>
        <w:t xml:space="preserve">의사결정 정보: 타자 약점, 최근 패턴, 포수 추천.</w:t>
      </w:r>
    </w:p>
    <w:p>
      <w:pPr>
        <w:pStyle w:val="Compact"/>
        <w:numPr>
          <w:ilvl w:val="0"/>
          <w:numId w:val="1126"/>
        </w:numPr>
      </w:pPr>
      <w:r>
        <w:t xml:space="preserve">입력: 구종, 코스, 의도, 강도.</w:t>
      </w:r>
    </w:p>
    <w:p>
      <w:pPr>
        <w:pStyle w:val="Compact"/>
        <w:numPr>
          <w:ilvl w:val="0"/>
          <w:numId w:val="1126"/>
        </w:numPr>
      </w:pPr>
      <w:r>
        <w:t xml:space="preserve">즉시 결과: 짧은 인과 피드백.</w:t>
      </w:r>
    </w:p>
    <w:p>
      <w:pPr>
        <w:pStyle w:val="Compact"/>
        <w:numPr>
          <w:ilvl w:val="0"/>
          <w:numId w:val="1126"/>
        </w:numPr>
      </w:pPr>
      <w:r>
        <w:t xml:space="preserve">사후 분석: 선택 품질, 실행 품질, 타자 접근 추정.</w:t>
      </w:r>
    </w:p>
    <w:bookmarkEnd w:id="203"/>
    <w:bookmarkStart w:id="204" w:name="잠금-정보"/>
    <w:p>
      <w:pPr>
        <w:pStyle w:val="Heading3"/>
      </w:pPr>
      <w:r>
        <w:t xml:space="preserve">5.3 잠금 정보</w:t>
      </w:r>
    </w:p>
    <w:p>
      <w:pPr>
        <w:pStyle w:val="Compact"/>
        <w:numPr>
          <w:ilvl w:val="0"/>
          <w:numId w:val="1127"/>
        </w:numPr>
      </w:pPr>
      <w:r>
        <w:t xml:space="preserve">잠긴 기능을 숨기지 않는다.</w:t>
      </w:r>
    </w:p>
    <w:p>
      <w:pPr>
        <w:pStyle w:val="Compact"/>
        <w:numPr>
          <w:ilvl w:val="0"/>
          <w:numId w:val="1127"/>
        </w:numPr>
      </w:pPr>
      <w:r>
        <w:t xml:space="preserve">구매가 필요한 행동에는 자물쇠와</w:t>
      </w:r>
      <w:r>
        <w:t xml:space="preserve"> </w:t>
      </w:r>
      <w:r>
        <w:rPr>
          <w:rStyle w:val="VerbatimChar"/>
        </w:rPr>
        <w:t xml:space="preserve">프로 커리어 해금</w:t>
      </w:r>
      <w:r>
        <w:t xml:space="preserve">을 표시한다.</w:t>
      </w:r>
    </w:p>
    <w:p>
      <w:pPr>
        <w:pStyle w:val="Compact"/>
        <w:numPr>
          <w:ilvl w:val="0"/>
          <w:numId w:val="1127"/>
        </w:numPr>
      </w:pPr>
      <w:r>
        <w:t xml:space="preserve">잠긴 화면에서도 기능 설명, 현재 선수에 적용될 예시, 구매 복원에 접근할 수 있다.</w:t>
      </w:r>
    </w:p>
    <w:bookmarkEnd w:id="204"/>
    <w:bookmarkEnd w:id="205"/>
    <w:bookmarkStart w:id="206" w:name="오류빈-상태"/>
    <w:p>
      <w:pPr>
        <w:pStyle w:val="Heading2"/>
      </w:pPr>
      <w:r>
        <w:t xml:space="preserve">6. 오류·빈 상태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상태</w:t>
            </w:r>
          </w:p>
        </w:tc>
        <w:tc>
          <w:tcPr/>
          <w:p>
            <w:pPr>
              <w:pStyle w:val="Compact"/>
              <w:jc w:val="left"/>
            </w:pPr>
            <w:r>
              <w:t xml:space="preserve">표시 원칙</w:t>
            </w:r>
          </w:p>
        </w:tc>
        <w:tc>
          <w:tcPr/>
          <w:p>
            <w:pPr>
              <w:pStyle w:val="Compact"/>
              <w:jc w:val="left"/>
            </w:pPr>
            <w:r>
              <w:t xml:space="preserve">제공 행동</w:t>
            </w:r>
          </w:p>
        </w:tc>
      </w:tr>
      <w:tr>
        <w:tc>
          <w:tcPr/>
          <w:p>
            <w:pPr>
              <w:pStyle w:val="Compact"/>
              <w:jc w:val="left"/>
            </w:pPr>
            <w:r>
              <w:t xml:space="preserve">저장 없음</w:t>
            </w:r>
          </w:p>
        </w:tc>
        <w:tc>
          <w:tcPr/>
          <w:p>
            <w:pPr>
              <w:pStyle w:val="Compact"/>
              <w:jc w:val="left"/>
            </w:pPr>
            <w:r>
              <w:t xml:space="preserve">세계와 삶의 차이를 간단히 설명</w:t>
            </w:r>
          </w:p>
        </w:tc>
        <w:tc>
          <w:tcPr/>
          <w:p>
            <w:pPr>
              <w:pStyle w:val="Compact"/>
              <w:jc w:val="left"/>
            </w:pPr>
            <w:r>
              <w:t xml:space="preserve">새 세계 시작</w:t>
            </w:r>
          </w:p>
        </w:tc>
      </w:tr>
      <w:tr>
        <w:tc>
          <w:tcPr/>
          <w:p>
            <w:pPr>
              <w:pStyle w:val="Compact"/>
              <w:jc w:val="left"/>
            </w:pPr>
            <w:r>
              <w:t xml:space="preserve">저장 손상</w:t>
            </w:r>
          </w:p>
        </w:tc>
        <w:tc>
          <w:tcPr/>
          <w:p>
            <w:pPr>
              <w:pStyle w:val="Compact"/>
              <w:jc w:val="left"/>
            </w:pPr>
            <w:r>
              <w:t xml:space="preserve">손상 원인 추정과 백업 시각</w:t>
            </w:r>
          </w:p>
        </w:tc>
        <w:tc>
          <w:tcPr/>
          <w:p>
            <w:pPr>
              <w:pStyle w:val="Compact"/>
              <w:jc w:val="left"/>
            </w:pPr>
            <w:r>
              <w:t xml:space="preserve">백업 복구, 복사본 내보내기</w:t>
            </w:r>
          </w:p>
        </w:tc>
      </w:tr>
      <w:tr>
        <w:tc>
          <w:tcPr/>
          <w:p>
            <w:pPr>
              <w:pStyle w:val="Compact"/>
              <w:jc w:val="left"/>
            </w:pPr>
            <w:r>
              <w:t xml:space="preserve">구매 보류</w:t>
            </w:r>
          </w:p>
        </w:tc>
        <w:tc>
          <w:tcPr/>
          <w:p>
            <w:pPr>
              <w:pStyle w:val="Compact"/>
              <w:jc w:val="left"/>
            </w:pPr>
            <w:r>
              <w:t xml:space="preserve">거래가 완료되지 않았음을 명확히 표시</w:t>
            </w:r>
          </w:p>
        </w:tc>
        <w:tc>
          <w:tcPr/>
          <w:p>
            <w:pPr>
              <w:pStyle w:val="Compact"/>
              <w:jc w:val="left"/>
            </w:pPr>
            <w:r>
              <w:t xml:space="preserve">나중에 확인, 복원</w:t>
            </w:r>
          </w:p>
        </w:tc>
      </w:tr>
      <w:tr>
        <w:tc>
          <w:tcPr/>
          <w:p>
            <w:pPr>
              <w:pStyle w:val="Compact"/>
              <w:jc w:val="left"/>
            </w:pPr>
            <w:r>
              <w:t xml:space="preserve">모드 충돌</w:t>
            </w:r>
          </w:p>
        </w:tc>
        <w:tc>
          <w:tcPr/>
          <w:p>
            <w:pPr>
              <w:pStyle w:val="Compact"/>
              <w:jc w:val="left"/>
            </w:pPr>
            <w:r>
              <w:t xml:space="preserve">충돌 ID와 비활성화 이유</w:t>
            </w:r>
          </w:p>
        </w:tc>
        <w:tc>
          <w:tcPr/>
          <w:p>
            <w:pPr>
              <w:pStyle w:val="Compact"/>
              <w:jc w:val="left"/>
            </w:pPr>
            <w:r>
              <w:t xml:space="preserve">안전 모드 시작, 상세 로그</w:t>
            </w:r>
          </w:p>
        </w:tc>
      </w:tr>
      <w:tr>
        <w:tc>
          <w:tcPr/>
          <w:p>
            <w:pPr>
              <w:pStyle w:val="Compact"/>
              <w:jc w:val="left"/>
            </w:pPr>
            <w:r>
              <w:t xml:space="preserve">분석 표본 부족</w:t>
            </w:r>
          </w:p>
        </w:tc>
        <w:tc>
          <w:tcPr/>
          <w:p>
            <w:pPr>
              <w:pStyle w:val="Compact"/>
              <w:jc w:val="left"/>
            </w:pPr>
            <w:r>
              <w:t xml:space="preserve">추정치를 단정적으로 표시하지 않음</w:t>
            </w:r>
          </w:p>
        </w:tc>
        <w:tc>
          <w:tcPr/>
          <w:p>
            <w:pPr>
              <w:pStyle w:val="Compact"/>
              <w:jc w:val="left"/>
            </w:pPr>
            <w:r>
              <w:t xml:space="preserve">필요한 표본 설명</w:t>
            </w:r>
          </w:p>
        </w:tc>
      </w:tr>
      <w:tr>
        <w:tc>
          <w:tcPr/>
          <w:p>
            <w:pPr>
              <w:pStyle w:val="Compact"/>
              <w:jc w:val="left"/>
            </w:pPr>
            <w:r>
              <w:t xml:space="preserve">중요 장면 없음</w:t>
            </w:r>
          </w:p>
        </w:tc>
        <w:tc>
          <w:tcPr/>
          <w:p>
            <w:pPr>
              <w:pStyle w:val="Compact"/>
              <w:jc w:val="left"/>
            </w:pPr>
            <w:r>
              <w:t xml:space="preserve">자동 진행된 이유와 주요 결과</w:t>
            </w:r>
          </w:p>
        </w:tc>
        <w:tc>
          <w:tcPr/>
          <w:p>
            <w:pPr>
              <w:pStyle w:val="Compact"/>
              <w:jc w:val="left"/>
            </w:pPr>
            <w:r>
              <w:t xml:space="preserve">경기 요약 보기</w:t>
            </w:r>
          </w:p>
        </w:tc>
      </w:tr>
      <w:tr>
        <w:tc>
          <w:tcPr/>
          <w:p>
            <w:pPr>
              <w:pStyle w:val="Compact"/>
              <w:jc w:val="left"/>
            </w:pPr>
            <w:r>
              <w:t xml:space="preserve">인터넷 없음</w:t>
            </w:r>
          </w:p>
        </w:tc>
        <w:tc>
          <w:tcPr/>
          <w:p>
            <w:pPr>
              <w:pStyle w:val="Compact"/>
              <w:jc w:val="left"/>
            </w:pPr>
            <w:r>
              <w:t xml:space="preserve">게임은 계속 가능, 구매·복원만 제한</w:t>
            </w:r>
          </w:p>
        </w:tc>
        <w:tc>
          <w:tcPr/>
          <w:p>
            <w:pPr>
              <w:pStyle w:val="Compact"/>
              <w:jc w:val="left"/>
            </w:pPr>
            <w:r>
              <w:t xml:space="preserve">오프라인 계속</w:t>
            </w:r>
          </w:p>
        </w:tc>
      </w:tr>
    </w:tbl>
    <w:bookmarkEnd w:id="206"/>
    <w:bookmarkStart w:id="207" w:name="상태-보존"/>
    <w:p>
      <w:pPr>
        <w:pStyle w:val="Heading2"/>
      </w:pPr>
      <w:r>
        <w:t xml:space="preserve">7. 상태 보존</w:t>
      </w:r>
    </w:p>
    <w:p>
      <w:pPr>
        <w:pStyle w:val="Compact"/>
        <w:numPr>
          <w:ilvl w:val="0"/>
          <w:numId w:val="1128"/>
        </w:numPr>
      </w:pPr>
      <w:r>
        <w:t xml:space="preserve">모든 내비게이션은 저장 상태를 변경하지 않는다.</w:t>
      </w:r>
    </w:p>
    <w:p>
      <w:pPr>
        <w:pStyle w:val="Compact"/>
        <w:numPr>
          <w:ilvl w:val="0"/>
          <w:numId w:val="1128"/>
        </w:numPr>
      </w:pPr>
      <w:r>
        <w:t xml:space="preserve">명령 제출 전 취소할 수 있고, 제출 후에는 결과를 되돌리지 않는다.</w:t>
      </w:r>
    </w:p>
    <w:p>
      <w:pPr>
        <w:pStyle w:val="Compact"/>
        <w:numPr>
          <w:ilvl w:val="0"/>
          <w:numId w:val="1128"/>
        </w:numPr>
      </w:pPr>
      <w:r>
        <w:t xml:space="preserve">중요 투구 화면에서 앱이 종료되면 마지막 확정 투구까지 복구하고 현재 타석을 재구성한다.</w:t>
      </w:r>
    </w:p>
    <w:p>
      <w:pPr>
        <w:pStyle w:val="Compact"/>
        <w:numPr>
          <w:ilvl w:val="0"/>
          <w:numId w:val="1128"/>
        </w:numPr>
      </w:pPr>
      <w:r>
        <w:t xml:space="preserve">필터·정렬·열 너비는 플랫폼 로컬 설정으로 저장한다.</w:t>
      </w:r>
    </w:p>
    <w:p>
      <w:pPr>
        <w:pStyle w:val="Compact"/>
        <w:numPr>
          <w:ilvl w:val="0"/>
          <w:numId w:val="1128"/>
        </w:numPr>
      </w:pPr>
      <w:r>
        <w:t xml:space="preserve">iOS 백그라운드 진입 시 즉시 저장 요청을 보내되, 이미 커밋된 revision만 기록한다.</w:t>
      </w:r>
    </w:p>
    <w:p>
      <w:r>
        <w:br w:type="page"/>
      </w:r>
    </w:p>
    <w:bookmarkEnd w:id="207"/>
    <w:bookmarkEnd w:id="208"/>
    <w:bookmarkStart w:id="228" w:name="use-case-명세"/>
    <w:p>
      <w:pPr>
        <w:pStyle w:val="Heading1"/>
      </w:pPr>
      <w:r>
        <w:t xml:space="preserve">Use Case 명세</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DOC-05</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표기</w:t>
            </w:r>
          </w:p>
        </w:tc>
        <w:tc>
          <w:tcPr/>
          <w:p>
            <w:pPr>
              <w:pStyle w:val="Compact"/>
              <w:jc w:val="left"/>
            </w:pPr>
            <w:r>
              <w:t xml:space="preserve">UC-###</w:t>
            </w:r>
          </w:p>
        </w:tc>
      </w:tr>
    </w:tbl>
    <w:bookmarkStart w:id="209" w:name="액터"/>
    <w:p>
      <w:pPr>
        <w:pStyle w:val="Heading2"/>
      </w:pPr>
      <w:r>
        <w:t xml:space="preserve">1. 액터</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액터</w:t>
            </w:r>
          </w:p>
        </w:tc>
        <w:tc>
          <w:tcPr/>
          <w:p>
            <w:pPr>
              <w:pStyle w:val="Compact"/>
              <w:jc w:val="left"/>
            </w:pPr>
            <w:r>
              <w:t xml:space="preserve">설명</w:t>
            </w:r>
          </w:p>
        </w:tc>
      </w:tr>
      <w:tr>
        <w:tc>
          <w:tcPr/>
          <w:p>
            <w:pPr>
              <w:pStyle w:val="Compact"/>
              <w:jc w:val="left"/>
            </w:pPr>
            <w:r>
              <w:t xml:space="preserve">플레이어</w:t>
            </w:r>
          </w:p>
        </w:tc>
        <w:tc>
          <w:tcPr/>
          <w:p>
            <w:pPr>
              <w:pStyle w:val="Compact"/>
              <w:jc w:val="left"/>
            </w:pPr>
            <w:r>
              <w:t xml:space="preserve">선수 생성, 훈련, 경기 판단, 관계·커리어 결정을 내리는 사용자</w:t>
            </w:r>
          </w:p>
        </w:tc>
      </w:tr>
      <w:tr>
        <w:tc>
          <w:tcPr/>
          <w:p>
            <w:pPr>
              <w:pStyle w:val="Compact"/>
              <w:jc w:val="left"/>
            </w:pPr>
            <w:r>
              <w:t xml:space="preserve">게임 코어</w:t>
            </w:r>
          </w:p>
        </w:tc>
        <w:tc>
          <w:tcPr/>
          <w:p>
            <w:pPr>
              <w:pStyle w:val="Compact"/>
              <w:jc w:val="left"/>
            </w:pPr>
            <w:r>
              <w:t xml:space="preserve">규칙 검증, 시뮬레이션, 저장 가능한 이벤트 생성</w:t>
            </w:r>
          </w:p>
        </w:tc>
      </w:tr>
      <w:tr>
        <w:tc>
          <w:tcPr/>
          <w:p>
            <w:pPr>
              <w:pStyle w:val="Compact"/>
              <w:jc w:val="left"/>
            </w:pPr>
            <w:r>
              <w:t xml:space="preserve">포수 AI</w:t>
            </w:r>
          </w:p>
        </w:tc>
        <w:tc>
          <w:tcPr/>
          <w:p>
            <w:pPr>
              <w:pStyle w:val="Compact"/>
              <w:jc w:val="left"/>
            </w:pPr>
            <w:r>
              <w:t xml:space="preserve">불완전한 정보로 주·대안 추천을 생성</w:t>
            </w:r>
          </w:p>
        </w:tc>
      </w:tr>
      <w:tr>
        <w:tc>
          <w:tcPr/>
          <w:p>
            <w:pPr>
              <w:pStyle w:val="Compact"/>
              <w:jc w:val="left"/>
            </w:pPr>
            <w:r>
              <w:t xml:space="preserve">타자 AI</w:t>
            </w:r>
          </w:p>
        </w:tc>
        <w:tc>
          <w:tcPr/>
          <w:p>
            <w:pPr>
              <w:pStyle w:val="Compact"/>
              <w:jc w:val="left"/>
            </w:pPr>
            <w:r>
              <w:t xml:space="preserve">플레이어 입력 전 접근 계획을 확정하고 공에 반응</w:t>
            </w:r>
          </w:p>
        </w:tc>
      </w:tr>
      <w:tr>
        <w:tc>
          <w:tcPr/>
          <w:p>
            <w:pPr>
              <w:pStyle w:val="Compact"/>
              <w:jc w:val="left"/>
            </w:pPr>
            <w:r>
              <w:t xml:space="preserve">감독 AI</w:t>
            </w:r>
          </w:p>
        </w:tc>
        <w:tc>
          <w:tcPr/>
          <w:p>
            <w:pPr>
              <w:pStyle w:val="Compact"/>
              <w:jc w:val="left"/>
            </w:pPr>
            <w:r>
              <w:t xml:space="preserve">역할, 기용, 교체, 약속과 갈등을 결정</w:t>
            </w:r>
          </w:p>
        </w:tc>
      </w:tr>
      <w:tr>
        <w:tc>
          <w:tcPr/>
          <w:p>
            <w:pPr>
              <w:pStyle w:val="Compact"/>
              <w:jc w:val="left"/>
            </w:pPr>
            <w:r>
              <w:t xml:space="preserve">스카우트 시스템</w:t>
            </w:r>
          </w:p>
        </w:tc>
        <w:tc>
          <w:tcPr/>
          <w:p>
            <w:pPr>
              <w:pStyle w:val="Compact"/>
              <w:jc w:val="left"/>
            </w:pPr>
            <w:r>
              <w:t xml:space="preserve">현재·잠재 평가와 드래프트 관심을 갱신</w:t>
            </w:r>
          </w:p>
        </w:tc>
      </w:tr>
      <w:tr>
        <w:tc>
          <w:tcPr/>
          <w:p>
            <w:pPr>
              <w:pStyle w:val="Compact"/>
              <w:jc w:val="left"/>
            </w:pPr>
            <w:r>
              <w:t xml:space="preserve">Entitlement Provider</w:t>
            </w:r>
          </w:p>
        </w:tc>
        <w:tc>
          <w:tcPr/>
          <w:p>
            <w:pPr>
              <w:pStyle w:val="Compact"/>
              <w:jc w:val="left"/>
            </w:pPr>
            <w:r>
              <w:t xml:space="preserve">프로 커리어 구매·복원 권한 제공</w:t>
            </w:r>
          </w:p>
        </w:tc>
      </w:tr>
      <w:tr>
        <w:tc>
          <w:tcPr/>
          <w:p>
            <w:pPr>
              <w:pStyle w:val="Compact"/>
              <w:jc w:val="left"/>
            </w:pPr>
            <w:r>
              <w:t xml:space="preserve">콘텐츠 엔진</w:t>
            </w:r>
          </w:p>
        </w:tc>
        <w:tc>
          <w:tcPr/>
          <w:p>
            <w:pPr>
              <w:pStyle w:val="Compact"/>
              <w:jc w:val="left"/>
            </w:pPr>
            <w:r>
              <w:t xml:space="preserve">조건에 맞는 사건과 문장을 제공</w:t>
            </w:r>
          </w:p>
        </w:tc>
      </w:tr>
    </w:tbl>
    <w:bookmarkEnd w:id="209"/>
    <w:bookmarkStart w:id="210" w:name="uc-001-새-세계-시작"/>
    <w:p>
      <w:pPr>
        <w:pStyle w:val="Heading2"/>
      </w:pPr>
      <w:r>
        <w:t xml:space="preserve">UC-001 새 세계 시작</w:t>
      </w:r>
    </w:p>
    <w:p>
      <w:pPr>
        <w:pStyle w:val="FirstParagraph"/>
      </w:pPr>
      <w:r>
        <w:rPr>
          <w:b/>
          <w:bCs/>
        </w:rPr>
        <w:t xml:space="preserve">목표:</w:t>
      </w:r>
      <w:r>
        <w:t xml:space="preserve"> </w:t>
      </w:r>
      <w:r>
        <w:t xml:space="preserve">신규 가상 야구 세계와 첫 삶을 만든다.</w:t>
      </w:r>
    </w:p>
    <w:p>
      <w:pPr>
        <w:pStyle w:val="BodyText"/>
      </w:pPr>
      <w:r>
        <w:rPr>
          <w:b/>
          <w:bCs/>
        </w:rPr>
        <w:t xml:space="preserve">사전조건:</w:t>
      </w:r>
      <w:r>
        <w:t xml:space="preserve"> </w:t>
      </w:r>
      <w:r>
        <w:t xml:space="preserve">유효한 활성 콘텐츠 팩이 존재한다.</w:t>
      </w:r>
    </w:p>
    <w:p>
      <w:pPr>
        <w:pStyle w:val="BodyText"/>
      </w:pPr>
      <w:r>
        <w:rPr>
          <w:b/>
          <w:bCs/>
        </w:rPr>
        <w:t xml:space="preserve">트리거:</w:t>
      </w:r>
      <w:r>
        <w:t xml:space="preserve"> </w:t>
      </w:r>
      <w:r>
        <w:t xml:space="preserve">시작 화면에서</w:t>
      </w:r>
      <w:r>
        <w:t xml:space="preserve"> </w:t>
      </w:r>
      <w:r>
        <w:rPr>
          <w:rStyle w:val="VerbatimChar"/>
        </w:rPr>
        <w:t xml:space="preserve">새 세계</w:t>
      </w:r>
      <w:r>
        <w:t xml:space="preserve"> </w:t>
      </w:r>
      <w:r>
        <w:t xml:space="preserve">선택.</w:t>
      </w:r>
    </w:p>
    <w:p>
      <w:pPr>
        <w:pStyle w:val="BodyText"/>
      </w:pPr>
      <w:r>
        <w:rPr>
          <w:b/>
          <w:bCs/>
        </w:rPr>
        <w:t xml:space="preserve">기본 흐름:</w:t>
      </w:r>
    </w:p>
    <w:p>
      <w:pPr>
        <w:pStyle w:val="Compact"/>
        <w:numPr>
          <w:ilvl w:val="0"/>
          <w:numId w:val="1129"/>
        </w:numPr>
      </w:pPr>
      <w:r>
        <w:t xml:space="preserve">게임은 세계 규칙, 10개 구단, 학교·인물 생성 시드를 만든다.</w:t>
      </w:r>
    </w:p>
    <w:p>
      <w:pPr>
        <w:pStyle w:val="Compact"/>
        <w:numPr>
          <w:ilvl w:val="0"/>
          <w:numId w:val="1129"/>
        </w:numPr>
      </w:pPr>
      <w:r>
        <w:t xml:space="preserve">사용자는 기본 난이도 4축과 중요 장면 빈도를 확인한다.</w:t>
      </w:r>
    </w:p>
    <w:p>
      <w:pPr>
        <w:pStyle w:val="Compact"/>
        <w:numPr>
          <w:ilvl w:val="0"/>
          <w:numId w:val="1129"/>
        </w:numPr>
      </w:pPr>
      <w:r>
        <w:t xml:space="preserve">야구혼 0 또는 기존 계정의 야구혼을 불러온다.</w:t>
      </w:r>
    </w:p>
    <w:p>
      <w:pPr>
        <w:pStyle w:val="Compact"/>
        <w:numPr>
          <w:ilvl w:val="0"/>
          <w:numId w:val="1129"/>
        </w:numPr>
      </w:pPr>
      <w:r>
        <w:t xml:space="preserve">세계 메타데이터와 첫 커리어 슬롯을 생성한다.</w:t>
      </w:r>
    </w:p>
    <w:p>
      <w:pPr>
        <w:pStyle w:val="Compact"/>
        <w:numPr>
          <w:ilvl w:val="0"/>
          <w:numId w:val="1129"/>
        </w:numPr>
      </w:pPr>
      <w:r>
        <w:t xml:space="preserve">선수 생성 화면으로 이동한다.</w:t>
      </w:r>
    </w:p>
    <w:p>
      <w:pPr>
        <w:pStyle w:val="FirstParagraph"/>
      </w:pPr>
      <w:r>
        <w:rPr>
          <w:b/>
          <w:bCs/>
        </w:rPr>
        <w:t xml:space="preserve">대안 흐름:</w:t>
      </w:r>
      <w:r>
        <w:t xml:space="preserve"> </w:t>
      </w:r>
      <w:r>
        <w:t xml:space="preserve">활성 모드가 있으면 세계 생성 전 사용 팩과 호환성을 표시한다.</w:t>
      </w:r>
    </w:p>
    <w:p>
      <w:pPr>
        <w:pStyle w:val="BodyText"/>
      </w:pPr>
      <w:r>
        <w:rPr>
          <w:b/>
          <w:bCs/>
        </w:rPr>
        <w:t xml:space="preserve">오류:</w:t>
      </w:r>
      <w:r>
        <w:t xml:space="preserve"> </w:t>
      </w:r>
      <w:r>
        <w:t xml:space="preserve">콘텐츠 검증 실패 시 세계를 만들지 않고 충돌 ID를 표시한다.</w:t>
      </w:r>
    </w:p>
    <w:p>
      <w:pPr>
        <w:pStyle w:val="BodyText"/>
      </w:pPr>
      <w:r>
        <w:rPr>
          <w:b/>
          <w:bCs/>
        </w:rPr>
        <w:t xml:space="preserve">사후조건:</w:t>
      </w:r>
      <w:r>
        <w:t xml:space="preserve"> </w:t>
      </w:r>
      <w:r>
        <w:t xml:space="preserve">revision 0의 세계 스냅숏이 자동 저장된다.</w:t>
      </w:r>
    </w:p>
    <w:bookmarkEnd w:id="210"/>
    <w:bookmarkStart w:id="211" w:name="uc-002-기존-세계-계승"/>
    <w:p>
      <w:pPr>
        <w:pStyle w:val="Heading2"/>
      </w:pPr>
      <w:r>
        <w:t xml:space="preserve">UC-002 기존 세계 계승</w:t>
      </w:r>
    </w:p>
    <w:p>
      <w:pPr>
        <w:pStyle w:val="FirstParagraph"/>
      </w:pPr>
      <w:r>
        <w:rPr>
          <w:b/>
          <w:bCs/>
        </w:rPr>
        <w:t xml:space="preserve">목표:</w:t>
      </w:r>
      <w:r>
        <w:t xml:space="preserve"> </w:t>
      </w:r>
      <w:r>
        <w:t xml:space="preserve">이전 선수가 존재하는 같은 세계에서 새 유망주를 시작한다.</w:t>
      </w:r>
    </w:p>
    <w:p>
      <w:pPr>
        <w:pStyle w:val="BodyText"/>
      </w:pPr>
      <w:r>
        <w:rPr>
          <w:b/>
          <w:bCs/>
        </w:rPr>
        <w:t xml:space="preserve">사전조건:</w:t>
      </w:r>
      <w:r>
        <w:t xml:space="preserve"> </w:t>
      </w:r>
      <w:r>
        <w:t xml:space="preserve">은퇴·미지명 등 완료된 삶과 유효한 세계 저장이 있다.</w:t>
      </w:r>
    </w:p>
    <w:p>
      <w:pPr>
        <w:pStyle w:val="BodyText"/>
      </w:pPr>
      <w:r>
        <w:rPr>
          <w:b/>
          <w:bCs/>
        </w:rPr>
        <w:t xml:space="preserve">기본 흐름:</w:t>
      </w:r>
    </w:p>
    <w:p>
      <w:pPr>
        <w:pStyle w:val="Compact"/>
        <w:numPr>
          <w:ilvl w:val="0"/>
          <w:numId w:val="1130"/>
        </w:numPr>
      </w:pPr>
      <w:r>
        <w:t xml:space="preserve">사용자는 바로 다음 시즌, 5년 후, 세대 건너뛰기 중 시작 시점을 고른다.</w:t>
      </w:r>
    </w:p>
    <w:p>
      <w:pPr>
        <w:pStyle w:val="Compact"/>
        <w:numPr>
          <w:ilvl w:val="0"/>
          <w:numId w:val="1130"/>
        </w:numPr>
      </w:pPr>
      <w:r>
        <w:t xml:space="preserve">필요하면 이전 선수와의 관계를 자녀·조카·제자·무관계 중 선택한다.</w:t>
      </w:r>
    </w:p>
    <w:p>
      <w:pPr>
        <w:pStyle w:val="Compact"/>
        <w:numPr>
          <w:ilvl w:val="0"/>
          <w:numId w:val="1130"/>
        </w:numPr>
      </w:pPr>
      <w:r>
        <w:t xml:space="preserve">게임은 중간 연도를 압축 시뮬레이션한다.</w:t>
      </w:r>
    </w:p>
    <w:p>
      <w:pPr>
        <w:pStyle w:val="Compact"/>
        <w:numPr>
          <w:ilvl w:val="0"/>
          <w:numId w:val="1130"/>
        </w:numPr>
      </w:pPr>
      <w:r>
        <w:t xml:space="preserve">이전 선수의 NPC 역할과 리그 기록을 갱신한다.</w:t>
      </w:r>
    </w:p>
    <w:p>
      <w:pPr>
        <w:pStyle w:val="Compact"/>
        <w:numPr>
          <w:ilvl w:val="0"/>
          <w:numId w:val="1130"/>
        </w:numPr>
      </w:pPr>
      <w:r>
        <w:t xml:space="preserve">새 선수 생성으로 이동한다.</w:t>
      </w:r>
    </w:p>
    <w:p>
      <w:pPr>
        <w:pStyle w:val="FirstParagraph"/>
      </w:pPr>
      <w:r>
        <w:rPr>
          <w:b/>
          <w:bCs/>
        </w:rPr>
        <w:t xml:space="preserve">대안:</w:t>
      </w:r>
      <w:r>
        <w:t xml:space="preserve"> </w:t>
      </w:r>
      <w:r>
        <w:t xml:space="preserve">관계의 연대가 맞지 않으면 해당 선택을 비활성화하고 이유를 보여준다.</w:t>
      </w:r>
    </w:p>
    <w:bookmarkEnd w:id="211"/>
    <w:bookmarkStart w:id="212" w:name="uc-003-투수-생성"/>
    <w:p>
      <w:pPr>
        <w:pStyle w:val="Heading2"/>
      </w:pPr>
      <w:r>
        <w:t xml:space="preserve">UC-003 투수 생성</w:t>
      </w:r>
    </w:p>
    <w:p>
      <w:pPr>
        <w:pStyle w:val="FirstParagraph"/>
      </w:pPr>
      <w:r>
        <w:rPr>
          <w:b/>
          <w:bCs/>
        </w:rPr>
        <w:t xml:space="preserve">목표:</w:t>
      </w:r>
      <w:r>
        <w:t xml:space="preserve"> </w:t>
      </w:r>
      <w:r>
        <w:t xml:space="preserve">고교 런에 사용할 선수를 생성한다.</w:t>
      </w:r>
    </w:p>
    <w:p>
      <w:pPr>
        <w:pStyle w:val="BodyText"/>
      </w:pPr>
      <w:r>
        <w:rPr>
          <w:b/>
          <w:bCs/>
        </w:rPr>
        <w:t xml:space="preserve">기본 흐름:</w:t>
      </w:r>
    </w:p>
    <w:p>
      <w:pPr>
        <w:pStyle w:val="Compact"/>
        <w:numPr>
          <w:ilvl w:val="0"/>
          <w:numId w:val="1131"/>
        </w:numPr>
      </w:pPr>
      <w:r>
        <w:t xml:space="preserve">야구혼 포인트를 자유 배분한다.</w:t>
      </w:r>
    </w:p>
    <w:p>
      <w:pPr>
        <w:pStyle w:val="Compact"/>
        <w:numPr>
          <w:ilvl w:val="0"/>
          <w:numId w:val="1131"/>
        </w:numPr>
      </w:pPr>
      <w:r>
        <w:t xml:space="preserve">전생 기억 최대 3장과 선택적 업보를 고른다.</w:t>
      </w:r>
    </w:p>
    <w:p>
      <w:pPr>
        <w:pStyle w:val="Compact"/>
        <w:numPr>
          <w:ilvl w:val="0"/>
          <w:numId w:val="1131"/>
        </w:numPr>
      </w:pPr>
      <w:r>
        <w:t xml:space="preserve">우투·좌투, 체격, 지역, 이름을 정한다.</w:t>
      </w:r>
    </w:p>
    <w:p>
      <w:pPr>
        <w:pStyle w:val="Compact"/>
        <w:numPr>
          <w:ilvl w:val="0"/>
          <w:numId w:val="1131"/>
        </w:numPr>
      </w:pPr>
      <w:r>
        <w:t xml:space="preserve">강속구 원석, 커맨더, 변화구 아티스트, 이닝이터 중 프리셋을 고르거나 자유 배분을 선택한다.</w:t>
      </w:r>
    </w:p>
    <w:p>
      <w:pPr>
        <w:pStyle w:val="Compact"/>
        <w:numPr>
          <w:ilvl w:val="0"/>
          <w:numId w:val="1131"/>
        </w:numPr>
      </w:pPr>
      <w:r>
        <w:t xml:space="preserve">포심과 세 변화구의 주력·보조·개발 역할을 지정한다.</w:t>
      </w:r>
    </w:p>
    <w:p>
      <w:pPr>
        <w:pStyle w:val="Compact"/>
        <w:numPr>
          <w:ilvl w:val="0"/>
          <w:numId w:val="1131"/>
        </w:numPr>
      </w:pPr>
      <w:r>
        <w:t xml:space="preserve">초기 포인트를 배분한다.</w:t>
      </w:r>
    </w:p>
    <w:p>
      <w:pPr>
        <w:pStyle w:val="Compact"/>
        <w:numPr>
          <w:ilvl w:val="0"/>
          <w:numId w:val="1131"/>
        </w:numPr>
      </w:pPr>
      <w:r>
        <w:t xml:space="preserve">현재 전체 스탯, 잠재 범위, 평가 신뢰도를 확인한다.</w:t>
      </w:r>
    </w:p>
    <w:p>
      <w:pPr>
        <w:pStyle w:val="Compact"/>
        <w:numPr>
          <w:ilvl w:val="0"/>
          <w:numId w:val="1131"/>
        </w:numPr>
      </w:pPr>
      <w:r>
        <w:t xml:space="preserve">생성 확정 후 중학교 프롤로그를 시작한다.</w:t>
      </w:r>
    </w:p>
    <w:p>
      <w:pPr>
        <w:pStyle w:val="FirstParagraph"/>
      </w:pPr>
      <w:r>
        <w:rPr>
          <w:b/>
          <w:bCs/>
        </w:rPr>
        <w:t xml:space="preserve">비즈니스 규칙:</w:t>
      </w:r>
      <w:r>
        <w:t xml:space="preserve"> </w:t>
      </w:r>
      <w:r>
        <w:t xml:space="preserve">현재 능력 예산은 빠른 생성과 자유 배분이 동일하다. 잠재력·학습률은 구매할 수 없다.</w:t>
      </w:r>
    </w:p>
    <w:bookmarkEnd w:id="212"/>
    <w:bookmarkStart w:id="213" w:name="uc-004-훈련-계획-확정"/>
    <w:p>
      <w:pPr>
        <w:pStyle w:val="Heading2"/>
      </w:pPr>
      <w:r>
        <w:t xml:space="preserve">UC-004 훈련 계획 확정</w:t>
      </w:r>
    </w:p>
    <w:p>
      <w:pPr>
        <w:pStyle w:val="FirstParagraph"/>
      </w:pPr>
      <w:r>
        <w:rPr>
          <w:b/>
          <w:bCs/>
        </w:rPr>
        <w:t xml:space="preserve">목표:</w:t>
      </w:r>
      <w:r>
        <w:t xml:space="preserve"> </w:t>
      </w:r>
      <w:r>
        <w:t xml:space="preserve">다음 챕터 또는 주간의 성장 방향을 선택한다.</w:t>
      </w:r>
    </w:p>
    <w:p>
      <w:pPr>
        <w:pStyle w:val="BodyText"/>
      </w:pPr>
      <w:r>
        <w:rPr>
          <w:b/>
          <w:bCs/>
        </w:rPr>
        <w:t xml:space="preserve">사전조건:</w:t>
      </w:r>
      <w:r>
        <w:t xml:space="preserve"> </w:t>
      </w:r>
      <w:r>
        <w:t xml:space="preserve">훈련 가능한 상태이며 미확정 계획이 있다.</w:t>
      </w:r>
    </w:p>
    <w:p>
      <w:pPr>
        <w:pStyle w:val="BodyText"/>
      </w:pPr>
      <w:r>
        <w:rPr>
          <w:b/>
          <w:bCs/>
        </w:rPr>
        <w:t xml:space="preserve">기본 흐름:</w:t>
      </w:r>
    </w:p>
    <w:p>
      <w:pPr>
        <w:pStyle w:val="Compact"/>
        <w:numPr>
          <w:ilvl w:val="0"/>
          <w:numId w:val="1132"/>
        </w:numPr>
      </w:pPr>
      <w:r>
        <w:t xml:space="preserve">사용자는 기본 훈련 비율과 최근 반응을 본다.</w:t>
      </w:r>
    </w:p>
    <w:p>
      <w:pPr>
        <w:pStyle w:val="Compact"/>
        <w:numPr>
          <w:ilvl w:val="0"/>
          <w:numId w:val="1132"/>
        </w:numPr>
      </w:pPr>
      <w:r>
        <w:t xml:space="preserve">비율을 유지 또는 조정한다.</w:t>
      </w:r>
    </w:p>
    <w:p>
      <w:pPr>
        <w:pStyle w:val="Compact"/>
        <w:numPr>
          <w:ilvl w:val="0"/>
          <w:numId w:val="1132"/>
        </w:numPr>
      </w:pPr>
      <w:r>
        <w:t xml:space="preserve">집중 훈련 하나를 선택한다.</w:t>
      </w:r>
    </w:p>
    <w:p>
      <w:pPr>
        <w:pStyle w:val="Compact"/>
        <w:numPr>
          <w:ilvl w:val="0"/>
          <w:numId w:val="1132"/>
        </w:numPr>
      </w:pPr>
      <w:r>
        <w:t xml:space="preserve">피로와 다음 경기의 예상 영향을 확인한다.</w:t>
      </w:r>
    </w:p>
    <w:p>
      <w:pPr>
        <w:pStyle w:val="Compact"/>
        <w:numPr>
          <w:ilvl w:val="0"/>
          <w:numId w:val="1132"/>
        </w:numPr>
      </w:pPr>
      <w:r>
        <w:t xml:space="preserve">계획을 확정한다.</w:t>
      </w:r>
    </w:p>
    <w:p>
      <w:pPr>
        <w:pStyle w:val="Compact"/>
        <w:numPr>
          <w:ilvl w:val="0"/>
          <w:numId w:val="1132"/>
        </w:numPr>
      </w:pPr>
      <w:r>
        <w:t xml:space="preserve">코어는</w:t>
      </w:r>
      <w:r>
        <w:t xml:space="preserve"> </w:t>
      </w:r>
      <w:r>
        <w:rPr>
          <w:rStyle w:val="VerbatimChar"/>
        </w:rPr>
        <w:t xml:space="preserve">TrainingPlanCommitted</w:t>
      </w:r>
      <w:r>
        <w:t xml:space="preserve"> </w:t>
      </w:r>
      <w:r>
        <w:t xml:space="preserve">이벤트를 생성하고 자동 저장한다.</w:t>
      </w:r>
    </w:p>
    <w:p>
      <w:pPr>
        <w:pStyle w:val="FirstParagraph"/>
      </w:pPr>
      <w:r>
        <w:rPr>
          <w:b/>
          <w:bCs/>
        </w:rPr>
        <w:t xml:space="preserve">대안:</w:t>
      </w:r>
      <w:r>
        <w:t xml:space="preserve"> </w:t>
      </w:r>
      <w:r>
        <w:t xml:space="preserve">회복 부족 경고가 있으면 휴식 프리셋을 제안하지만 강제하지 않는다.</w:t>
      </w:r>
    </w:p>
    <w:p>
      <w:pPr>
        <w:pStyle w:val="BodyText"/>
      </w:pPr>
      <w:r>
        <w:rPr>
          <w:b/>
          <w:bCs/>
        </w:rPr>
        <w:t xml:space="preserve">오류:</w:t>
      </w:r>
      <w:r>
        <w:t xml:space="preserve"> </w:t>
      </w:r>
      <w:r>
        <w:t xml:space="preserve">합계가 100%가 아니거나 잠긴 훈련을 선택하면 확정하지 않는다.</w:t>
      </w:r>
    </w:p>
    <w:bookmarkEnd w:id="213"/>
    <w:bookmarkStart w:id="214" w:name="uc-005-다음-중요-이벤트까지-진행"/>
    <w:p>
      <w:pPr>
        <w:pStyle w:val="Heading2"/>
      </w:pPr>
      <w:r>
        <w:t xml:space="preserve">UC-005 다음 중요 이벤트까지 진행</w:t>
      </w:r>
    </w:p>
    <w:p>
      <w:pPr>
        <w:pStyle w:val="FirstParagraph"/>
      </w:pPr>
      <w:r>
        <w:rPr>
          <w:b/>
          <w:bCs/>
        </w:rPr>
        <w:t xml:space="preserve">목표:</w:t>
      </w:r>
      <w:r>
        <w:t xml:space="preserve"> </w:t>
      </w:r>
      <w:r>
        <w:t xml:space="preserve">반복적인 날짜를 압축하고 의미 있는 사건으로 이동한다.</w:t>
      </w:r>
    </w:p>
    <w:p>
      <w:pPr>
        <w:pStyle w:val="BodyText"/>
      </w:pPr>
      <w:r>
        <w:rPr>
          <w:b/>
          <w:bCs/>
        </w:rPr>
        <w:t xml:space="preserve">기본 흐름:</w:t>
      </w:r>
    </w:p>
    <w:p>
      <w:pPr>
        <w:pStyle w:val="Compact"/>
        <w:numPr>
          <w:ilvl w:val="0"/>
          <w:numId w:val="1133"/>
        </w:numPr>
      </w:pPr>
      <w:r>
        <w:t xml:space="preserve">사용자는 자동 처리될 훈련·일반 경기 범위를 확인한다.</w:t>
      </w:r>
    </w:p>
    <w:p>
      <w:pPr>
        <w:pStyle w:val="Compact"/>
        <w:numPr>
          <w:ilvl w:val="0"/>
          <w:numId w:val="1133"/>
        </w:numPr>
      </w:pPr>
      <w:r>
        <w:t xml:space="preserve">진행을 확정한다.</w:t>
      </w:r>
    </w:p>
    <w:p>
      <w:pPr>
        <w:pStyle w:val="Compact"/>
        <w:numPr>
          <w:ilvl w:val="0"/>
          <w:numId w:val="1133"/>
        </w:numPr>
      </w:pPr>
      <w:r>
        <w:t xml:space="preserve">코어는 일반 경기를 계층화된 시뮬레이션으로 계산한다.</w:t>
      </w:r>
    </w:p>
    <w:p>
      <w:pPr>
        <w:pStyle w:val="Compact"/>
        <w:numPr>
          <w:ilvl w:val="0"/>
          <w:numId w:val="1133"/>
        </w:numPr>
      </w:pPr>
      <w:r>
        <w:t xml:space="preserve">중요도 임계치를 넘는 사건이 있으면 진행을 멈춘다.</w:t>
      </w:r>
    </w:p>
    <w:p>
      <w:pPr>
        <w:pStyle w:val="Compact"/>
        <w:numPr>
          <w:ilvl w:val="0"/>
          <w:numId w:val="1133"/>
        </w:numPr>
      </w:pPr>
      <w:r>
        <w:t xml:space="preserve">홈에 변화 요약과 다음 행동을 표시한다.</w:t>
      </w:r>
    </w:p>
    <w:p>
      <w:pPr>
        <w:pStyle w:val="FirstParagraph"/>
      </w:pPr>
      <w:r>
        <w:rPr>
          <w:b/>
          <w:bCs/>
        </w:rPr>
        <w:t xml:space="preserve">대안:</w:t>
      </w:r>
      <w:r>
        <w:t xml:space="preserve"> </w:t>
      </w:r>
      <w:r>
        <w:t xml:space="preserve">중요 사건이 없으면 챕터 종료까지 진행하고 결과 요약을 보여준다.</w:t>
      </w:r>
    </w:p>
    <w:bookmarkEnd w:id="214"/>
    <w:bookmarkStart w:id="215" w:name="uc-006-중요-투구-시작"/>
    <w:p>
      <w:pPr>
        <w:pStyle w:val="Heading2"/>
      </w:pPr>
      <w:r>
        <w:t xml:space="preserve">UC-006 중요 투구 시작</w:t>
      </w:r>
    </w:p>
    <w:p>
      <w:pPr>
        <w:pStyle w:val="FirstParagraph"/>
      </w:pPr>
      <w:r>
        <w:rPr>
          <w:b/>
          <w:bCs/>
        </w:rPr>
        <w:t xml:space="preserve">목표:</w:t>
      </w:r>
      <w:r>
        <w:t xml:space="preserve"> </w:t>
      </w:r>
      <w:r>
        <w:t xml:space="preserve">중요 이닝에서 직접 전술을 선택한다.</w:t>
      </w:r>
    </w:p>
    <w:p>
      <w:pPr>
        <w:pStyle w:val="BodyText"/>
      </w:pPr>
      <w:r>
        <w:rPr>
          <w:b/>
          <w:bCs/>
        </w:rPr>
        <w:t xml:space="preserve">사전조건:</w:t>
      </w:r>
      <w:r>
        <w:t xml:space="preserve"> </w:t>
      </w:r>
      <w:r>
        <w:t xml:space="preserve">경기 시뮬레이션이 중요 장면 진입 상태를 만들었다.</w:t>
      </w:r>
    </w:p>
    <w:p>
      <w:pPr>
        <w:pStyle w:val="BodyText"/>
      </w:pPr>
      <w:r>
        <w:rPr>
          <w:b/>
          <w:bCs/>
        </w:rPr>
        <w:t xml:space="preserve">기본 흐름:</w:t>
      </w:r>
    </w:p>
    <w:p>
      <w:pPr>
        <w:pStyle w:val="Compact"/>
        <w:numPr>
          <w:ilvl w:val="0"/>
          <w:numId w:val="1134"/>
        </w:numPr>
      </w:pPr>
      <w:r>
        <w:t xml:space="preserve">코어가 타자 계획을 비공개로 커밋한다.</w:t>
      </w:r>
    </w:p>
    <w:p>
      <w:pPr>
        <w:pStyle w:val="Compact"/>
        <w:numPr>
          <w:ilvl w:val="0"/>
          <w:numId w:val="1134"/>
        </w:numPr>
      </w:pPr>
      <w:r>
        <w:t xml:space="preserve">포수 AI가 주 추천과 대안을 생성한다.</w:t>
      </w:r>
    </w:p>
    <w:p>
      <w:pPr>
        <w:pStyle w:val="Compact"/>
        <w:numPr>
          <w:ilvl w:val="0"/>
          <w:numId w:val="1134"/>
        </w:numPr>
      </w:pPr>
      <w:r>
        <w:t xml:space="preserve">화면에 점수, 주자, 카운트, 피로, 타자 분석, 최근 투구를 표시한다.</w:t>
      </w:r>
    </w:p>
    <w:p>
      <w:pPr>
        <w:pStyle w:val="Compact"/>
        <w:numPr>
          <w:ilvl w:val="0"/>
          <w:numId w:val="1134"/>
        </w:numPr>
      </w:pPr>
      <w:r>
        <w:t xml:space="preserve">플레이어는 추천을 검토한다.</w:t>
      </w:r>
    </w:p>
    <w:p>
      <w:pPr>
        <w:pStyle w:val="Compact"/>
        <w:numPr>
          <w:ilvl w:val="0"/>
          <w:numId w:val="1134"/>
        </w:numPr>
      </w:pPr>
      <w:r>
        <w:t xml:space="preserve">UC-007 또는 UC-008로 이동한다.</w:t>
      </w:r>
    </w:p>
    <w:p>
      <w:pPr>
        <w:pStyle w:val="FirstParagraph"/>
      </w:pPr>
      <w:r>
        <w:rPr>
          <w:b/>
          <w:bCs/>
        </w:rPr>
        <w:t xml:space="preserve">불변조건:</w:t>
      </w:r>
      <w:r>
        <w:t xml:space="preserve"> </w:t>
      </w:r>
      <w:r>
        <w:t xml:space="preserve">타자 계획과 포수 추천은 플레이어의 아직 제출되지 않은 투구 콜을 참조하지 않는다.</w:t>
      </w:r>
    </w:p>
    <w:bookmarkEnd w:id="215"/>
    <w:bookmarkStart w:id="216" w:name="uc-007-포수-추천-수락"/>
    <w:p>
      <w:pPr>
        <w:pStyle w:val="Heading2"/>
      </w:pPr>
      <w:r>
        <w:t xml:space="preserve">UC-007 포수 추천 수락</w:t>
      </w:r>
    </w:p>
    <w:p>
      <w:pPr>
        <w:pStyle w:val="FirstParagraph"/>
      </w:pPr>
      <w:r>
        <w:rPr>
          <w:b/>
          <w:bCs/>
        </w:rPr>
        <w:t xml:space="preserve">목표:</w:t>
      </w:r>
      <w:r>
        <w:t xml:space="preserve"> </w:t>
      </w:r>
      <w:r>
        <w:t xml:space="preserve">최소 입력으로 포수의 완성된 투구 조합을 사용한다.</w:t>
      </w:r>
    </w:p>
    <w:p>
      <w:pPr>
        <w:pStyle w:val="BodyText"/>
      </w:pPr>
      <w:r>
        <w:rPr>
          <w:b/>
          <w:bCs/>
        </w:rPr>
        <w:t xml:space="preserve">기본 흐름:</w:t>
      </w:r>
    </w:p>
    <w:p>
      <w:pPr>
        <w:pStyle w:val="Compact"/>
        <w:numPr>
          <w:ilvl w:val="0"/>
          <w:numId w:val="1135"/>
        </w:numPr>
      </w:pPr>
      <w:r>
        <w:t xml:space="preserve">사용자가</w:t>
      </w:r>
      <w:r>
        <w:t xml:space="preserve"> </w:t>
      </w:r>
      <w:r>
        <w:rPr>
          <w:rStyle w:val="VerbatimChar"/>
        </w:rPr>
        <w:t xml:space="preserve">추천대로 투구</w:t>
      </w:r>
      <w:r>
        <w:t xml:space="preserve">를 누른다.</w:t>
      </w:r>
    </w:p>
    <w:p>
      <w:pPr>
        <w:pStyle w:val="Compact"/>
        <w:numPr>
          <w:ilvl w:val="0"/>
          <w:numId w:val="1135"/>
        </w:numPr>
      </w:pPr>
      <w:r>
        <w:t xml:space="preserve">코어가 투구 콜을 검증하고 실행한다.</w:t>
      </w:r>
    </w:p>
    <w:p>
      <w:pPr>
        <w:pStyle w:val="Compact"/>
        <w:numPr>
          <w:ilvl w:val="0"/>
          <w:numId w:val="1135"/>
        </w:numPr>
      </w:pPr>
      <w:r>
        <w:t xml:space="preserve">결과와 짧은 피드백을 표시한다.</w:t>
      </w:r>
    </w:p>
    <w:p>
      <w:pPr>
        <w:pStyle w:val="Compact"/>
        <w:numPr>
          <w:ilvl w:val="0"/>
          <w:numId w:val="1135"/>
        </w:numPr>
      </w:pPr>
      <w:r>
        <w:t xml:space="preserve">타석이 끝나지 않았으면 다음 공으로 이동한다.</w:t>
      </w:r>
    </w:p>
    <w:p>
      <w:pPr>
        <w:pStyle w:val="Compact"/>
        <w:numPr>
          <w:ilvl w:val="0"/>
          <w:numId w:val="1135"/>
        </w:numPr>
      </w:pPr>
      <w:r>
        <w:t xml:space="preserve">타석 종료 시 상세 요약을 표시한다.</w:t>
      </w:r>
    </w:p>
    <w:p>
      <w:pPr>
        <w:pStyle w:val="FirstParagraph"/>
      </w:pPr>
      <w:r>
        <w:rPr>
          <w:b/>
          <w:bCs/>
        </w:rPr>
        <w:t xml:space="preserve">대안:</w:t>
      </w:r>
      <w:r>
        <w:t xml:space="preserve"> </w:t>
      </w:r>
      <w:r>
        <w:t xml:space="preserve">포수 추천이 현재 선수에게 실행 불가능해졌으면 코어가 재추천을 요구한다.</w:t>
      </w:r>
    </w:p>
    <w:bookmarkEnd w:id="216"/>
    <w:bookmarkStart w:id="217" w:name="uc-008-투구-조합-수정"/>
    <w:p>
      <w:pPr>
        <w:pStyle w:val="Heading2"/>
      </w:pPr>
      <w:r>
        <w:t xml:space="preserve">UC-008 투구 조합 수정</w:t>
      </w:r>
    </w:p>
    <w:p>
      <w:pPr>
        <w:pStyle w:val="FirstParagraph"/>
      </w:pPr>
      <w:r>
        <w:rPr>
          <w:b/>
          <w:bCs/>
        </w:rPr>
        <w:t xml:space="preserve">목표:</w:t>
      </w:r>
      <w:r>
        <w:t xml:space="preserve"> </w:t>
      </w:r>
      <w:r>
        <w:t xml:space="preserve">포수 추천의 일부 또는 전체를 플레이어 판단으로 바꾼다.</w:t>
      </w:r>
    </w:p>
    <w:p>
      <w:pPr>
        <w:pStyle w:val="BodyText"/>
      </w:pPr>
      <w:r>
        <w:rPr>
          <w:b/>
          <w:bCs/>
        </w:rPr>
        <w:t xml:space="preserve">기본 흐름:</w:t>
      </w:r>
    </w:p>
    <w:p>
      <w:pPr>
        <w:pStyle w:val="Compact"/>
        <w:numPr>
          <w:ilvl w:val="0"/>
          <w:numId w:val="1136"/>
        </w:numPr>
      </w:pPr>
      <w:r>
        <w:t xml:space="preserve">사용자는 구종, 코스, 존 의도, 강도 중 하나 이상을 수정한다.</w:t>
      </w:r>
    </w:p>
    <w:p>
      <w:pPr>
        <w:pStyle w:val="Compact"/>
        <w:numPr>
          <w:ilvl w:val="0"/>
          <w:numId w:val="1136"/>
        </w:numPr>
      </w:pPr>
      <w:r>
        <w:t xml:space="preserve">UI는 예상 위험 프로필과 실행 난도 변화를 정성적으로 갱신한다.</w:t>
      </w:r>
    </w:p>
    <w:p>
      <w:pPr>
        <w:pStyle w:val="Compact"/>
        <w:numPr>
          <w:ilvl w:val="0"/>
          <w:numId w:val="1136"/>
        </w:numPr>
      </w:pPr>
      <w:r>
        <w:t xml:space="preserve">사용자가 투구를 확정한다.</w:t>
      </w:r>
    </w:p>
    <w:p>
      <w:pPr>
        <w:pStyle w:val="Compact"/>
        <w:numPr>
          <w:ilvl w:val="0"/>
          <w:numId w:val="1136"/>
        </w:numPr>
      </w:pPr>
      <w:r>
        <w:t xml:space="preserve">코어가 실제 위치, 타자 반응, 결과를 계산한다.</w:t>
      </w:r>
    </w:p>
    <w:p>
      <w:pPr>
        <w:pStyle w:val="Compact"/>
        <w:numPr>
          <w:ilvl w:val="0"/>
          <w:numId w:val="1136"/>
        </w:numPr>
      </w:pPr>
      <w:r>
        <w:t xml:space="preserve">추천과의 차이, 선택 품질, 실행 품질을 기록한다.</w:t>
      </w:r>
    </w:p>
    <w:p>
      <w:pPr>
        <w:pStyle w:val="FirstParagraph"/>
      </w:pPr>
      <w:r>
        <w:rPr>
          <w:b/>
          <w:bCs/>
        </w:rPr>
        <w:t xml:space="preserve">관계 규칙:</w:t>
      </w:r>
      <w:r>
        <w:t xml:space="preserve"> </w:t>
      </w:r>
      <w:r>
        <w:t xml:space="preserve">한 공의 변경은 포수 신뢰를 즉시 낮추지 않는다. 반복적인 패턴과 경기 후 대화가 관계 사건을 만든다.</w:t>
      </w:r>
    </w:p>
    <w:bookmarkEnd w:id="217"/>
    <w:bookmarkStart w:id="218" w:name="uc-009-경기-후-분석"/>
    <w:p>
      <w:pPr>
        <w:pStyle w:val="Heading2"/>
      </w:pPr>
      <w:r>
        <w:t xml:space="preserve">UC-009 경기 후 분석</w:t>
      </w:r>
    </w:p>
    <w:p>
      <w:pPr>
        <w:pStyle w:val="FirstParagraph"/>
      </w:pPr>
      <w:r>
        <w:rPr>
          <w:b/>
          <w:bCs/>
        </w:rPr>
        <w:t xml:space="preserve">목표:</w:t>
      </w:r>
      <w:r>
        <w:t xml:space="preserve"> </w:t>
      </w:r>
      <w:r>
        <w:t xml:space="preserve">실제 결과와 투구 내용을 구분해 다음 훈련을 결정한다.</w:t>
      </w:r>
    </w:p>
    <w:p>
      <w:pPr>
        <w:pStyle w:val="BodyText"/>
      </w:pPr>
      <w:r>
        <w:rPr>
          <w:b/>
          <w:bCs/>
        </w:rPr>
        <w:t xml:space="preserve">기본 흐름:</w:t>
      </w:r>
    </w:p>
    <w:p>
      <w:pPr>
        <w:pStyle w:val="Compact"/>
        <w:numPr>
          <w:ilvl w:val="0"/>
          <w:numId w:val="1137"/>
        </w:numPr>
      </w:pPr>
      <w:r>
        <w:t xml:space="preserve">기본 기록과 예상 피해를 비교한다.</w:t>
      </w:r>
    </w:p>
    <w:p>
      <w:pPr>
        <w:pStyle w:val="Compact"/>
        <w:numPr>
          <w:ilvl w:val="0"/>
          <w:numId w:val="1137"/>
        </w:numPr>
      </w:pPr>
      <w:r>
        <w:t xml:space="preserve">구종별 존율, 헛스윙률, 강한 타구율을 본다.</w:t>
      </w:r>
    </w:p>
    <w:p>
      <w:pPr>
        <w:pStyle w:val="Compact"/>
        <w:numPr>
          <w:ilvl w:val="0"/>
          <w:numId w:val="1137"/>
        </w:numPr>
      </w:pPr>
      <w:r>
        <w:t xml:space="preserve">선택 품질과 실행 품질을 분리해 확인한다.</w:t>
      </w:r>
    </w:p>
    <w:p>
      <w:pPr>
        <w:pStyle w:val="Compact"/>
        <w:numPr>
          <w:ilvl w:val="0"/>
          <w:numId w:val="1137"/>
        </w:numPr>
      </w:pPr>
      <w:r>
        <w:t xml:space="preserve">상대 접근법 추정 범위와 신뢰도를 확인한다.</w:t>
      </w:r>
    </w:p>
    <w:p>
      <w:pPr>
        <w:pStyle w:val="Compact"/>
        <w:numPr>
          <w:ilvl w:val="0"/>
          <w:numId w:val="1137"/>
        </w:numPr>
      </w:pPr>
      <w:r>
        <w:t xml:space="preserve">패턴 경고와 성장 신호를 다음 훈련 후보로 보낸다.</w:t>
      </w:r>
    </w:p>
    <w:p>
      <w:pPr>
        <w:pStyle w:val="FirstParagraph"/>
      </w:pPr>
      <w:r>
        <w:rPr>
          <w:b/>
          <w:bCs/>
        </w:rPr>
        <w:t xml:space="preserve">대안:</w:t>
      </w:r>
      <w:r>
        <w:t xml:space="preserve"> </w:t>
      </w:r>
      <w:r>
        <w:t xml:space="preserve">표본이 작으면 분석을 숨기지 않고</w:t>
      </w:r>
      <w:r>
        <w:t xml:space="preserve"> </w:t>
      </w:r>
      <w:r>
        <w:rPr>
          <w:rStyle w:val="VerbatimChar"/>
        </w:rPr>
        <w:t xml:space="preserve">신뢰도 낮음</w:t>
      </w:r>
      <w:r>
        <w:t xml:space="preserve">과 필요한 표본을 표시한다.</w:t>
      </w:r>
    </w:p>
    <w:bookmarkEnd w:id="218"/>
    <w:bookmarkStart w:id="219" w:name="uc-010-각성-선택"/>
    <w:p>
      <w:pPr>
        <w:pStyle w:val="Heading2"/>
      </w:pPr>
      <w:r>
        <w:t xml:space="preserve">UC-010 각성 선택</w:t>
      </w:r>
    </w:p>
    <w:p>
      <w:pPr>
        <w:pStyle w:val="FirstParagraph"/>
      </w:pPr>
      <w:r>
        <w:rPr>
          <w:b/>
          <w:bCs/>
        </w:rPr>
        <w:t xml:space="preserve">목표:</w:t>
      </w:r>
      <w:r>
        <w:t xml:space="preserve"> </w:t>
      </w:r>
      <w:r>
        <w:t xml:space="preserve">이번 삶의 행동에 맞는 빌드 특성을 하나 획득한다.</w:t>
      </w:r>
    </w:p>
    <w:p>
      <w:pPr>
        <w:pStyle w:val="BodyText"/>
      </w:pPr>
      <w:r>
        <w:rPr>
          <w:b/>
          <w:bCs/>
        </w:rPr>
        <w:t xml:space="preserve">기본 흐름:</w:t>
      </w:r>
    </w:p>
    <w:p>
      <w:pPr>
        <w:pStyle w:val="Compact"/>
        <w:numPr>
          <w:ilvl w:val="0"/>
          <w:numId w:val="1138"/>
        </w:numPr>
      </w:pPr>
      <w:r>
        <w:t xml:space="preserve">각성 시점에 현재 행동·스탯·관계 기반 후보 3개를 생성한다.</w:t>
      </w:r>
    </w:p>
    <w:p>
      <w:pPr>
        <w:pStyle w:val="Compact"/>
        <w:numPr>
          <w:ilvl w:val="0"/>
          <w:numId w:val="1138"/>
        </w:numPr>
      </w:pPr>
      <w:r>
        <w:t xml:space="preserve">각 후보의 장점, 대가, 발동 조건을 표시한다.</w:t>
      </w:r>
    </w:p>
    <w:p>
      <w:pPr>
        <w:pStyle w:val="Compact"/>
        <w:numPr>
          <w:ilvl w:val="0"/>
          <w:numId w:val="1138"/>
        </w:numPr>
      </w:pPr>
      <w:r>
        <w:t xml:space="preserve">사용자가 하나를 선택한다.</w:t>
      </w:r>
    </w:p>
    <w:p>
      <w:pPr>
        <w:pStyle w:val="Compact"/>
        <w:numPr>
          <w:ilvl w:val="0"/>
          <w:numId w:val="1138"/>
        </w:numPr>
      </w:pPr>
      <w:r>
        <w:t xml:space="preserve">이번 삶의 각성 슬롯에 고정한다.</w:t>
      </w:r>
    </w:p>
    <w:p>
      <w:pPr>
        <w:pStyle w:val="FirstParagraph"/>
      </w:pPr>
      <w:r>
        <w:rPr>
          <w:b/>
          <w:bCs/>
        </w:rPr>
        <w:t xml:space="preserve">규칙:</w:t>
      </w:r>
      <w:r>
        <w:t xml:space="preserve"> </w:t>
      </w:r>
      <w:r>
        <w:t xml:space="preserve">고교 런 전체에서 3개만 획득하며 재선택은 불가능하다.</w:t>
      </w:r>
    </w:p>
    <w:bookmarkEnd w:id="219"/>
    <w:bookmarkStart w:id="220" w:name="uc-011-감독-면담"/>
    <w:p>
      <w:pPr>
        <w:pStyle w:val="Heading2"/>
      </w:pPr>
      <w:r>
        <w:t xml:space="preserve">UC-011 감독 면담</w:t>
      </w:r>
    </w:p>
    <w:p>
      <w:pPr>
        <w:pStyle w:val="FirstParagraph"/>
      </w:pPr>
      <w:r>
        <w:rPr>
          <w:b/>
          <w:bCs/>
        </w:rPr>
        <w:t xml:space="preserve">목표:</w:t>
      </w:r>
      <w:r>
        <w:t xml:space="preserve"> </w:t>
      </w:r>
      <w:r>
        <w:t xml:space="preserve">출전, 역할, 포지션, 투구 계획에 대한 요구를 전달한다.</w:t>
      </w:r>
    </w:p>
    <w:p>
      <w:pPr>
        <w:pStyle w:val="BodyText"/>
      </w:pPr>
      <w:r>
        <w:rPr>
          <w:b/>
          <w:bCs/>
        </w:rPr>
        <w:t xml:space="preserve">기본 흐름:</w:t>
      </w:r>
    </w:p>
    <w:p>
      <w:pPr>
        <w:pStyle w:val="Compact"/>
        <w:numPr>
          <w:ilvl w:val="0"/>
          <w:numId w:val="1139"/>
        </w:numPr>
      </w:pPr>
      <w:r>
        <w:t xml:space="preserve">사용자는 사용 가능한 면담 주제를 선택한다.</w:t>
      </w:r>
    </w:p>
    <w:p>
      <w:pPr>
        <w:pStyle w:val="Compact"/>
        <w:numPr>
          <w:ilvl w:val="0"/>
          <w:numId w:val="1139"/>
        </w:numPr>
      </w:pPr>
      <w:r>
        <w:t xml:space="preserve">감독은 실력, 신뢰, 팀 수요, 약속 이력을 평가한다.</w:t>
      </w:r>
    </w:p>
    <w:p>
      <w:pPr>
        <w:pStyle w:val="Compact"/>
        <w:numPr>
          <w:ilvl w:val="0"/>
          <w:numId w:val="1139"/>
        </w:numPr>
      </w:pPr>
      <w:r>
        <w:t xml:space="preserve">긍정, 조건부, 거절 중 하나로 응답한다.</w:t>
      </w:r>
    </w:p>
    <w:p>
      <w:pPr>
        <w:pStyle w:val="Compact"/>
        <w:numPr>
          <w:ilvl w:val="0"/>
          <w:numId w:val="1139"/>
        </w:numPr>
      </w:pPr>
      <w:r>
        <w:t xml:space="preserve">약속이 생기면 기간과 조건을 추적한다.</w:t>
      </w:r>
    </w:p>
    <w:p>
      <w:pPr>
        <w:pStyle w:val="Compact"/>
        <w:numPr>
          <w:ilvl w:val="0"/>
          <w:numId w:val="1139"/>
        </w:numPr>
      </w:pPr>
      <w:r>
        <w:t xml:space="preserve">약속 미이행 시 재면담, 에이전트 중재, 공개 불만 등이 열린다.</w:t>
      </w:r>
    </w:p>
    <w:p>
      <w:pPr>
        <w:pStyle w:val="FirstParagraph"/>
      </w:pPr>
      <w:r>
        <w:rPr>
          <w:b/>
          <w:bCs/>
        </w:rPr>
        <w:t xml:space="preserve">프로토타입 범위:</w:t>
      </w:r>
      <w:r>
        <w:t xml:space="preserve"> </w:t>
      </w:r>
      <w:r>
        <w:t xml:space="preserve">Pitcher Lab에서는 감독 교체·계약은 제외하고</w:t>
      </w:r>
      <w:r>
        <w:t xml:space="preserve"> </w:t>
      </w:r>
      <w:r>
        <w:rPr>
          <w:rStyle w:val="VerbatimChar"/>
        </w:rPr>
        <w:t xml:space="preserve">한 타자 더 상대</w:t>
      </w:r>
      <w:r>
        <w:t xml:space="preserve"> </w:t>
      </w:r>
      <w:r>
        <w:t xml:space="preserve">교체 이벤트만 사용한다.</w:t>
      </w:r>
    </w:p>
    <w:bookmarkEnd w:id="220"/>
    <w:bookmarkStart w:id="221" w:name="uc-012-드래프트-진행"/>
    <w:p>
      <w:pPr>
        <w:pStyle w:val="Heading2"/>
      </w:pPr>
      <w:r>
        <w:t xml:space="preserve">UC-012 드래프트 진행</w:t>
      </w:r>
    </w:p>
    <w:p>
      <w:pPr>
        <w:pStyle w:val="FirstParagraph"/>
      </w:pPr>
      <w:r>
        <w:rPr>
          <w:b/>
          <w:bCs/>
        </w:rPr>
        <w:t xml:space="preserve">목표:</w:t>
      </w:r>
      <w:r>
        <w:t xml:space="preserve"> </w:t>
      </w:r>
      <w:r>
        <w:t xml:space="preserve">고교 런의 성과를 프로 지명 결과로 확정한다.</w:t>
      </w:r>
    </w:p>
    <w:p>
      <w:pPr>
        <w:pStyle w:val="BodyText"/>
      </w:pPr>
      <w:r>
        <w:rPr>
          <w:b/>
          <w:bCs/>
        </w:rPr>
        <w:t xml:space="preserve">기본 흐름:</w:t>
      </w:r>
    </w:p>
    <w:p>
      <w:pPr>
        <w:pStyle w:val="Compact"/>
        <w:numPr>
          <w:ilvl w:val="0"/>
          <w:numId w:val="1140"/>
        </w:numPr>
      </w:pPr>
      <w:r>
        <w:t xml:space="preserve">관심 구단, 예상 범위, 평가 불확실성을 표시한다.</w:t>
      </w:r>
    </w:p>
    <w:p>
      <w:pPr>
        <w:pStyle w:val="Compact"/>
        <w:numPr>
          <w:ilvl w:val="0"/>
          <w:numId w:val="1140"/>
        </w:numPr>
      </w:pPr>
      <w:r>
        <w:t xml:space="preserve">라운드를 순서대로 진행한다.</w:t>
      </w:r>
    </w:p>
    <w:p>
      <w:pPr>
        <w:pStyle w:val="Compact"/>
        <w:numPr>
          <w:ilvl w:val="0"/>
          <w:numId w:val="1140"/>
        </w:numPr>
      </w:pPr>
      <w:r>
        <w:t xml:space="preserve">주요 라이벌의 지명과 구단 수요 변화가 표시된다.</w:t>
      </w:r>
    </w:p>
    <w:p>
      <w:pPr>
        <w:pStyle w:val="Compact"/>
        <w:numPr>
          <w:ilvl w:val="0"/>
          <w:numId w:val="1140"/>
        </w:numPr>
      </w:pPr>
      <w:r>
        <w:t xml:space="preserve">플레이어가 지명되면 구단 평가와 육성 계획을 보여준다.</w:t>
      </w:r>
    </w:p>
    <w:p>
      <w:pPr>
        <w:pStyle w:val="Compact"/>
        <w:numPr>
          <w:ilvl w:val="0"/>
          <w:numId w:val="1140"/>
        </w:numPr>
      </w:pPr>
      <w:r>
        <w:t xml:space="preserve">지명되지 않으면 UC-013으로 이동한다.</w:t>
      </w:r>
    </w:p>
    <w:bookmarkEnd w:id="221"/>
    <w:bookmarkStart w:id="222" w:name="uc-013-미지명-후-환생"/>
    <w:p>
      <w:pPr>
        <w:pStyle w:val="Heading2"/>
      </w:pPr>
      <w:r>
        <w:t xml:space="preserve">UC-013 미지명 후 환생</w:t>
      </w:r>
    </w:p>
    <w:p>
      <w:pPr>
        <w:pStyle w:val="FirstParagraph"/>
      </w:pPr>
      <w:r>
        <w:rPr>
          <w:b/>
          <w:bCs/>
        </w:rPr>
        <w:t xml:space="preserve">목표:</w:t>
      </w:r>
      <w:r>
        <w:t xml:space="preserve"> </w:t>
      </w:r>
      <w:r>
        <w:t xml:space="preserve">실패를 분석하고 다음 삶을 시작한다.</w:t>
      </w:r>
    </w:p>
    <w:p>
      <w:pPr>
        <w:pStyle w:val="BodyText"/>
      </w:pPr>
      <w:r>
        <w:rPr>
          <w:b/>
          <w:bCs/>
        </w:rPr>
        <w:t xml:space="preserve">기본 흐름:</w:t>
      </w:r>
    </w:p>
    <w:p>
      <w:pPr>
        <w:pStyle w:val="Compact"/>
        <w:numPr>
          <w:ilvl w:val="0"/>
          <w:numId w:val="1141"/>
        </w:numPr>
      </w:pPr>
      <w:r>
        <w:t xml:space="preserve">가장 높은 평가, 주요 약점, 검토 구단을 표시한다.</w:t>
      </w:r>
    </w:p>
    <w:p>
      <w:pPr>
        <w:pStyle w:val="Compact"/>
        <w:numPr>
          <w:ilvl w:val="0"/>
          <w:numId w:val="1141"/>
        </w:numPr>
      </w:pPr>
      <w:r>
        <w:t xml:space="preserve">고교 성과와 새로운 경험으로 야구혼 보상을 계산한다.</w:t>
      </w:r>
    </w:p>
    <w:p>
      <w:pPr>
        <w:pStyle w:val="Compact"/>
        <w:numPr>
          <w:ilvl w:val="0"/>
          <w:numId w:val="1141"/>
        </w:numPr>
      </w:pPr>
      <w:r>
        <w:t xml:space="preserve">실패 원인과 연결된 기억 카드 후보를 제공한다.</w:t>
      </w:r>
    </w:p>
    <w:p>
      <w:pPr>
        <w:pStyle w:val="Compact"/>
        <w:numPr>
          <w:ilvl w:val="0"/>
          <w:numId w:val="1141"/>
        </w:numPr>
      </w:pPr>
      <w:r>
        <w:t xml:space="preserve">사용자가 새 세계 또는 세계 계승을 선택한다.</w:t>
      </w:r>
    </w:p>
    <w:p>
      <w:pPr>
        <w:pStyle w:val="Compact"/>
        <w:numPr>
          <w:ilvl w:val="0"/>
          <w:numId w:val="1141"/>
        </w:numPr>
      </w:pPr>
      <w:r>
        <w:t xml:space="preserve">야구혼을 재배분하고 UC-003을 시작한다.</w:t>
      </w:r>
    </w:p>
    <w:p>
      <w:pPr>
        <w:pStyle w:val="FirstParagraph"/>
      </w:pPr>
      <w:r>
        <w:rPr>
          <w:b/>
          <w:bCs/>
        </w:rPr>
        <w:t xml:space="preserve">악용 방지:</w:t>
      </w:r>
      <w:r>
        <w:t xml:space="preserve"> </w:t>
      </w:r>
      <w:r>
        <w:t xml:space="preserve">같은 조기 실패를 반복하면 신규 경험 보상이 감소한다.</w:t>
      </w:r>
    </w:p>
    <w:bookmarkEnd w:id="222"/>
    <w:bookmarkStart w:id="223" w:name="uc-014-프로-커리어-구매"/>
    <w:p>
      <w:pPr>
        <w:pStyle w:val="Heading2"/>
      </w:pPr>
      <w:r>
        <w:t xml:space="preserve">UC-014 프로 커리어 구매</w:t>
      </w:r>
    </w:p>
    <w:p>
      <w:pPr>
        <w:pStyle w:val="FirstParagraph"/>
      </w:pPr>
      <w:r>
        <w:rPr>
          <w:b/>
          <w:bCs/>
        </w:rPr>
        <w:t xml:space="preserve">목표:</w:t>
      </w:r>
      <w:r>
        <w:t xml:space="preserve"> </w:t>
      </w:r>
      <w:r>
        <w:t xml:space="preserve">드래프트에 지명된 동일 선수로 프로 커리어를 연다.</w:t>
      </w:r>
    </w:p>
    <w:p>
      <w:pPr>
        <w:pStyle w:val="BodyText"/>
      </w:pPr>
      <w:r>
        <w:rPr>
          <w:b/>
          <w:bCs/>
        </w:rPr>
        <w:t xml:space="preserve">사전조건:</w:t>
      </w:r>
      <w:r>
        <w:t xml:space="preserve"> </w:t>
      </w:r>
      <w:r>
        <w:t xml:space="preserve">지명 결과와 프로 계약 제안이 존재한다.</w:t>
      </w:r>
    </w:p>
    <w:p>
      <w:pPr>
        <w:pStyle w:val="BodyText"/>
      </w:pPr>
      <w:r>
        <w:rPr>
          <w:b/>
          <w:bCs/>
        </w:rPr>
        <w:t xml:space="preserve">기본 흐름:</w:t>
      </w:r>
    </w:p>
    <w:p>
      <w:pPr>
        <w:pStyle w:val="Compact"/>
        <w:numPr>
          <w:ilvl w:val="0"/>
          <w:numId w:val="1142"/>
        </w:numPr>
      </w:pPr>
      <w:r>
        <w:t xml:space="preserve">사용자가</w:t>
      </w:r>
      <w:r>
        <w:t xml:space="preserve"> </w:t>
      </w:r>
      <w:r>
        <w:rPr>
          <w:rStyle w:val="VerbatimChar"/>
        </w:rPr>
        <w:t xml:space="preserve">프로 계약 서명</w:t>
      </w:r>
      <w:r>
        <w:t xml:space="preserve">을 누른다.</w:t>
      </w:r>
    </w:p>
    <w:p>
      <w:pPr>
        <w:pStyle w:val="Compact"/>
        <w:numPr>
          <w:ilvl w:val="0"/>
          <w:numId w:val="1142"/>
        </w:numPr>
      </w:pPr>
      <w:r>
        <w:t xml:space="preserve">권한이 없으면 프로 해금 설명을 표시한다.</w:t>
      </w:r>
    </w:p>
    <w:p>
      <w:pPr>
        <w:pStyle w:val="Compact"/>
        <w:numPr>
          <w:ilvl w:val="0"/>
          <w:numId w:val="1142"/>
        </w:numPr>
      </w:pPr>
      <w:r>
        <w:t xml:space="preserve">상품 정보와 일회성 구매·복원 가능성을 보여준다.</w:t>
      </w:r>
    </w:p>
    <w:p>
      <w:pPr>
        <w:pStyle w:val="Compact"/>
        <w:numPr>
          <w:ilvl w:val="0"/>
          <w:numId w:val="1142"/>
        </w:numPr>
      </w:pPr>
      <w:r>
        <w:t xml:space="preserve">구매를 요청한다.</w:t>
      </w:r>
    </w:p>
    <w:p>
      <w:pPr>
        <w:pStyle w:val="Compact"/>
        <w:numPr>
          <w:ilvl w:val="0"/>
          <w:numId w:val="1142"/>
        </w:numPr>
      </w:pPr>
      <w:r>
        <w:t xml:space="preserve">검증된 entitlement를 받는다.</w:t>
      </w:r>
    </w:p>
    <w:p>
      <w:pPr>
        <w:pStyle w:val="Compact"/>
        <w:numPr>
          <w:ilvl w:val="0"/>
          <w:numId w:val="1142"/>
        </w:numPr>
      </w:pPr>
      <w:r>
        <w:t xml:space="preserve">코어가 계약 명령을 수락하고 프로 커리어를 시작한다.</w:t>
      </w:r>
    </w:p>
    <w:p>
      <w:pPr>
        <w:pStyle w:val="FirstParagraph"/>
      </w:pPr>
      <w:r>
        <w:rPr>
          <w:b/>
          <w:bCs/>
        </w:rPr>
        <w:t xml:space="preserve">대안:</w:t>
      </w:r>
      <w:r>
        <w:t xml:space="preserve"> </w:t>
      </w:r>
      <w:r>
        <w:t xml:space="preserve">취소 시 저장을 유지하고 무료 메뉴로 돌아간다.</w:t>
      </w:r>
    </w:p>
    <w:p>
      <w:pPr>
        <w:pStyle w:val="BodyText"/>
      </w:pPr>
      <w:r>
        <w:rPr>
          <w:b/>
          <w:bCs/>
        </w:rPr>
        <w:t xml:space="preserve">오류:</w:t>
      </w:r>
      <w:r>
        <w:t xml:space="preserve"> </w:t>
      </w:r>
      <w:r>
        <w:t xml:space="preserve">보류·실패·검증 실패를 서로 다른 상태로 보여준다. 확인되지 않은 거래로 권한을 열지 않는다.</w:t>
      </w:r>
    </w:p>
    <w:bookmarkEnd w:id="223"/>
    <w:bookmarkStart w:id="224" w:name="uc-015-구매-복원"/>
    <w:p>
      <w:pPr>
        <w:pStyle w:val="Heading2"/>
      </w:pPr>
      <w:r>
        <w:t xml:space="preserve">UC-015 구매 복원</w:t>
      </w:r>
    </w:p>
    <w:p>
      <w:pPr>
        <w:pStyle w:val="FirstParagraph"/>
      </w:pPr>
      <w:r>
        <w:rPr>
          <w:b/>
          <w:bCs/>
        </w:rPr>
        <w:t xml:space="preserve">목표:</w:t>
      </w:r>
      <w:r>
        <w:t xml:space="preserve"> </w:t>
      </w:r>
      <w:r>
        <w:t xml:space="preserve">이전에 구매한 프로 권한을 현재 설치에서 복원한다.</w:t>
      </w:r>
    </w:p>
    <w:p>
      <w:pPr>
        <w:pStyle w:val="BodyText"/>
      </w:pPr>
      <w:r>
        <w:rPr>
          <w:b/>
          <w:bCs/>
        </w:rPr>
        <w:t xml:space="preserve">기본 흐름:</w:t>
      </w:r>
    </w:p>
    <w:p>
      <w:pPr>
        <w:pStyle w:val="Compact"/>
        <w:numPr>
          <w:ilvl w:val="0"/>
          <w:numId w:val="1143"/>
        </w:numPr>
      </w:pPr>
      <w:r>
        <w:t xml:space="preserve">사용자가 설정 또는 잠금 화면에서</w:t>
      </w:r>
      <w:r>
        <w:t xml:space="preserve"> </w:t>
      </w:r>
      <w:r>
        <w:rPr>
          <w:rStyle w:val="VerbatimChar"/>
        </w:rPr>
        <w:t xml:space="preserve">구매 복원</w:t>
      </w:r>
      <w:r>
        <w:t xml:space="preserve">을 선택한다.</w:t>
      </w:r>
    </w:p>
    <w:p>
      <w:pPr>
        <w:pStyle w:val="Compact"/>
        <w:numPr>
          <w:ilvl w:val="0"/>
          <w:numId w:val="1143"/>
        </w:numPr>
      </w:pPr>
      <w:r>
        <w:t xml:space="preserve">플랫폼 어댑터가 entitlement를 동기화한다.</w:t>
      </w:r>
    </w:p>
    <w:p>
      <w:pPr>
        <w:pStyle w:val="Compact"/>
        <w:numPr>
          <w:ilvl w:val="0"/>
          <w:numId w:val="1143"/>
        </w:numPr>
      </w:pPr>
      <w:r>
        <w:t xml:space="preserve">유효한 비소모성 권한을 찾으면 잠금을 해제한다.</w:t>
      </w:r>
    </w:p>
    <w:p>
      <w:pPr>
        <w:pStyle w:val="Compact"/>
        <w:numPr>
          <w:ilvl w:val="0"/>
          <w:numId w:val="1143"/>
        </w:numPr>
      </w:pPr>
      <w:r>
        <w:t xml:space="preserve">현재 지명 저장이 있으면 계약 화면으로 돌아간다.</w:t>
      </w:r>
    </w:p>
    <w:p>
      <w:pPr>
        <w:pStyle w:val="FirstParagraph"/>
      </w:pPr>
      <w:r>
        <w:rPr>
          <w:b/>
          <w:bCs/>
        </w:rPr>
        <w:t xml:space="preserve">오류:</w:t>
      </w:r>
      <w:r>
        <w:t xml:space="preserve"> </w:t>
      </w:r>
      <w:r>
        <w:t xml:space="preserve">연결 실패 시 오프라인 게임은 계속하고 나중에 재시도할 수 있다.</w:t>
      </w:r>
    </w:p>
    <w:bookmarkEnd w:id="224"/>
    <w:bookmarkStart w:id="225" w:name="uc-016-프로-역할-면담"/>
    <w:p>
      <w:pPr>
        <w:pStyle w:val="Heading2"/>
      </w:pPr>
      <w:r>
        <w:t xml:space="preserve">UC-016 프로 역할 면담</w:t>
      </w:r>
    </w:p>
    <w:p>
      <w:pPr>
        <w:pStyle w:val="FirstParagraph"/>
      </w:pPr>
      <w:r>
        <w:rPr>
          <w:b/>
          <w:bCs/>
        </w:rPr>
        <w:t xml:space="preserve">목표:</w:t>
      </w:r>
      <w:r>
        <w:t xml:space="preserve"> </w:t>
      </w:r>
      <w:r>
        <w:t xml:space="preserve">선발·불펜·2군·포지션 등 프로 역할을 협상한다.</w:t>
      </w:r>
    </w:p>
    <w:p>
      <w:pPr>
        <w:pStyle w:val="BodyText"/>
      </w:pPr>
      <w:r>
        <w:rPr>
          <w:b/>
          <w:bCs/>
        </w:rPr>
        <w:t xml:space="preserve">기본 흐름:</w:t>
      </w:r>
    </w:p>
    <w:p>
      <w:pPr>
        <w:pStyle w:val="Compact"/>
        <w:numPr>
          <w:ilvl w:val="0"/>
          <w:numId w:val="1144"/>
        </w:numPr>
      </w:pPr>
      <w:r>
        <w:t xml:space="preserve">사용자가 감독 또는 에이전트를 통해 요청한다.</w:t>
      </w:r>
    </w:p>
    <w:p>
      <w:pPr>
        <w:pStyle w:val="Compact"/>
        <w:numPr>
          <w:ilvl w:val="0"/>
          <w:numId w:val="1144"/>
        </w:numPr>
      </w:pPr>
      <w:r>
        <w:t xml:space="preserve">팀은 로스터, 성적, 계약, 감독 철학을 평가한다.</w:t>
      </w:r>
    </w:p>
    <w:p>
      <w:pPr>
        <w:pStyle w:val="Compact"/>
        <w:numPr>
          <w:ilvl w:val="0"/>
          <w:numId w:val="1144"/>
        </w:numPr>
      </w:pPr>
      <w:r>
        <w:t xml:space="preserve">단기 시험 기회 또는 조건을 제시할 수 있다.</w:t>
      </w:r>
    </w:p>
    <w:p>
      <w:pPr>
        <w:pStyle w:val="Compact"/>
        <w:numPr>
          <w:ilvl w:val="0"/>
          <w:numId w:val="1144"/>
        </w:numPr>
      </w:pPr>
      <w:r>
        <w:t xml:space="preserve">결과는 출전·신뢰·트레이드 관심에 영향을 준다.</w:t>
      </w:r>
    </w:p>
    <w:bookmarkEnd w:id="225"/>
    <w:bookmarkStart w:id="226" w:name="uc-017-은퇴와-복귀"/>
    <w:p>
      <w:pPr>
        <w:pStyle w:val="Heading2"/>
      </w:pPr>
      <w:r>
        <w:t xml:space="preserve">UC-017 은퇴와 복귀</w:t>
      </w:r>
    </w:p>
    <w:p>
      <w:pPr>
        <w:pStyle w:val="FirstParagraph"/>
      </w:pPr>
      <w:r>
        <w:rPr>
          <w:b/>
          <w:bCs/>
        </w:rPr>
        <w:t xml:space="preserve">목표:</w:t>
      </w:r>
      <w:r>
        <w:t xml:space="preserve"> </w:t>
      </w:r>
      <w:r>
        <w:t xml:space="preserve">현역 종료를 결정하고 한 차례 복귀를 시도할 수 있다.</w:t>
      </w:r>
    </w:p>
    <w:p>
      <w:pPr>
        <w:pStyle w:val="BodyText"/>
      </w:pPr>
      <w:r>
        <w:rPr>
          <w:b/>
          <w:bCs/>
        </w:rPr>
        <w:t xml:space="preserve">기본 흐름:</w:t>
      </w:r>
    </w:p>
    <w:p>
      <w:pPr>
        <w:pStyle w:val="Compact"/>
        <w:numPr>
          <w:ilvl w:val="0"/>
          <w:numId w:val="1145"/>
        </w:numPr>
      </w:pPr>
      <w:r>
        <w:t xml:space="preserve">시즌 종료 또는 계약 공백에서 은퇴·마지막 시즌을 선택한다.</w:t>
      </w:r>
    </w:p>
    <w:p>
      <w:pPr>
        <w:pStyle w:val="Compact"/>
        <w:numPr>
          <w:ilvl w:val="0"/>
          <w:numId w:val="1145"/>
        </w:numPr>
      </w:pPr>
      <w:r>
        <w:t xml:space="preserve">은퇴 회고와 명예의 전당 후보 상태를 기록한다.</w:t>
      </w:r>
    </w:p>
    <w:p>
      <w:pPr>
        <w:pStyle w:val="Compact"/>
        <w:numPr>
          <w:ilvl w:val="0"/>
          <w:numId w:val="1145"/>
        </w:numPr>
      </w:pPr>
      <w:r>
        <w:t xml:space="preserve">은퇴 후 1~3년 내 한 번 복귀를 선언할 수 있다.</w:t>
      </w:r>
    </w:p>
    <w:p>
      <w:pPr>
        <w:pStyle w:val="Compact"/>
        <w:numPr>
          <w:ilvl w:val="0"/>
          <w:numId w:val="1145"/>
        </w:numPr>
      </w:pPr>
      <w:r>
        <w:t xml:space="preserve">테스트와 계약 제안을 거쳐 성공 시 커리어를 재개한다.</w:t>
      </w:r>
    </w:p>
    <w:p>
      <w:pPr>
        <w:pStyle w:val="Compact"/>
        <w:numPr>
          <w:ilvl w:val="0"/>
          <w:numId w:val="1145"/>
        </w:numPr>
      </w:pPr>
      <w:r>
        <w:t xml:space="preserve">실패하거나 두 번째 은퇴하면 최종 회고로 이동한다.</w:t>
      </w:r>
    </w:p>
    <w:bookmarkEnd w:id="226"/>
    <w:bookmarkStart w:id="227" w:name="uc-018-저장-복구"/>
    <w:p>
      <w:pPr>
        <w:pStyle w:val="Heading2"/>
      </w:pPr>
      <w:r>
        <w:t xml:space="preserve">UC-018 저장 복구</w:t>
      </w:r>
    </w:p>
    <w:p>
      <w:pPr>
        <w:pStyle w:val="FirstParagraph"/>
      </w:pPr>
      <w:r>
        <w:rPr>
          <w:b/>
          <w:bCs/>
        </w:rPr>
        <w:t xml:space="preserve">목표:</w:t>
      </w:r>
      <w:r>
        <w:t xml:space="preserve"> </w:t>
      </w:r>
      <w:r>
        <w:t xml:space="preserve">손상 또는 중단된 커리어를 마지막 정상 revision으로 복구한다.</w:t>
      </w:r>
    </w:p>
    <w:p>
      <w:pPr>
        <w:pStyle w:val="BodyText"/>
      </w:pPr>
      <w:r>
        <w:rPr>
          <w:b/>
          <w:bCs/>
        </w:rPr>
        <w:t xml:space="preserve">기본 흐름:</w:t>
      </w:r>
    </w:p>
    <w:p>
      <w:pPr>
        <w:pStyle w:val="Compact"/>
        <w:numPr>
          <w:ilvl w:val="0"/>
          <w:numId w:val="1146"/>
        </w:numPr>
      </w:pPr>
      <w:r>
        <w:t xml:space="preserve">로드 시 체크섬과 manifest를 검증한다.</w:t>
      </w:r>
    </w:p>
    <w:p>
      <w:pPr>
        <w:pStyle w:val="Compact"/>
        <w:numPr>
          <w:ilvl w:val="0"/>
          <w:numId w:val="1146"/>
        </w:numPr>
      </w:pPr>
      <w:r>
        <w:t xml:space="preserve">최신 저장이 손상되면 이전 정상 스냅숏을 찾는다.</w:t>
      </w:r>
    </w:p>
    <w:p>
      <w:pPr>
        <w:pStyle w:val="Compact"/>
        <w:numPr>
          <w:ilvl w:val="0"/>
          <w:numId w:val="1146"/>
        </w:numPr>
      </w:pPr>
      <w:r>
        <w:t xml:space="preserve">사용자에게 손상본 보존 여부와 복구 시점을 표시한다.</w:t>
      </w:r>
    </w:p>
    <w:p>
      <w:pPr>
        <w:pStyle w:val="Compact"/>
        <w:numPr>
          <w:ilvl w:val="0"/>
          <w:numId w:val="1146"/>
        </w:numPr>
      </w:pPr>
      <w:r>
        <w:t xml:space="preserve">복구본을 새 파일로 만든 뒤 로드한다.</w:t>
      </w:r>
    </w:p>
    <w:p>
      <w:pPr>
        <w:pStyle w:val="FirstParagraph"/>
      </w:pPr>
      <w:r>
        <w:rPr>
          <w:b/>
          <w:bCs/>
        </w:rPr>
        <w:t xml:space="preserve">규칙:</w:t>
      </w:r>
      <w:r>
        <w:t xml:space="preserve"> </w:t>
      </w:r>
      <w:r>
        <w:t xml:space="preserve">손상본을 자동 덮어쓰지 않는다.</w:t>
      </w:r>
    </w:p>
    <w:p>
      <w:r>
        <w:br w:type="page"/>
      </w:r>
    </w:p>
    <w:bookmarkEnd w:id="227"/>
    <w:bookmarkEnd w:id="228"/>
    <w:bookmarkStart w:id="265" w:name="uxui-디자인-가이드"/>
    <w:p>
      <w:pPr>
        <w:pStyle w:val="Heading1"/>
      </w:pPr>
      <w:r>
        <w:t xml:space="preserve">UX/UI 디자인 가이드</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DOC-06</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방향</w:t>
            </w:r>
          </w:p>
        </w:tc>
        <w:tc>
          <w:tcPr/>
          <w:p>
            <w:pPr>
              <w:pStyle w:val="Compact"/>
              <w:jc w:val="left"/>
            </w:pPr>
            <w:r>
              <w:t xml:space="preserve">Data Calm, Dramatic Moments</w:t>
            </w:r>
          </w:p>
        </w:tc>
      </w:tr>
    </w:tbl>
    <w:bookmarkStart w:id="230" w:name="경험-목표"/>
    <w:p>
      <w:pPr>
        <w:pStyle w:val="Heading2"/>
      </w:pPr>
      <w:r>
        <w:t xml:space="preserve">1. 경험 목표</w:t>
      </w:r>
    </w:p>
    <w:p>
      <w:pPr>
        <w:pStyle w:val="FirstParagraph"/>
      </w:pPr>
      <w:r>
        <w:t xml:space="preserve">평상시 화면은 차분한 스포츠 데이터 도구처럼 느껴져야 한다. 사용자는 많은 정보를 보더라도 다음 행동을 잃지 않아야 한다. 중요한 경기, 드래프트, 첫 1군, 은퇴에서는 화면 밀도와 움직임, 오디오를 바꾸어 드라마를 강조한다.</w:t>
      </w:r>
    </w:p>
    <w:bookmarkStart w:id="229" w:name="디자인-원칙"/>
    <w:p>
      <w:pPr>
        <w:pStyle w:val="Heading3"/>
      </w:pPr>
      <w:r>
        <w:t xml:space="preserve">디자인 원칙</w:t>
      </w:r>
    </w:p>
    <w:p>
      <w:pPr>
        <w:pStyle w:val="Compact"/>
        <w:numPr>
          <w:ilvl w:val="0"/>
          <w:numId w:val="1147"/>
        </w:numPr>
      </w:pPr>
      <w:r>
        <w:rPr>
          <w:b/>
          <w:bCs/>
        </w:rPr>
        <w:t xml:space="preserve">Show the reason.</w:t>
      </w:r>
      <w:r>
        <w:t xml:space="preserve"> </w:t>
      </w:r>
      <w:r>
        <w:t xml:space="preserve">수치 변화와 결과의 원인을 한 단계 안에서 확인할 수 있다.</w:t>
      </w:r>
    </w:p>
    <w:p>
      <w:pPr>
        <w:pStyle w:val="Compact"/>
        <w:numPr>
          <w:ilvl w:val="0"/>
          <w:numId w:val="1147"/>
        </w:numPr>
      </w:pPr>
      <w:r>
        <w:rPr>
          <w:b/>
          <w:bCs/>
        </w:rPr>
        <w:t xml:space="preserve">One primary action.</w:t>
      </w:r>
      <w:r>
        <w:t xml:space="preserve"> </w:t>
      </w:r>
      <w:r>
        <w:t xml:space="preserve">모든 주요 화면에는 시각적으로 가장 강한 기본 행동 하나만 둔다.</w:t>
      </w:r>
    </w:p>
    <w:p>
      <w:pPr>
        <w:pStyle w:val="Compact"/>
        <w:numPr>
          <w:ilvl w:val="0"/>
          <w:numId w:val="1147"/>
        </w:numPr>
      </w:pPr>
      <w:r>
        <w:rPr>
          <w:b/>
          <w:bCs/>
        </w:rPr>
        <w:t xml:space="preserve">Progressive disclosure.</w:t>
      </w:r>
      <w:r>
        <w:t xml:space="preserve"> </w:t>
      </w:r>
      <w:r>
        <w:t xml:space="preserve">요약 → 상세 → 근거의 3단계로 정보를 연다.</w:t>
      </w:r>
    </w:p>
    <w:p>
      <w:pPr>
        <w:pStyle w:val="Compact"/>
        <w:numPr>
          <w:ilvl w:val="0"/>
          <w:numId w:val="1147"/>
        </w:numPr>
      </w:pPr>
      <w:r>
        <w:rPr>
          <w:b/>
          <w:bCs/>
        </w:rPr>
        <w:t xml:space="preserve">Baseball first.</w:t>
      </w:r>
      <w:r>
        <w:t xml:space="preserve"> </w:t>
      </w:r>
      <w:r>
        <w:t xml:space="preserve">장식보다 상황, 카운트, 주자, 스탯을 우선한다.</w:t>
      </w:r>
    </w:p>
    <w:p>
      <w:pPr>
        <w:pStyle w:val="Compact"/>
        <w:numPr>
          <w:ilvl w:val="0"/>
          <w:numId w:val="1147"/>
        </w:numPr>
      </w:pPr>
      <w:r>
        <w:rPr>
          <w:b/>
          <w:bCs/>
        </w:rPr>
        <w:t xml:space="preserve">No color-only meaning.</w:t>
      </w:r>
      <w:r>
        <w:t xml:space="preserve"> </w:t>
      </w:r>
      <w:r>
        <w:t xml:space="preserve">색 외에 아이콘, 레이블, 패턴으로 상태를 표현한다.</w:t>
      </w:r>
    </w:p>
    <w:p>
      <w:pPr>
        <w:pStyle w:val="Compact"/>
        <w:numPr>
          <w:ilvl w:val="0"/>
          <w:numId w:val="1147"/>
        </w:numPr>
      </w:pPr>
      <w:r>
        <w:rPr>
          <w:b/>
          <w:bCs/>
        </w:rPr>
        <w:t xml:space="preserve">Fast repeat.</w:t>
      </w:r>
      <w:r>
        <w:t xml:space="preserve"> </w:t>
      </w:r>
      <w:r>
        <w:t xml:space="preserve">자주 사용하는 투구 조합과 훈련 계획은 한두 번의 입력으로 반복한다.</w:t>
      </w:r>
    </w:p>
    <w:bookmarkEnd w:id="229"/>
    <w:bookmarkEnd w:id="230"/>
    <w:bookmarkStart w:id="234" w:name="시각-정체성"/>
    <w:p>
      <w:pPr>
        <w:pStyle w:val="Heading2"/>
      </w:pPr>
      <w:r>
        <w:t xml:space="preserve">2. 시각 정체성</w:t>
      </w:r>
    </w:p>
    <w:bookmarkStart w:id="231" w:name="분위기"/>
    <w:p>
      <w:pPr>
        <w:pStyle w:val="Heading3"/>
      </w:pPr>
      <w:r>
        <w:t xml:space="preserve">2.1 분위기</w:t>
      </w:r>
    </w:p>
    <w:p>
      <w:pPr>
        <w:pStyle w:val="Compact"/>
        <w:numPr>
          <w:ilvl w:val="0"/>
          <w:numId w:val="1148"/>
        </w:numPr>
      </w:pPr>
      <w:r>
        <w:t xml:space="preserve">데이터 화면: 스코어북, 구단 분석실, 방송 그래픽의 정돈된 느낌.</w:t>
      </w:r>
    </w:p>
    <w:p>
      <w:pPr>
        <w:pStyle w:val="Compact"/>
        <w:numPr>
          <w:ilvl w:val="0"/>
          <w:numId w:val="1148"/>
        </w:numPr>
      </w:pPr>
      <w:r>
        <w:t xml:space="preserve">중요 순간: 야간 구장, 전광판, 긴장된 관중의 에너지를 색·음향·간결한 모션으로 표현.</w:t>
      </w:r>
    </w:p>
    <w:p>
      <w:pPr>
        <w:pStyle w:val="Compact"/>
        <w:numPr>
          <w:ilvl w:val="0"/>
          <w:numId w:val="1148"/>
        </w:numPr>
      </w:pPr>
      <w:r>
        <w:t xml:space="preserve">환생: 판타지 빛 효과보다 오래된 기록지, 흐릿한 구장 소리, 반복되는 손의 감각처럼 절제된 초현실성.</w:t>
      </w:r>
    </w:p>
    <w:bookmarkEnd w:id="231"/>
    <w:bookmarkStart w:id="232" w:name="기본-색상-토큰"/>
    <w:p>
      <w:pPr>
        <w:pStyle w:val="Heading3"/>
      </w:pPr>
      <w:r>
        <w:t xml:space="preserve">2.2 기본 색상 토큰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Token</w:t>
            </w:r>
          </w:p>
        </w:tc>
        <w:tc>
          <w:tcPr/>
          <w:p>
            <w:pPr>
              <w:pStyle w:val="Compact"/>
              <w:jc w:val="left"/>
            </w:pPr>
            <w:r>
              <w:t xml:space="preserve">값</w:t>
            </w:r>
          </w:p>
        </w:tc>
        <w:tc>
          <w:tcPr/>
          <w:p>
            <w:pPr>
              <w:pStyle w:val="Compact"/>
              <w:jc w:val="left"/>
            </w:pPr>
            <w:r>
              <w:t xml:space="preserve">용도</w:t>
            </w:r>
          </w:p>
        </w:tc>
      </w:tr>
      <w:tr>
        <w:tc>
          <w:tcPr/>
          <w:p>
            <w:pPr>
              <w:pStyle w:val="Compact"/>
              <w:jc w:val="left"/>
            </w:pPr>
            <w:r>
              <w:rPr>
                <w:rStyle w:val="VerbatimChar"/>
              </w:rPr>
              <w:t xml:space="preserve">color-bg</w:t>
            </w:r>
          </w:p>
        </w:tc>
        <w:tc>
          <w:tcPr/>
          <w:p>
            <w:pPr>
              <w:pStyle w:val="Compact"/>
              <w:jc w:val="left"/>
            </w:pPr>
            <w:r>
              <w:rPr>
                <w:rStyle w:val="VerbatimChar"/>
              </w:rPr>
              <w:t xml:space="preserve">#F3F6F8</w:t>
            </w:r>
          </w:p>
        </w:tc>
        <w:tc>
          <w:tcPr/>
          <w:p>
            <w:pPr>
              <w:pStyle w:val="Compact"/>
              <w:jc w:val="left"/>
            </w:pPr>
            <w:r>
              <w:t xml:space="preserve">앱 기본 배경</w:t>
            </w:r>
          </w:p>
        </w:tc>
      </w:tr>
      <w:tr>
        <w:tc>
          <w:tcPr/>
          <w:p>
            <w:pPr>
              <w:pStyle w:val="Compact"/>
              <w:jc w:val="left"/>
            </w:pPr>
            <w:r>
              <w:rPr>
                <w:rStyle w:val="VerbatimChar"/>
              </w:rPr>
              <w:t xml:space="preserve">color-surface</w:t>
            </w:r>
          </w:p>
        </w:tc>
        <w:tc>
          <w:tcPr/>
          <w:p>
            <w:pPr>
              <w:pStyle w:val="Compact"/>
              <w:jc w:val="left"/>
            </w:pPr>
            <w:r>
              <w:rPr>
                <w:rStyle w:val="VerbatimChar"/>
              </w:rPr>
              <w:t xml:space="preserve">#FFFFFF</w:t>
            </w:r>
          </w:p>
        </w:tc>
        <w:tc>
          <w:tcPr/>
          <w:p>
            <w:pPr>
              <w:pStyle w:val="Compact"/>
              <w:jc w:val="left"/>
            </w:pPr>
            <w:r>
              <w:t xml:space="preserve">카드·표·모달</w:t>
            </w:r>
          </w:p>
        </w:tc>
      </w:tr>
      <w:tr>
        <w:tc>
          <w:tcPr/>
          <w:p>
            <w:pPr>
              <w:pStyle w:val="Compact"/>
              <w:jc w:val="left"/>
            </w:pPr>
            <w:r>
              <w:rPr>
                <w:rStyle w:val="VerbatimChar"/>
              </w:rPr>
              <w:t xml:space="preserve">color-ink</w:t>
            </w:r>
          </w:p>
        </w:tc>
        <w:tc>
          <w:tcPr/>
          <w:p>
            <w:pPr>
              <w:pStyle w:val="Compact"/>
              <w:jc w:val="left"/>
            </w:pPr>
            <w:r>
              <w:rPr>
                <w:rStyle w:val="VerbatimChar"/>
              </w:rPr>
              <w:t xml:space="preserve">#17232E</w:t>
            </w:r>
          </w:p>
        </w:tc>
        <w:tc>
          <w:tcPr/>
          <w:p>
            <w:pPr>
              <w:pStyle w:val="Compact"/>
              <w:jc w:val="left"/>
            </w:pPr>
            <w:r>
              <w:t xml:space="preserve">기본 텍스트</w:t>
            </w:r>
          </w:p>
        </w:tc>
      </w:tr>
      <w:tr>
        <w:tc>
          <w:tcPr/>
          <w:p>
            <w:pPr>
              <w:pStyle w:val="Compact"/>
              <w:jc w:val="left"/>
            </w:pPr>
            <w:r>
              <w:rPr>
                <w:rStyle w:val="VerbatimChar"/>
              </w:rPr>
              <w:t xml:space="preserve">color-muted</w:t>
            </w:r>
          </w:p>
        </w:tc>
        <w:tc>
          <w:tcPr/>
          <w:p>
            <w:pPr>
              <w:pStyle w:val="Compact"/>
              <w:jc w:val="left"/>
            </w:pPr>
            <w:r>
              <w:rPr>
                <w:rStyle w:val="VerbatimChar"/>
              </w:rPr>
              <w:t xml:space="preserve">#607383</w:t>
            </w:r>
          </w:p>
        </w:tc>
        <w:tc>
          <w:tcPr/>
          <w:p>
            <w:pPr>
              <w:pStyle w:val="Compact"/>
              <w:jc w:val="left"/>
            </w:pPr>
            <w:r>
              <w:t xml:space="preserve">보조 텍스트</w:t>
            </w:r>
          </w:p>
        </w:tc>
      </w:tr>
      <w:tr>
        <w:tc>
          <w:tcPr/>
          <w:p>
            <w:pPr>
              <w:pStyle w:val="Compact"/>
              <w:jc w:val="left"/>
            </w:pPr>
            <w:r>
              <w:rPr>
                <w:rStyle w:val="VerbatimChar"/>
              </w:rPr>
              <w:t xml:space="preserve">color-primary</w:t>
            </w:r>
          </w:p>
        </w:tc>
        <w:tc>
          <w:tcPr/>
          <w:p>
            <w:pPr>
              <w:pStyle w:val="Compact"/>
              <w:jc w:val="left"/>
            </w:pPr>
            <w:r>
              <w:rPr>
                <w:rStyle w:val="VerbatimChar"/>
              </w:rPr>
              <w:t xml:space="preserve">#163B57</w:t>
            </w:r>
          </w:p>
        </w:tc>
        <w:tc>
          <w:tcPr/>
          <w:p>
            <w:pPr>
              <w:pStyle w:val="Compact"/>
              <w:jc w:val="left"/>
            </w:pPr>
            <w:r>
              <w:t xml:space="preserve">내비게이션·제목</w:t>
            </w:r>
          </w:p>
        </w:tc>
      </w:tr>
      <w:tr>
        <w:tc>
          <w:tcPr/>
          <w:p>
            <w:pPr>
              <w:pStyle w:val="Compact"/>
              <w:jc w:val="left"/>
            </w:pPr>
            <w:r>
              <w:rPr>
                <w:rStyle w:val="VerbatimChar"/>
              </w:rPr>
              <w:t xml:space="preserve">color-action</w:t>
            </w:r>
          </w:p>
        </w:tc>
        <w:tc>
          <w:tcPr/>
          <w:p>
            <w:pPr>
              <w:pStyle w:val="Compact"/>
              <w:jc w:val="left"/>
            </w:pPr>
            <w:r>
              <w:rPr>
                <w:rStyle w:val="VerbatimChar"/>
              </w:rPr>
              <w:t xml:space="preserve">#2B65D9</w:t>
            </w:r>
          </w:p>
        </w:tc>
        <w:tc>
          <w:tcPr/>
          <w:p>
            <w:pPr>
              <w:pStyle w:val="Compact"/>
              <w:jc w:val="left"/>
            </w:pPr>
            <w:r>
              <w:t xml:space="preserve">기본 행동·선택</w:t>
            </w:r>
          </w:p>
        </w:tc>
      </w:tr>
      <w:tr>
        <w:tc>
          <w:tcPr/>
          <w:p>
            <w:pPr>
              <w:pStyle w:val="Compact"/>
              <w:jc w:val="left"/>
            </w:pPr>
            <w:r>
              <w:rPr>
                <w:rStyle w:val="VerbatimChar"/>
              </w:rPr>
              <w:t xml:space="preserve">color-highlight</w:t>
            </w:r>
          </w:p>
        </w:tc>
        <w:tc>
          <w:tcPr/>
          <w:p>
            <w:pPr>
              <w:pStyle w:val="Compact"/>
              <w:jc w:val="left"/>
            </w:pPr>
            <w:r>
              <w:rPr>
                <w:rStyle w:val="VerbatimChar"/>
              </w:rPr>
              <w:t xml:space="preserve">#E5742B</w:t>
            </w:r>
          </w:p>
        </w:tc>
        <w:tc>
          <w:tcPr/>
          <w:p>
            <w:pPr>
              <w:pStyle w:val="Compact"/>
              <w:jc w:val="left"/>
            </w:pPr>
            <w:r>
              <w:t xml:space="preserve">드래프트·클러치·중요 경고</w:t>
            </w:r>
          </w:p>
        </w:tc>
      </w:tr>
      <w:tr>
        <w:tc>
          <w:tcPr/>
          <w:p>
            <w:pPr>
              <w:pStyle w:val="Compact"/>
              <w:jc w:val="left"/>
            </w:pPr>
            <w:r>
              <w:rPr>
                <w:rStyle w:val="VerbatimChar"/>
              </w:rPr>
              <w:t xml:space="preserve">color-positive</w:t>
            </w:r>
          </w:p>
        </w:tc>
        <w:tc>
          <w:tcPr/>
          <w:p>
            <w:pPr>
              <w:pStyle w:val="Compact"/>
              <w:jc w:val="left"/>
            </w:pPr>
            <w:r>
              <w:rPr>
                <w:rStyle w:val="VerbatimChar"/>
              </w:rPr>
              <w:t xml:space="preserve">#2F8F5B</w:t>
            </w:r>
          </w:p>
        </w:tc>
        <w:tc>
          <w:tcPr/>
          <w:p>
            <w:pPr>
              <w:pStyle w:val="Compact"/>
              <w:jc w:val="left"/>
            </w:pPr>
            <w:r>
              <w:t xml:space="preserve">성장·회복·성공</w:t>
            </w:r>
          </w:p>
        </w:tc>
      </w:tr>
      <w:tr>
        <w:tc>
          <w:tcPr/>
          <w:p>
            <w:pPr>
              <w:pStyle w:val="Compact"/>
              <w:jc w:val="left"/>
            </w:pPr>
            <w:r>
              <w:rPr>
                <w:rStyle w:val="VerbatimChar"/>
              </w:rPr>
              <w:t xml:space="preserve">color-negative</w:t>
            </w:r>
          </w:p>
        </w:tc>
        <w:tc>
          <w:tcPr/>
          <w:p>
            <w:pPr>
              <w:pStyle w:val="Compact"/>
              <w:jc w:val="left"/>
            </w:pPr>
            <w:r>
              <w:rPr>
                <w:rStyle w:val="VerbatimChar"/>
              </w:rPr>
              <w:t xml:space="preserve">#C44D4D</w:t>
            </w:r>
          </w:p>
        </w:tc>
        <w:tc>
          <w:tcPr/>
          <w:p>
            <w:pPr>
              <w:pStyle w:val="Compact"/>
              <w:jc w:val="left"/>
            </w:pPr>
            <w:r>
              <w:t xml:space="preserve">부상·위험·감소</w:t>
            </w:r>
          </w:p>
        </w:tc>
      </w:tr>
      <w:tr>
        <w:tc>
          <w:tcPr/>
          <w:p>
            <w:pPr>
              <w:pStyle w:val="Compact"/>
              <w:jc w:val="left"/>
            </w:pPr>
            <w:r>
              <w:rPr>
                <w:rStyle w:val="VerbatimChar"/>
              </w:rPr>
              <w:t xml:space="preserve">color-warning</w:t>
            </w:r>
          </w:p>
        </w:tc>
        <w:tc>
          <w:tcPr/>
          <w:p>
            <w:pPr>
              <w:pStyle w:val="Compact"/>
              <w:jc w:val="left"/>
            </w:pPr>
            <w:r>
              <w:rPr>
                <w:rStyle w:val="VerbatimChar"/>
              </w:rPr>
              <w:t xml:space="preserve">#B78218</w:t>
            </w:r>
          </w:p>
        </w:tc>
        <w:tc>
          <w:tcPr/>
          <w:p>
            <w:pPr>
              <w:pStyle w:val="Compact"/>
              <w:jc w:val="left"/>
            </w:pPr>
            <w:r>
              <w:t xml:space="preserve">불확실·피로·주의</w:t>
            </w:r>
          </w:p>
        </w:tc>
      </w:tr>
      <w:tr>
        <w:tc>
          <w:tcPr/>
          <w:p>
            <w:pPr>
              <w:pStyle w:val="Compact"/>
              <w:jc w:val="left"/>
            </w:pPr>
            <w:r>
              <w:rPr>
                <w:rStyle w:val="VerbatimChar"/>
              </w:rPr>
              <w:t xml:space="preserve">color-border</w:t>
            </w:r>
          </w:p>
        </w:tc>
        <w:tc>
          <w:tcPr/>
          <w:p>
            <w:pPr>
              <w:pStyle w:val="Compact"/>
              <w:jc w:val="left"/>
            </w:pPr>
            <w:r>
              <w:rPr>
                <w:rStyle w:val="VerbatimChar"/>
              </w:rPr>
              <w:t xml:space="preserve">#CAD5DD</w:t>
            </w:r>
          </w:p>
        </w:tc>
        <w:tc>
          <w:tcPr/>
          <w:p>
            <w:pPr>
              <w:pStyle w:val="Compact"/>
              <w:jc w:val="left"/>
            </w:pPr>
            <w:r>
              <w:t xml:space="preserve">구분선·표 경계</w:t>
            </w:r>
          </w:p>
        </w:tc>
      </w:tr>
    </w:tbl>
    <w:p>
      <w:pPr>
        <w:pStyle w:val="BodyText"/>
      </w:pPr>
      <w:r>
        <w:t xml:space="preserve">다크 모드는 후속이지만 토큰 기반으로 준비한다. 팀 색상은 브랜드 장식에만 쓰고 상태 의미를 덮지 않는다.</w:t>
      </w:r>
    </w:p>
    <w:bookmarkEnd w:id="232"/>
    <w:bookmarkStart w:id="233" w:name="타이포그래피"/>
    <w:p>
      <w:pPr>
        <w:pStyle w:val="Heading3"/>
      </w:pPr>
      <w:r>
        <w:t xml:space="preserve">2.3 타이포그래피</w:t>
      </w:r>
    </w:p>
    <w:p>
      <w:pPr>
        <w:pStyle w:val="Compact"/>
        <w:numPr>
          <w:ilvl w:val="0"/>
          <w:numId w:val="1149"/>
        </w:numPr>
      </w:pPr>
      <w:r>
        <w:t xml:space="preserve">한글 기본: Noto Sans CJK KR 또는 시스템 산세리프.</w:t>
      </w:r>
    </w:p>
    <w:p>
      <w:pPr>
        <w:pStyle w:val="Compact"/>
        <w:numPr>
          <w:ilvl w:val="0"/>
          <w:numId w:val="1149"/>
        </w:numPr>
      </w:pPr>
      <w:r>
        <w:t xml:space="preserve">숫자·코드·구종 데이터: 고정폭 숫자 지원 폰트 또는 tabular figures.</w:t>
      </w:r>
    </w:p>
    <w:p>
      <w:pPr>
        <w:pStyle w:val="Compact"/>
        <w:numPr>
          <w:ilvl w:val="0"/>
          <w:numId w:val="1149"/>
        </w:numPr>
      </w:pPr>
      <w:r>
        <w:t xml:space="preserve">본문: 14~16px 모바일, 14px 이상 데스크톱.</w:t>
      </w:r>
    </w:p>
    <w:p>
      <w:pPr>
        <w:pStyle w:val="Compact"/>
        <w:numPr>
          <w:ilvl w:val="0"/>
          <w:numId w:val="1149"/>
        </w:numPr>
      </w:pPr>
      <w:r>
        <w:t xml:space="preserve">중요 스코어·구속: 24~40px.</w:t>
      </w:r>
    </w:p>
    <w:p>
      <w:pPr>
        <w:pStyle w:val="Compact"/>
        <w:numPr>
          <w:ilvl w:val="0"/>
          <w:numId w:val="1149"/>
        </w:numPr>
      </w:pPr>
      <w:r>
        <w:t xml:space="preserve">세부 표: 최소 12px, 확대 기능 제공.</w:t>
      </w:r>
    </w:p>
    <w:p>
      <w:pPr>
        <w:pStyle w:val="Compact"/>
        <w:numPr>
          <w:ilvl w:val="0"/>
          <w:numId w:val="1149"/>
        </w:numPr>
      </w:pPr>
      <w:r>
        <w:t xml:space="preserve">굵기는 Regular, Medium, Bold 세 단계로 제한한다.</w:t>
      </w:r>
    </w:p>
    <w:bookmarkEnd w:id="233"/>
    <w:bookmarkEnd w:id="234"/>
    <w:bookmarkStart w:id="238" w:name="레이아웃"/>
    <w:p>
      <w:pPr>
        <w:pStyle w:val="Heading2"/>
      </w:pPr>
      <w:r>
        <w:t xml:space="preserve">3. 레이아웃</w:t>
      </w:r>
    </w:p>
    <w:bookmarkStart w:id="235" w:name="windows-2"/>
    <w:p>
      <w:pPr>
        <w:pStyle w:val="Heading3"/>
      </w:pPr>
      <w:r>
        <w:t xml:space="preserve">3.1 Windows</w:t>
      </w:r>
    </w:p>
    <w:p>
      <w:pPr>
        <w:pStyle w:val="Compact"/>
        <w:numPr>
          <w:ilvl w:val="0"/>
          <w:numId w:val="1150"/>
        </w:numPr>
      </w:pPr>
      <w:r>
        <w:t xml:space="preserve">최소 기준 폭: 1280px.</w:t>
      </w:r>
    </w:p>
    <w:p>
      <w:pPr>
        <w:pStyle w:val="Compact"/>
        <w:numPr>
          <w:ilvl w:val="0"/>
          <w:numId w:val="1150"/>
        </w:numPr>
      </w:pPr>
      <w:r>
        <w:t xml:space="preserve">왼쪽 내비게이션: 220~248px.</w:t>
      </w:r>
    </w:p>
    <w:p>
      <w:pPr>
        <w:pStyle w:val="Compact"/>
        <w:numPr>
          <w:ilvl w:val="0"/>
          <w:numId w:val="1150"/>
        </w:numPr>
      </w:pPr>
      <w:r>
        <w:t xml:space="preserve">상단 컨텍스트 바: 56~64px.</w:t>
      </w:r>
    </w:p>
    <w:p>
      <w:pPr>
        <w:pStyle w:val="Compact"/>
        <w:numPr>
          <w:ilvl w:val="0"/>
          <w:numId w:val="1150"/>
        </w:numPr>
      </w:pPr>
      <w:r>
        <w:t xml:space="preserve">본문 최대 폭: 화면에 맞춰 유동, 주요 카드 12열 그리드.</w:t>
      </w:r>
    </w:p>
    <w:p>
      <w:pPr>
        <w:pStyle w:val="Compact"/>
        <w:numPr>
          <w:ilvl w:val="0"/>
          <w:numId w:val="1150"/>
        </w:numPr>
      </w:pPr>
      <w:r>
        <w:t xml:space="preserve">오른쪽 보조 패널: 280~360px, 선택적 접기.</w:t>
      </w:r>
    </w:p>
    <w:p>
      <w:pPr>
        <w:pStyle w:val="Compact"/>
        <w:numPr>
          <w:ilvl w:val="0"/>
          <w:numId w:val="1150"/>
        </w:numPr>
      </w:pPr>
      <w:r>
        <w:t xml:space="preserve">표·기록 화면은 전체 폭을 사용하고 열 고정·정렬·필터를 지원한다.</w:t>
      </w:r>
    </w:p>
    <w:bookmarkEnd w:id="235"/>
    <w:bookmarkStart w:id="236" w:name="iphone-1"/>
    <w:p>
      <w:pPr>
        <w:pStyle w:val="Heading3"/>
      </w:pPr>
      <w:r>
        <w:t xml:space="preserve">3.2 iPhone</w:t>
      </w:r>
    </w:p>
    <w:p>
      <w:pPr>
        <w:pStyle w:val="Compact"/>
        <w:numPr>
          <w:ilvl w:val="0"/>
          <w:numId w:val="1151"/>
        </w:numPr>
      </w:pPr>
      <w:r>
        <w:t xml:space="preserve">한 화면 한 작업.</w:t>
      </w:r>
    </w:p>
    <w:p>
      <w:pPr>
        <w:pStyle w:val="Compact"/>
        <w:numPr>
          <w:ilvl w:val="0"/>
          <w:numId w:val="1151"/>
        </w:numPr>
      </w:pPr>
      <w:r>
        <w:t xml:space="preserve">중요 투구 화면은 세로 모드 우선.</w:t>
      </w:r>
    </w:p>
    <w:p>
      <w:pPr>
        <w:pStyle w:val="Compact"/>
        <w:numPr>
          <w:ilvl w:val="0"/>
          <w:numId w:val="1151"/>
        </w:numPr>
      </w:pPr>
      <w:r>
        <w:t xml:space="preserve">하단 기본 행동이 홈 인디케이터와 겹치지 않도록 safe area 확보.</w:t>
      </w:r>
    </w:p>
    <w:p>
      <w:pPr>
        <w:pStyle w:val="Compact"/>
        <w:numPr>
          <w:ilvl w:val="0"/>
          <w:numId w:val="1151"/>
        </w:numPr>
      </w:pPr>
      <w:r>
        <w:t xml:space="preserve">긴 세부 스탯은 카테고리 접기와 검색을 제공한다.</w:t>
      </w:r>
    </w:p>
    <w:p>
      <w:pPr>
        <w:pStyle w:val="Compact"/>
        <w:numPr>
          <w:ilvl w:val="0"/>
          <w:numId w:val="1151"/>
        </w:numPr>
      </w:pPr>
      <w:r>
        <w:t xml:space="preserve">가로 모드는 2D 야구장과 기록 비교의 선택적 보기로 지원할 수 있다.</w:t>
      </w:r>
    </w:p>
    <w:bookmarkEnd w:id="236"/>
    <w:bookmarkStart w:id="237" w:name="ipad-1"/>
    <w:p>
      <w:pPr>
        <w:pStyle w:val="Heading3"/>
      </w:pPr>
      <w:r>
        <w:t xml:space="preserve">3.3 iPad</w:t>
      </w:r>
    </w:p>
    <w:p>
      <w:pPr>
        <w:pStyle w:val="Compact"/>
        <w:numPr>
          <w:ilvl w:val="0"/>
          <w:numId w:val="1152"/>
        </w:numPr>
      </w:pPr>
      <w:r>
        <w:t xml:space="preserve">사이드바 240~280pt.</w:t>
      </w:r>
    </w:p>
    <w:p>
      <w:pPr>
        <w:pStyle w:val="Compact"/>
        <w:numPr>
          <w:ilvl w:val="0"/>
          <w:numId w:val="1152"/>
        </w:numPr>
      </w:pPr>
      <w:r>
        <w:t xml:space="preserve">목록 320~400pt.</w:t>
      </w:r>
    </w:p>
    <w:p>
      <w:pPr>
        <w:pStyle w:val="Compact"/>
        <w:numPr>
          <w:ilvl w:val="0"/>
          <w:numId w:val="1152"/>
        </w:numPr>
      </w:pPr>
      <w:r>
        <w:t xml:space="preserve">상세는 남은 공간.</w:t>
      </w:r>
    </w:p>
    <w:p>
      <w:pPr>
        <w:pStyle w:val="Compact"/>
        <w:numPr>
          <w:ilvl w:val="0"/>
          <w:numId w:val="1152"/>
        </w:numPr>
      </w:pPr>
      <w:r>
        <w:t xml:space="preserve">투구 화면에서는 분석 패널과 스트라이크존을 나란히 배치한다.</w:t>
      </w:r>
    </w:p>
    <w:bookmarkEnd w:id="237"/>
    <w:bookmarkEnd w:id="238"/>
    <w:bookmarkStart w:id="245" w:name="핵심-컴포넌트"/>
    <w:p>
      <w:pPr>
        <w:pStyle w:val="Heading2"/>
      </w:pPr>
      <w:r>
        <w:t xml:space="preserve">4. 핵심 컴포넌트</w:t>
      </w:r>
    </w:p>
    <w:bookmarkStart w:id="239" w:name="상태-카드"/>
    <w:p>
      <w:pPr>
        <w:pStyle w:val="Heading3"/>
      </w:pPr>
      <w:r>
        <w:t xml:space="preserve">4.1 상태 카드</w:t>
      </w:r>
    </w:p>
    <w:p>
      <w:pPr>
        <w:pStyle w:val="FirstParagraph"/>
      </w:pPr>
      <w:r>
        <w:t xml:space="preserve">구성:</w:t>
      </w:r>
    </w:p>
    <w:p>
      <w:pPr>
        <w:pStyle w:val="Compact"/>
        <w:numPr>
          <w:ilvl w:val="0"/>
          <w:numId w:val="1153"/>
        </w:numPr>
      </w:pPr>
      <w:r>
        <w:t xml:space="preserve">레이블.</w:t>
      </w:r>
    </w:p>
    <w:p>
      <w:pPr>
        <w:pStyle w:val="Compact"/>
        <w:numPr>
          <w:ilvl w:val="0"/>
          <w:numId w:val="1153"/>
        </w:numPr>
      </w:pPr>
      <w:r>
        <w:t xml:space="preserve">현재 값.</w:t>
      </w:r>
    </w:p>
    <w:p>
      <w:pPr>
        <w:pStyle w:val="Compact"/>
        <w:numPr>
          <w:ilvl w:val="0"/>
          <w:numId w:val="1153"/>
        </w:numPr>
      </w:pPr>
      <w:r>
        <w:t xml:space="preserve">변화 방향.</w:t>
      </w:r>
    </w:p>
    <w:p>
      <w:pPr>
        <w:pStyle w:val="Compact"/>
        <w:numPr>
          <w:ilvl w:val="0"/>
          <w:numId w:val="1153"/>
        </w:numPr>
      </w:pPr>
      <w:r>
        <w:t xml:space="preserve">원인 1줄.</w:t>
      </w:r>
    </w:p>
    <w:p>
      <w:pPr>
        <w:pStyle w:val="Compact"/>
        <w:numPr>
          <w:ilvl w:val="0"/>
          <w:numId w:val="1153"/>
        </w:numPr>
      </w:pPr>
      <w:r>
        <w:t xml:space="preserve">상세 링크.</w:t>
      </w:r>
    </w:p>
    <w:p>
      <w:pPr>
        <w:pStyle w:val="FirstParagraph"/>
      </w:pPr>
      <w:r>
        <w:t xml:space="preserve">예:</w:t>
      </w:r>
    </w:p>
    <w:p>
      <w:pPr>
        <w:pStyle w:val="SourceCode"/>
      </w:pPr>
      <w:r>
        <w:rPr>
          <w:rStyle w:val="VerbatimChar"/>
        </w:rPr>
        <w:t xml:space="preserve">포심 커맨드 46</w:t>
      </w:r>
      <w:r>
        <w:br/>
      </w:r>
      <w:r>
        <w:rPr>
          <w:rStyle w:val="VerbatimChar"/>
        </w:rPr>
        <w:t xml:space="preserve">오늘 적용 42  ▼4</w:t>
      </w:r>
      <w:r>
        <w:br/>
      </w:r>
      <w:r>
        <w:rPr>
          <w:rStyle w:val="VerbatimChar"/>
        </w:rPr>
        <w:t xml:space="preserve">피로 -2 · 감각 -3 · 압박 +1</w:t>
      </w:r>
    </w:p>
    <w:p>
      <w:pPr>
        <w:pStyle w:val="FirstParagraph"/>
      </w:pPr>
      <w:r>
        <w:t xml:space="preserve">변화 색과 함께 ▲▼, 부호, 원인 텍스트를 사용한다.</w:t>
      </w:r>
    </w:p>
    <w:bookmarkEnd w:id="239"/>
    <w:bookmarkStart w:id="240" w:name="잠재력-범위-바"/>
    <w:p>
      <w:pPr>
        <w:pStyle w:val="Heading3"/>
      </w:pPr>
      <w:r>
        <w:t xml:space="preserve">4.2 잠재력 범위 바</w:t>
      </w:r>
    </w:p>
    <w:p>
      <w:pPr>
        <w:pStyle w:val="Compact"/>
        <w:numPr>
          <w:ilvl w:val="0"/>
          <w:numId w:val="1154"/>
        </w:numPr>
      </w:pPr>
      <w:r>
        <w:t xml:space="preserve">현재값은 실선 마커.</w:t>
      </w:r>
    </w:p>
    <w:p>
      <w:pPr>
        <w:pStyle w:val="Compact"/>
        <w:numPr>
          <w:ilvl w:val="0"/>
          <w:numId w:val="1154"/>
        </w:numPr>
      </w:pPr>
      <w:r>
        <w:t xml:space="preserve">잠재 범위는 반투명 구간.</w:t>
      </w:r>
    </w:p>
    <w:p>
      <w:pPr>
        <w:pStyle w:val="Compact"/>
        <w:numPr>
          <w:ilvl w:val="0"/>
          <w:numId w:val="1154"/>
        </w:numPr>
      </w:pPr>
      <w:r>
        <w:t xml:space="preserve">신뢰도는 구간의 테두리·패턴과 레이블로 표현.</w:t>
      </w:r>
    </w:p>
    <w:p>
      <w:pPr>
        <w:pStyle w:val="Compact"/>
        <w:numPr>
          <w:ilvl w:val="0"/>
          <w:numId w:val="1154"/>
        </w:numPr>
      </w:pPr>
      <w:r>
        <w:t xml:space="preserve">정확한 미래값처럼 보이지 않도록 끝점을 과도하게 강조하지 않는다.</w:t>
      </w:r>
    </w:p>
    <w:bookmarkEnd w:id="240"/>
    <w:bookmarkStart w:id="241" w:name="데이터-표"/>
    <w:p>
      <w:pPr>
        <w:pStyle w:val="Heading3"/>
      </w:pPr>
      <w:r>
        <w:t xml:space="preserve">4.3 데이터 표</w:t>
      </w:r>
    </w:p>
    <w:p>
      <w:pPr>
        <w:pStyle w:val="Compact"/>
        <w:numPr>
          <w:ilvl w:val="0"/>
          <w:numId w:val="1155"/>
        </w:numPr>
      </w:pPr>
      <w:r>
        <w:t xml:space="preserve">헤더 고정.</w:t>
      </w:r>
    </w:p>
    <w:p>
      <w:pPr>
        <w:pStyle w:val="Compact"/>
        <w:numPr>
          <w:ilvl w:val="0"/>
          <w:numId w:val="1155"/>
        </w:numPr>
      </w:pPr>
      <w:r>
        <w:t xml:space="preserve">숫자 우측 정렬.</w:t>
      </w:r>
    </w:p>
    <w:p>
      <w:pPr>
        <w:pStyle w:val="Compact"/>
        <w:numPr>
          <w:ilvl w:val="0"/>
          <w:numId w:val="1155"/>
        </w:numPr>
      </w:pPr>
      <w:r>
        <w:t xml:space="preserve">단위는 열 제목에 배치.</w:t>
      </w:r>
    </w:p>
    <w:p>
      <w:pPr>
        <w:pStyle w:val="Compact"/>
        <w:numPr>
          <w:ilvl w:val="0"/>
          <w:numId w:val="1155"/>
        </w:numPr>
      </w:pPr>
      <w:r>
        <w:t xml:space="preserve">최근 변화와 적용값은 별도 열.</w:t>
      </w:r>
    </w:p>
    <w:p>
      <w:pPr>
        <w:pStyle w:val="Compact"/>
        <w:numPr>
          <w:ilvl w:val="0"/>
          <w:numId w:val="1155"/>
        </w:numPr>
      </w:pPr>
      <w:r>
        <w:t xml:space="preserve">사용자가 열을 숨기거나 순서를 저장할 수 있다.</w:t>
      </w:r>
    </w:p>
    <w:p>
      <w:pPr>
        <w:pStyle w:val="Compact"/>
        <w:numPr>
          <w:ilvl w:val="0"/>
          <w:numId w:val="1155"/>
        </w:numPr>
      </w:pPr>
      <w:r>
        <w:t xml:space="preserve">셀의 색 배경은 최소화하고 작은 배지·아이콘을 사용한다.</w:t>
      </w:r>
    </w:p>
    <w:bookmarkEnd w:id="241"/>
    <w:bookmarkStart w:id="242" w:name="추천-카드"/>
    <w:p>
      <w:pPr>
        <w:pStyle w:val="Heading3"/>
      </w:pPr>
      <w:r>
        <w:t xml:space="preserve">4.4 추천 카드</w:t>
      </w:r>
    </w:p>
    <w:p>
      <w:pPr>
        <w:pStyle w:val="FirstParagraph"/>
      </w:pPr>
      <w:r>
        <w:t xml:space="preserve">포수 추천은 주 추천과 대안을 동일한 구조로 비교한다.</w:t>
      </w:r>
    </w:p>
    <w:p>
      <w:pPr>
        <w:pStyle w:val="SourceCode"/>
      </w:pPr>
      <w:r>
        <w:rPr>
          <w:rStyle w:val="VerbatimChar"/>
        </w:rPr>
        <w:t xml:space="preserve">주 추천</w:t>
      </w:r>
      <w:r>
        <w:br/>
      </w:r>
      <w:r>
        <w:rPr>
          <w:rStyle w:val="VerbatimChar"/>
        </w:rPr>
        <w:t xml:space="preserve">슬라이더 · 바깥쪽 낮게 · 유인구 · 표준</w:t>
      </w:r>
      <w:r>
        <w:br/>
      </w:r>
      <w:r>
        <w:rPr>
          <w:rStyle w:val="VerbatimChar"/>
        </w:rPr>
        <w:t xml:space="preserve">헛스윙 기대 높음 / 볼넷 위험 높음</w:t>
      </w:r>
      <w:r>
        <w:br/>
      </w:r>
      <w:r>
        <w:rPr>
          <w:rStyle w:val="VerbatimChar"/>
        </w:rPr>
        <w:t xml:space="preserve">추천 확신: 보통</w:t>
      </w:r>
    </w:p>
    <w:p>
      <w:pPr>
        <w:pStyle w:val="FirstParagraph"/>
      </w:pPr>
      <w:r>
        <w:t xml:space="preserve">추천 이유는 한 문장, 상세 이유는 펼침 영역에 둔다.</w:t>
      </w:r>
    </w:p>
    <w:bookmarkEnd w:id="242"/>
    <w:bookmarkStart w:id="243" w:name="선택-칩"/>
    <w:p>
      <w:pPr>
        <w:pStyle w:val="Heading3"/>
      </w:pPr>
      <w:r>
        <w:t xml:space="preserve">4.5 선택 칩</w:t>
      </w:r>
    </w:p>
    <w:p>
      <w:pPr>
        <w:pStyle w:val="FirstParagraph"/>
      </w:pPr>
      <w:r>
        <w:t xml:space="preserve">구종, 강도, 존 의도는 선택 칩 또는 segmented control을 사용한다. 선택 상태를 색만으로 표시하지 않고 테두리, 체크, 굵기 변화를 함께 사용한다.</w:t>
      </w:r>
    </w:p>
    <w:bookmarkEnd w:id="243"/>
    <w:bookmarkStart w:id="244" w:name="결과-피드백"/>
    <w:p>
      <w:pPr>
        <w:pStyle w:val="Heading3"/>
      </w:pPr>
      <w:r>
        <w:t xml:space="preserve">4.6 결과 피드백</w:t>
      </w:r>
    </w:p>
    <w:p>
      <w:pPr>
        <w:pStyle w:val="FirstParagraph"/>
      </w:pPr>
      <w:r>
        <w:t xml:space="preserve">경기 중:</w:t>
      </w:r>
    </w:p>
    <w:p>
      <w:pPr>
        <w:pStyle w:val="Compact"/>
        <w:numPr>
          <w:ilvl w:val="0"/>
          <w:numId w:val="1156"/>
        </w:numPr>
      </w:pPr>
      <w:r>
        <w:t xml:space="preserve">최대 2문장.</w:t>
      </w:r>
    </w:p>
    <w:p>
      <w:pPr>
        <w:pStyle w:val="Compact"/>
        <w:numPr>
          <w:ilvl w:val="0"/>
          <w:numId w:val="1156"/>
        </w:numPr>
      </w:pPr>
      <w:r>
        <w:t xml:space="preserve">첫 문장: 선택·실행.</w:t>
      </w:r>
    </w:p>
    <w:p>
      <w:pPr>
        <w:pStyle w:val="Compact"/>
        <w:numPr>
          <w:ilvl w:val="0"/>
          <w:numId w:val="1156"/>
        </w:numPr>
      </w:pPr>
      <w:r>
        <w:t xml:space="preserve">둘째 문장: 타자 반응·결과.</w:t>
      </w:r>
    </w:p>
    <w:p>
      <w:pPr>
        <w:pStyle w:val="FirstParagraph"/>
      </w:pPr>
      <w:r>
        <w:t xml:space="preserve">타석 종료:</w:t>
      </w:r>
    </w:p>
    <w:p>
      <w:pPr>
        <w:pStyle w:val="Compact"/>
        <w:numPr>
          <w:ilvl w:val="0"/>
          <w:numId w:val="1157"/>
        </w:numPr>
      </w:pPr>
      <w:r>
        <w:t xml:space="preserve">선택 품질.</w:t>
      </w:r>
    </w:p>
    <w:p>
      <w:pPr>
        <w:pStyle w:val="Compact"/>
        <w:numPr>
          <w:ilvl w:val="0"/>
          <w:numId w:val="1157"/>
        </w:numPr>
      </w:pPr>
      <w:r>
        <w:t xml:space="preserve">실행 품질.</w:t>
      </w:r>
    </w:p>
    <w:p>
      <w:pPr>
        <w:pStyle w:val="Compact"/>
        <w:numPr>
          <w:ilvl w:val="0"/>
          <w:numId w:val="1157"/>
        </w:numPr>
      </w:pPr>
      <w:r>
        <w:t xml:space="preserve">노림수 추정.</w:t>
      </w:r>
    </w:p>
    <w:p>
      <w:pPr>
        <w:pStyle w:val="Compact"/>
        <w:numPr>
          <w:ilvl w:val="0"/>
          <w:numId w:val="1157"/>
        </w:numPr>
      </w:pPr>
      <w:r>
        <w:t xml:space="preserve">다음 타석에 남는 패턴.</w:t>
      </w:r>
    </w:p>
    <w:bookmarkEnd w:id="244"/>
    <w:bookmarkEnd w:id="245"/>
    <w:bookmarkStart w:id="250" w:name="중요-투구-화면"/>
    <w:p>
      <w:pPr>
        <w:pStyle w:val="Heading2"/>
      </w:pPr>
      <w:r>
        <w:t xml:space="preserve">5. 중요 투구 화면</w:t>
      </w:r>
    </w:p>
    <w:bookmarkStart w:id="246" w:name="정보-순서"/>
    <w:p>
      <w:pPr>
        <w:pStyle w:val="Heading3"/>
      </w:pPr>
      <w:r>
        <w:t xml:space="preserve">5.1 정보 순서</w:t>
      </w:r>
    </w:p>
    <w:p>
      <w:pPr>
        <w:pStyle w:val="Compact"/>
        <w:numPr>
          <w:ilvl w:val="0"/>
          <w:numId w:val="1158"/>
        </w:numPr>
      </w:pPr>
      <w:r>
        <w:t xml:space="preserve">이닝·점수·아웃·주자·카운트.</w:t>
      </w:r>
    </w:p>
    <w:p>
      <w:pPr>
        <w:pStyle w:val="Compact"/>
        <w:numPr>
          <w:ilvl w:val="0"/>
          <w:numId w:val="1158"/>
        </w:numPr>
      </w:pPr>
      <w:r>
        <w:t xml:space="preserve">투수 피로와 당일 구종 상태.</w:t>
      </w:r>
    </w:p>
    <w:p>
      <w:pPr>
        <w:pStyle w:val="Compact"/>
        <w:numPr>
          <w:ilvl w:val="0"/>
          <w:numId w:val="1158"/>
        </w:numPr>
      </w:pPr>
      <w:r>
        <w:t xml:space="preserve">타자 약점과 최근 반응.</w:t>
      </w:r>
    </w:p>
    <w:p>
      <w:pPr>
        <w:pStyle w:val="Compact"/>
        <w:numPr>
          <w:ilvl w:val="0"/>
          <w:numId w:val="1158"/>
        </w:numPr>
      </w:pPr>
      <w:r>
        <w:t xml:space="preserve">포수 주·대안 추천.</w:t>
      </w:r>
    </w:p>
    <w:p>
      <w:pPr>
        <w:pStyle w:val="Compact"/>
        <w:numPr>
          <w:ilvl w:val="0"/>
          <w:numId w:val="1158"/>
        </w:numPr>
      </w:pPr>
      <w:r>
        <w:t xml:space="preserve">스트라이크존과 목표.</w:t>
      </w:r>
    </w:p>
    <w:p>
      <w:pPr>
        <w:pStyle w:val="Compact"/>
        <w:numPr>
          <w:ilvl w:val="0"/>
          <w:numId w:val="1158"/>
        </w:numPr>
      </w:pPr>
      <w:r>
        <w:t xml:space="preserve">구종·존 의도·강도.</w:t>
      </w:r>
    </w:p>
    <w:p>
      <w:pPr>
        <w:pStyle w:val="Compact"/>
        <w:numPr>
          <w:ilvl w:val="0"/>
          <w:numId w:val="1158"/>
        </w:numPr>
      </w:pPr>
      <w:r>
        <w:t xml:space="preserve">기본 행동</w:t>
      </w:r>
      <w:r>
        <w:t xml:space="preserve"> </w:t>
      </w:r>
      <w:r>
        <w:rPr>
          <w:rStyle w:val="VerbatimChar"/>
        </w:rPr>
        <w:t xml:space="preserve">투구</w:t>
      </w:r>
      <w:r>
        <w:t xml:space="preserve">.</w:t>
      </w:r>
    </w:p>
    <w:bookmarkEnd w:id="246"/>
    <w:bookmarkStart w:id="247" w:name="스트라이크존"/>
    <w:p>
      <w:pPr>
        <w:pStyle w:val="Heading3"/>
      </w:pPr>
      <w:r>
        <w:t xml:space="preserve">5.2 스트라이크존</w:t>
      </w:r>
    </w:p>
    <w:p>
      <w:pPr>
        <w:pStyle w:val="Compact"/>
        <w:numPr>
          <w:ilvl w:val="0"/>
          <w:numId w:val="1159"/>
        </w:numPr>
      </w:pPr>
      <w:r>
        <w:t xml:space="preserve">3×3 셀.</w:t>
      </w:r>
    </w:p>
    <w:p>
      <w:pPr>
        <w:pStyle w:val="Compact"/>
        <w:numPr>
          <w:ilvl w:val="0"/>
          <w:numId w:val="1159"/>
        </w:numPr>
      </w:pPr>
      <w:r>
        <w:t xml:space="preserve">타자 기준 몸쪽·바깥쪽을 명시한다.</w:t>
      </w:r>
    </w:p>
    <w:p>
      <w:pPr>
        <w:pStyle w:val="Compact"/>
        <w:numPr>
          <w:ilvl w:val="0"/>
          <w:numId w:val="1159"/>
        </w:numPr>
      </w:pPr>
      <w:r>
        <w:rPr>
          <w:rStyle w:val="VerbatimChar"/>
        </w:rPr>
        <w:t xml:space="preserve">존 안</w:t>
      </w:r>
      <w:r>
        <w:t xml:space="preserve">,</w:t>
      </w:r>
      <w:r>
        <w:t xml:space="preserve"> </w:t>
      </w:r>
      <w:r>
        <w:rPr>
          <w:rStyle w:val="VerbatimChar"/>
        </w:rPr>
        <w:t xml:space="preserve">경계</w:t>
      </w:r>
      <w:r>
        <w:t xml:space="preserve">,</w:t>
      </w:r>
      <w:r>
        <w:t xml:space="preserve"> </w:t>
      </w:r>
      <w:r>
        <w:rPr>
          <w:rStyle w:val="VerbatimChar"/>
        </w:rPr>
        <w:t xml:space="preserve">유인구</w:t>
      </w:r>
      <w:r>
        <w:t xml:space="preserve">는 별도 선택.</w:t>
      </w:r>
    </w:p>
    <w:p>
      <w:pPr>
        <w:pStyle w:val="Compact"/>
        <w:numPr>
          <w:ilvl w:val="0"/>
          <w:numId w:val="1159"/>
        </w:numPr>
      </w:pPr>
      <w:r>
        <w:t xml:space="preserve">목표점, 실제 통과점, 직전 투구는 서로 다른 모양으로 표시한다.</w:t>
      </w:r>
    </w:p>
    <w:p>
      <w:pPr>
        <w:pStyle w:val="Compact"/>
        <w:numPr>
          <w:ilvl w:val="0"/>
          <w:numId w:val="1159"/>
        </w:numPr>
      </w:pPr>
      <w:r>
        <w:t xml:space="preserve">색각과 관계없이 목표는 십자, 실제는 원, 직전은 작은 점으로 구분한다.</w:t>
      </w:r>
    </w:p>
    <w:bookmarkEnd w:id="247"/>
    <w:bookmarkStart w:id="248" w:name="빠른-입력"/>
    <w:p>
      <w:pPr>
        <w:pStyle w:val="Heading3"/>
      </w:pPr>
      <w:r>
        <w:t xml:space="preserve">5.3 빠른 입력</w:t>
      </w:r>
    </w:p>
    <w:p>
      <w:pPr>
        <w:pStyle w:val="Compact"/>
        <w:numPr>
          <w:ilvl w:val="0"/>
          <w:numId w:val="1160"/>
        </w:numPr>
      </w:pPr>
      <w:r>
        <w:t xml:space="preserve">포수 추천 수락: 1회 입력.</w:t>
      </w:r>
    </w:p>
    <w:p>
      <w:pPr>
        <w:pStyle w:val="Compact"/>
        <w:numPr>
          <w:ilvl w:val="0"/>
          <w:numId w:val="1160"/>
        </w:numPr>
      </w:pPr>
      <w:r>
        <w:t xml:space="preserve">하나만 수정: 해당 영역을 탭한 뒤 선택.</w:t>
      </w:r>
    </w:p>
    <w:p>
      <w:pPr>
        <w:pStyle w:val="Compact"/>
        <w:numPr>
          <w:ilvl w:val="0"/>
          <w:numId w:val="1160"/>
        </w:numPr>
      </w:pPr>
      <w:r>
        <w:t xml:space="preserve">직전 투구 반복.</w:t>
      </w:r>
    </w:p>
    <w:p>
      <w:pPr>
        <w:pStyle w:val="Compact"/>
        <w:numPr>
          <w:ilvl w:val="0"/>
          <w:numId w:val="1160"/>
        </w:numPr>
      </w:pPr>
      <w:r>
        <w:t xml:space="preserve">즐겨찾는 조합 최대 3개.</w:t>
      </w:r>
    </w:p>
    <w:p>
      <w:pPr>
        <w:pStyle w:val="Compact"/>
        <w:numPr>
          <w:ilvl w:val="0"/>
          <w:numId w:val="1160"/>
        </w:numPr>
      </w:pPr>
      <w:r>
        <w:t xml:space="preserve">길게 누르기나 숨은 제스처를 필수 기능에 사용하지 않는다.</w:t>
      </w:r>
    </w:p>
    <w:bookmarkEnd w:id="248"/>
    <w:bookmarkStart w:id="249" w:name="긴장-연출"/>
    <w:p>
      <w:pPr>
        <w:pStyle w:val="Heading3"/>
      </w:pPr>
      <w:r>
        <w:t xml:space="preserve">5.4 긴장 연출</w:t>
      </w:r>
    </w:p>
    <w:p>
      <w:pPr>
        <w:pStyle w:val="Compact"/>
        <w:numPr>
          <w:ilvl w:val="0"/>
          <w:numId w:val="1161"/>
        </w:numPr>
      </w:pPr>
      <w:r>
        <w:t xml:space="preserve">레버리지 높은 상황에서 배경을 어둡게 하고 주변 정보 대비를 낮춘다.</w:t>
      </w:r>
    </w:p>
    <w:p>
      <w:pPr>
        <w:pStyle w:val="Compact"/>
        <w:numPr>
          <w:ilvl w:val="0"/>
          <w:numId w:val="1161"/>
        </w:numPr>
      </w:pPr>
      <w:r>
        <w:t xml:space="preserve">점수·카운트·선택은 선명하게 유지한다.</w:t>
      </w:r>
    </w:p>
    <w:p>
      <w:pPr>
        <w:pStyle w:val="Compact"/>
        <w:numPr>
          <w:ilvl w:val="0"/>
          <w:numId w:val="1161"/>
        </w:numPr>
      </w:pPr>
      <w:r>
        <w:t xml:space="preserve">투구 직전 짧은 오디오 레이어를 추가하되 모션 감소 설정에서는 정적 전환을 사용한다.</w:t>
      </w:r>
    </w:p>
    <w:p>
      <w:pPr>
        <w:pStyle w:val="Compact"/>
        <w:numPr>
          <w:ilvl w:val="0"/>
          <w:numId w:val="1161"/>
        </w:numPr>
      </w:pPr>
      <w:r>
        <w:t xml:space="preserve">성공 확률이나 결과를 암시하는 과장 연출은 금지한다.</w:t>
      </w:r>
    </w:p>
    <w:bookmarkEnd w:id="249"/>
    <w:bookmarkEnd w:id="250"/>
    <w:bookmarkStart w:id="251" w:name="오늘-화면"/>
    <w:p>
      <w:pPr>
        <w:pStyle w:val="Heading2"/>
      </w:pPr>
      <w:r>
        <w:t xml:space="preserve">6. 오늘 화면</w:t>
      </w:r>
    </w:p>
    <w:p>
      <w:pPr>
        <w:pStyle w:val="FirstParagraph"/>
      </w:pPr>
      <w:r>
        <w:t xml:space="preserve">권장 카드 순서:</w:t>
      </w:r>
    </w:p>
    <w:p>
      <w:pPr>
        <w:pStyle w:val="Compact"/>
        <w:numPr>
          <w:ilvl w:val="0"/>
          <w:numId w:val="1162"/>
        </w:numPr>
      </w:pPr>
      <w:r>
        <w:t xml:space="preserve">다음 중요 일정과 기본 행동.</w:t>
      </w:r>
    </w:p>
    <w:p>
      <w:pPr>
        <w:pStyle w:val="Compact"/>
        <w:numPr>
          <w:ilvl w:val="0"/>
          <w:numId w:val="1162"/>
        </w:numPr>
      </w:pPr>
      <w:r>
        <w:t xml:space="preserve">선수 상태.</w:t>
      </w:r>
    </w:p>
    <w:p>
      <w:pPr>
        <w:pStyle w:val="Compact"/>
        <w:numPr>
          <w:ilvl w:val="0"/>
          <w:numId w:val="1162"/>
        </w:numPr>
      </w:pPr>
      <w:r>
        <w:t xml:space="preserve">최근 성적과 변화 원인.</w:t>
      </w:r>
    </w:p>
    <w:p>
      <w:pPr>
        <w:pStyle w:val="Compact"/>
        <w:numPr>
          <w:ilvl w:val="0"/>
          <w:numId w:val="1162"/>
        </w:numPr>
      </w:pPr>
      <w:r>
        <w:t xml:space="preserve">감독 역할·포수 관계.</w:t>
      </w:r>
    </w:p>
    <w:p>
      <w:pPr>
        <w:pStyle w:val="Compact"/>
        <w:numPr>
          <w:ilvl w:val="0"/>
          <w:numId w:val="1162"/>
        </w:numPr>
      </w:pPr>
      <w:r>
        <w:t xml:space="preserve">뉴스·팬 반응.</w:t>
      </w:r>
    </w:p>
    <w:p>
      <w:pPr>
        <w:pStyle w:val="Compact"/>
        <w:numPr>
          <w:ilvl w:val="0"/>
          <w:numId w:val="1162"/>
        </w:numPr>
      </w:pPr>
      <w:r>
        <w:t xml:space="preserve">기록 도전.</w:t>
      </w:r>
    </w:p>
    <w:p>
      <w:pPr>
        <w:pStyle w:val="FirstParagraph"/>
      </w:pPr>
      <w:r>
        <w:t xml:space="preserve">Windows는 2~3열, iPhone은 세로 스택이다. 사용자는 카드 순서를 일부 편집할 수 있다.</w:t>
      </w:r>
    </w:p>
    <w:bookmarkEnd w:id="251"/>
    <w:bookmarkStart w:id="254" w:name="선수-상세-화면"/>
    <w:p>
      <w:pPr>
        <w:pStyle w:val="Heading2"/>
      </w:pPr>
      <w:r>
        <w:t xml:space="preserve">7. 선수 상세 화면</w:t>
      </w:r>
    </w:p>
    <w:bookmarkStart w:id="252" w:name="탭"/>
    <w:p>
      <w:pPr>
        <w:pStyle w:val="Heading3"/>
      </w:pPr>
      <w:r>
        <w:t xml:space="preserve">7.1 탭</w:t>
      </w:r>
    </w:p>
    <w:p>
      <w:pPr>
        <w:pStyle w:val="Compact"/>
        <w:numPr>
          <w:ilvl w:val="0"/>
          <w:numId w:val="1163"/>
        </w:numPr>
      </w:pPr>
      <w:r>
        <w:t xml:space="preserve">개요.</w:t>
      </w:r>
    </w:p>
    <w:p>
      <w:pPr>
        <w:pStyle w:val="Compact"/>
        <w:numPr>
          <w:ilvl w:val="0"/>
          <w:numId w:val="1163"/>
        </w:numPr>
      </w:pPr>
      <w:r>
        <w:t xml:space="preserve">신체.</w:t>
      </w:r>
    </w:p>
    <w:p>
      <w:pPr>
        <w:pStyle w:val="Compact"/>
        <w:numPr>
          <w:ilvl w:val="0"/>
          <w:numId w:val="1163"/>
        </w:numPr>
      </w:pPr>
      <w:r>
        <w:t xml:space="preserve">메커니즘.</w:t>
      </w:r>
    </w:p>
    <w:p>
      <w:pPr>
        <w:pStyle w:val="Compact"/>
        <w:numPr>
          <w:ilvl w:val="0"/>
          <w:numId w:val="1163"/>
        </w:numPr>
      </w:pPr>
      <w:r>
        <w:t xml:space="preserve">구종.</w:t>
      </w:r>
    </w:p>
    <w:p>
      <w:pPr>
        <w:pStyle w:val="Compact"/>
        <w:numPr>
          <w:ilvl w:val="0"/>
          <w:numId w:val="1163"/>
        </w:numPr>
      </w:pPr>
      <w:r>
        <w:t xml:space="preserve">정신.</w:t>
      </w:r>
    </w:p>
    <w:p>
      <w:pPr>
        <w:pStyle w:val="Compact"/>
        <w:numPr>
          <w:ilvl w:val="0"/>
          <w:numId w:val="1163"/>
        </w:numPr>
      </w:pPr>
      <w:r>
        <w:t xml:space="preserve">동적 상태.</w:t>
      </w:r>
    </w:p>
    <w:p>
      <w:pPr>
        <w:pStyle w:val="Compact"/>
        <w:numPr>
          <w:ilvl w:val="0"/>
          <w:numId w:val="1163"/>
        </w:numPr>
      </w:pPr>
      <w:r>
        <w:t xml:space="preserve">변화 로그.</w:t>
      </w:r>
    </w:p>
    <w:bookmarkEnd w:id="252"/>
    <w:bookmarkStart w:id="253" w:name="기본-셀"/>
    <w:p>
      <w:pPr>
        <w:pStyle w:val="Heading3"/>
      </w:pPr>
      <w:r>
        <w:t xml:space="preserve">7.2 기본 셀</w:t>
      </w:r>
    </w:p>
    <w:p>
      <w:pPr>
        <w:pStyle w:val="SourceCode"/>
      </w:pPr>
      <w:r>
        <w:rPr>
          <w:rStyle w:val="VerbatimChar"/>
        </w:rPr>
        <w:t xml:space="preserve">포심 구속</w:t>
      </w:r>
      <w:r>
        <w:br/>
      </w:r>
      <w:r>
        <w:rPr>
          <w:rStyle w:val="VerbatimChar"/>
        </w:rPr>
        <w:t xml:space="preserve">평균 144.2 km/h · 최고 147.1</w:t>
      </w:r>
      <w:r>
        <w:br/>
      </w:r>
      <w:r>
        <w:rPr>
          <w:rStyle w:val="VerbatimChar"/>
        </w:rPr>
        <w:t xml:space="preserve">평가 58 · 오늘 적용 56</w:t>
      </w:r>
      <w:r>
        <w:br/>
      </w:r>
      <w:r>
        <w:rPr>
          <w:rStyle w:val="VerbatimChar"/>
        </w:rPr>
        <w:t xml:space="preserve">잠재 61~70 · 신뢰도 보통</w:t>
      </w:r>
      <w:r>
        <w:br/>
      </w:r>
      <w:r>
        <w:rPr>
          <w:rStyle w:val="VerbatimChar"/>
        </w:rPr>
        <w:t xml:space="preserve">최근 4주 +0.8 km/h</w:t>
      </w:r>
    </w:p>
    <w:p>
      <w:pPr>
        <w:pStyle w:val="FirstParagraph"/>
      </w:pPr>
      <w:r>
        <w:t xml:space="preserve">한 셀에서 모든 데이터를 보여주되, 설명은 펼침으로 둔다.</w:t>
      </w:r>
    </w:p>
    <w:bookmarkEnd w:id="253"/>
    <w:bookmarkEnd w:id="254"/>
    <w:bookmarkStart w:id="258" w:name="야구혼기억각성-ui"/>
    <w:p>
      <w:pPr>
        <w:pStyle w:val="Heading2"/>
      </w:pPr>
      <w:r>
        <w:t xml:space="preserve">8. 야구혼·기억·각성 UI</w:t>
      </w:r>
    </w:p>
    <w:bookmarkStart w:id="255" w:name="야구혼-1"/>
    <w:p>
      <w:pPr>
        <w:pStyle w:val="Heading3"/>
      </w:pPr>
      <w:r>
        <w:t xml:space="preserve">8.1 야구혼</w:t>
      </w:r>
    </w:p>
    <w:p>
      <w:pPr>
        <w:pStyle w:val="FirstParagraph"/>
      </w:pPr>
      <w:r>
        <w:t xml:space="preserve">전통적인 거대한 스킬 트리보다 네 개 분야의 카드형 노드를 사용한다.</w:t>
      </w:r>
    </w:p>
    <w:p>
      <w:pPr>
        <w:pStyle w:val="Compact"/>
        <w:numPr>
          <w:ilvl w:val="0"/>
          <w:numId w:val="1164"/>
        </w:numPr>
      </w:pPr>
      <w:r>
        <w:t xml:space="preserve">육체.</w:t>
      </w:r>
    </w:p>
    <w:p>
      <w:pPr>
        <w:pStyle w:val="Compact"/>
        <w:numPr>
          <w:ilvl w:val="0"/>
          <w:numId w:val="1164"/>
        </w:numPr>
      </w:pPr>
      <w:r>
        <w:t xml:space="preserve">기술.</w:t>
      </w:r>
    </w:p>
    <w:p>
      <w:pPr>
        <w:pStyle w:val="Compact"/>
        <w:numPr>
          <w:ilvl w:val="0"/>
          <w:numId w:val="1164"/>
        </w:numPr>
      </w:pPr>
      <w:r>
        <w:t xml:space="preserve">경기.</w:t>
      </w:r>
    </w:p>
    <w:p>
      <w:pPr>
        <w:pStyle w:val="Compact"/>
        <w:numPr>
          <w:ilvl w:val="0"/>
          <w:numId w:val="1164"/>
        </w:numPr>
      </w:pPr>
      <w:r>
        <w:t xml:space="preserve">운명.</w:t>
      </w:r>
    </w:p>
    <w:p>
      <w:pPr>
        <w:pStyle w:val="FirstParagraph"/>
      </w:pPr>
      <w:r>
        <w:t xml:space="preserve">총 순수 능력 효과와 상한을 화면에 항상 표시한다.</w:t>
      </w:r>
    </w:p>
    <w:bookmarkEnd w:id="255"/>
    <w:bookmarkStart w:id="256" w:name="전생의-기억-1"/>
    <w:p>
      <w:pPr>
        <w:pStyle w:val="Heading3"/>
      </w:pPr>
      <w:r>
        <w:t xml:space="preserve">8.2 전생의 기억</w:t>
      </w:r>
    </w:p>
    <w:p>
      <w:pPr>
        <w:pStyle w:val="Compact"/>
        <w:numPr>
          <w:ilvl w:val="0"/>
          <w:numId w:val="1165"/>
        </w:numPr>
      </w:pPr>
      <w:r>
        <w:t xml:space="preserve">3개 슬롯을 명확히 표시.</w:t>
      </w:r>
    </w:p>
    <w:p>
      <w:pPr>
        <w:pStyle w:val="Compact"/>
        <w:numPr>
          <w:ilvl w:val="0"/>
          <w:numId w:val="1165"/>
        </w:numPr>
      </w:pPr>
      <w:r>
        <w:t xml:space="preserve">카드에 획득 삶, 발동 조건, 장점, 대가를 표시.</w:t>
      </w:r>
    </w:p>
    <w:p>
      <w:pPr>
        <w:pStyle w:val="Compact"/>
        <w:numPr>
          <w:ilvl w:val="0"/>
          <w:numId w:val="1165"/>
        </w:numPr>
      </w:pPr>
      <w:r>
        <w:t xml:space="preserve">같은 계열 중복 시 공명 비용 또는 효율 감소를 사전 표시.</w:t>
      </w:r>
    </w:p>
    <w:bookmarkEnd w:id="256"/>
    <w:bookmarkStart w:id="257" w:name="각성"/>
    <w:p>
      <w:pPr>
        <w:pStyle w:val="Heading3"/>
      </w:pPr>
      <w:r>
        <w:t xml:space="preserve">8.3 각성</w:t>
      </w:r>
    </w:p>
    <w:p>
      <w:pPr>
        <w:pStyle w:val="FirstParagraph"/>
      </w:pPr>
      <w:r>
        <w:t xml:space="preserve">세 후보를 한 화면에서 비교한다. 단순</w:t>
      </w:r>
      <w:r>
        <w:t xml:space="preserve"> </w:t>
      </w:r>
      <w:r>
        <w:rPr>
          <w:rStyle w:val="VerbatimChar"/>
        </w:rPr>
        <w:t xml:space="preserve">+5</w:t>
      </w:r>
      <w:r>
        <w:t xml:space="preserve">보다 플레이 방식을 바꾸는 문장을 먼저 배치한다.</w:t>
      </w:r>
    </w:p>
    <w:bookmarkEnd w:id="257"/>
    <w:bookmarkEnd w:id="258"/>
    <w:bookmarkStart w:id="261" w:name="오디오모션"/>
    <w:p>
      <w:pPr>
        <w:pStyle w:val="Heading2"/>
      </w:pPr>
      <w:r>
        <w:t xml:space="preserve">9. 오디오·모션</w:t>
      </w:r>
    </w:p>
    <w:bookmarkStart w:id="259" w:name="오디오"/>
    <w:p>
      <w:pPr>
        <w:pStyle w:val="Heading3"/>
      </w:pPr>
      <w:r>
        <w:t xml:space="preserve">오디오</w:t>
      </w:r>
    </w:p>
    <w:p>
      <w:pPr>
        <w:pStyle w:val="Compact"/>
        <w:numPr>
          <w:ilvl w:val="0"/>
          <w:numId w:val="1166"/>
        </w:numPr>
      </w:pPr>
      <w:r>
        <w:t xml:space="preserve">투구·포구·타격·관중·전광판 효과음.</w:t>
      </w:r>
    </w:p>
    <w:p>
      <w:pPr>
        <w:pStyle w:val="Compact"/>
        <w:numPr>
          <w:ilvl w:val="0"/>
          <w:numId w:val="1166"/>
        </w:numPr>
      </w:pPr>
      <w:r>
        <w:t xml:space="preserve">훈련과 일상은 절제된 루프.</w:t>
      </w:r>
    </w:p>
    <w:p>
      <w:pPr>
        <w:pStyle w:val="Compact"/>
        <w:numPr>
          <w:ilvl w:val="0"/>
          <w:numId w:val="1166"/>
        </w:numPr>
      </w:pPr>
      <w:r>
        <w:t xml:space="preserve">드래프트, 첫 1군, 포스트시즌, 은퇴에 별도 테마.</w:t>
      </w:r>
    </w:p>
    <w:p>
      <w:pPr>
        <w:pStyle w:val="Compact"/>
        <w:numPr>
          <w:ilvl w:val="0"/>
          <w:numId w:val="1166"/>
        </w:numPr>
      </w:pPr>
      <w:r>
        <w:t xml:space="preserve">소리로만 정보를 전달하지 않는다.</w:t>
      </w:r>
    </w:p>
    <w:bookmarkEnd w:id="259"/>
    <w:bookmarkStart w:id="260" w:name="모션"/>
    <w:p>
      <w:pPr>
        <w:pStyle w:val="Heading3"/>
      </w:pPr>
      <w:r>
        <w:t xml:space="preserve">모션</w:t>
      </w:r>
    </w:p>
    <w:p>
      <w:pPr>
        <w:pStyle w:val="Compact"/>
        <w:numPr>
          <w:ilvl w:val="0"/>
          <w:numId w:val="1167"/>
        </w:numPr>
      </w:pPr>
      <w:r>
        <w:t xml:space="preserve">표 정렬·수치 변화: 150~250ms.</w:t>
      </w:r>
    </w:p>
    <w:p>
      <w:pPr>
        <w:pStyle w:val="Compact"/>
        <w:numPr>
          <w:ilvl w:val="0"/>
          <w:numId w:val="1167"/>
        </w:numPr>
      </w:pPr>
      <w:r>
        <w:t xml:space="preserve">카드 전환: 200~300ms.</w:t>
      </w:r>
    </w:p>
    <w:p>
      <w:pPr>
        <w:pStyle w:val="Compact"/>
        <w:numPr>
          <w:ilvl w:val="0"/>
          <w:numId w:val="1167"/>
        </w:numPr>
      </w:pPr>
      <w:r>
        <w:t xml:space="preserve">중요 투구 궤적: 실제 결과를 빠르게 이해할 수 있는 400~800ms.</w:t>
      </w:r>
    </w:p>
    <w:p>
      <w:pPr>
        <w:pStyle w:val="Compact"/>
        <w:numPr>
          <w:ilvl w:val="0"/>
          <w:numId w:val="1167"/>
        </w:numPr>
      </w:pPr>
      <w:r>
        <w:t xml:space="preserve">모션 감소 시 크로스페이드 또는 즉시 전환.</w:t>
      </w:r>
    </w:p>
    <w:bookmarkEnd w:id="260"/>
    <w:bookmarkEnd w:id="261"/>
    <w:bookmarkStart w:id="262" w:name="문체"/>
    <w:p>
      <w:pPr>
        <w:pStyle w:val="Heading2"/>
      </w:pPr>
      <w:r>
        <w:t xml:space="preserve">10. 문체</w:t>
      </w:r>
    </w:p>
    <w:p>
      <w:pPr>
        <w:pStyle w:val="Compact"/>
        <w:numPr>
          <w:ilvl w:val="0"/>
          <w:numId w:val="1168"/>
        </w:numPr>
      </w:pPr>
      <w:r>
        <w:t xml:space="preserve">평상시: 짧고 사실적인 분석 문장.</w:t>
      </w:r>
    </w:p>
    <w:p>
      <w:pPr>
        <w:pStyle w:val="Compact"/>
        <w:numPr>
          <w:ilvl w:val="0"/>
          <w:numId w:val="1168"/>
        </w:numPr>
      </w:pPr>
      <w:r>
        <w:t xml:space="preserve">중요 순간: 감정은 높이되 과장된 스포츠 만화식 표현을 남용하지 않는다.</w:t>
      </w:r>
    </w:p>
    <w:p>
      <w:pPr>
        <w:pStyle w:val="Compact"/>
        <w:numPr>
          <w:ilvl w:val="0"/>
          <w:numId w:val="1168"/>
        </w:numPr>
      </w:pPr>
      <w:r>
        <w:t xml:space="preserve">수치는 문장 안에서 원인을 보조한다.</w:t>
      </w:r>
    </w:p>
    <w:p>
      <w:pPr>
        <w:pStyle w:val="Compact"/>
        <w:numPr>
          <w:ilvl w:val="0"/>
          <w:numId w:val="1168"/>
        </w:numPr>
      </w:pPr>
      <w:r>
        <w:t xml:space="preserve">성공을 보장하거나 사용자를 비난하는 문구를 사용하지 않는다.</w:t>
      </w:r>
    </w:p>
    <w:p>
      <w:pPr>
        <w:pStyle w:val="FirstParagraph"/>
      </w:pPr>
      <w:r>
        <w:t xml:space="preserve">예:</w:t>
      </w:r>
    </w:p>
    <w:p>
      <w:pPr>
        <w:pStyle w:val="Compact"/>
        <w:numPr>
          <w:ilvl w:val="0"/>
          <w:numId w:val="1169"/>
        </w:numPr>
      </w:pPr>
      <w:r>
        <w:t xml:space="preserve">좋은 예:</w:t>
      </w:r>
      <w:r>
        <w:t xml:space="preserve"> </w:t>
      </w:r>
      <w:r>
        <w:rPr>
          <w:rStyle w:val="VerbatimChar"/>
        </w:rPr>
        <w:t xml:space="preserve">구종 선택은 노림수를 벗어났지만 공이 가운데로 몰렸습니다.</w:t>
      </w:r>
    </w:p>
    <w:p>
      <w:pPr>
        <w:pStyle w:val="Compact"/>
        <w:numPr>
          <w:ilvl w:val="0"/>
          <w:numId w:val="1169"/>
        </w:numPr>
      </w:pPr>
      <w:r>
        <w:t xml:space="preserve">피해야 할 예:</w:t>
      </w:r>
      <w:r>
        <w:t xml:space="preserve"> </w:t>
      </w:r>
      <w:r>
        <w:rPr>
          <w:rStyle w:val="VerbatimChar"/>
        </w:rPr>
        <w:t xml:space="preserve">완벽한 선택이었지만 운이 나빴습니다!</w:t>
      </w:r>
    </w:p>
    <w:p>
      <w:pPr>
        <w:pStyle w:val="Compact"/>
        <w:numPr>
          <w:ilvl w:val="0"/>
          <w:numId w:val="1169"/>
        </w:numPr>
      </w:pPr>
      <w:r>
        <w:t xml:space="preserve">좋은 예:</w:t>
      </w:r>
      <w:r>
        <w:t xml:space="preserve"> </w:t>
      </w:r>
      <w:r>
        <w:rPr>
          <w:rStyle w:val="VerbatimChar"/>
        </w:rPr>
        <w:t xml:space="preserve">현재 표본이 적어 체인지업 잠재 평가는 아직 넓습니다.</w:t>
      </w:r>
    </w:p>
    <w:p>
      <w:pPr>
        <w:pStyle w:val="Compact"/>
        <w:numPr>
          <w:ilvl w:val="0"/>
          <w:numId w:val="1169"/>
        </w:numPr>
      </w:pPr>
      <w:r>
        <w:t xml:space="preserve">피해야 할 예:</w:t>
      </w:r>
      <w:r>
        <w:t xml:space="preserve"> </w:t>
      </w:r>
      <w:r>
        <w:rPr>
          <w:rStyle w:val="VerbatimChar"/>
        </w:rPr>
        <w:t xml:space="preserve">이 선수는 분명 천재입니다.</w:t>
      </w:r>
    </w:p>
    <w:bookmarkEnd w:id="262"/>
    <w:bookmarkStart w:id="263" w:name="접근성"/>
    <w:p>
      <w:pPr>
        <w:pStyle w:val="Heading2"/>
      </w:pPr>
      <w:r>
        <w:t xml:space="preserve">11. 접근성</w:t>
      </w:r>
    </w:p>
    <w:p>
      <w:pPr>
        <w:pStyle w:val="Compact"/>
        <w:numPr>
          <w:ilvl w:val="0"/>
          <w:numId w:val="1170"/>
        </w:numPr>
      </w:pPr>
      <w:r>
        <w:t xml:space="preserve">모든 기능의 키보드 조작과 명확한 포커스 링.</w:t>
      </w:r>
    </w:p>
    <w:p>
      <w:pPr>
        <w:pStyle w:val="Compact"/>
        <w:numPr>
          <w:ilvl w:val="0"/>
          <w:numId w:val="1170"/>
        </w:numPr>
      </w:pPr>
      <w:r>
        <w:t xml:space="preserve">화면 읽기용 의미 있는 레이블과 값·단위.</w:t>
      </w:r>
    </w:p>
    <w:p>
      <w:pPr>
        <w:pStyle w:val="Compact"/>
        <w:numPr>
          <w:ilvl w:val="0"/>
          <w:numId w:val="1170"/>
        </w:numPr>
      </w:pPr>
      <w:r>
        <w:t xml:space="preserve">Dynamic Type 및 200% 확대에서 핵심 행동 유지.</w:t>
      </w:r>
    </w:p>
    <w:p>
      <w:pPr>
        <w:pStyle w:val="Compact"/>
        <w:numPr>
          <w:ilvl w:val="0"/>
          <w:numId w:val="1170"/>
        </w:numPr>
      </w:pPr>
      <w:r>
        <w:t xml:space="preserve">고대비 모드.</w:t>
      </w:r>
    </w:p>
    <w:p>
      <w:pPr>
        <w:pStyle w:val="Compact"/>
        <w:numPr>
          <w:ilvl w:val="0"/>
          <w:numId w:val="1170"/>
        </w:numPr>
      </w:pPr>
      <w:r>
        <w:t xml:space="preserve">적·녹 이외 상태 표시.</w:t>
      </w:r>
    </w:p>
    <w:p>
      <w:pPr>
        <w:pStyle w:val="Compact"/>
        <w:numPr>
          <w:ilvl w:val="0"/>
          <w:numId w:val="1170"/>
        </w:numPr>
      </w:pPr>
      <w:r>
        <w:t xml:space="preserve">애니메이션 감소.</w:t>
      </w:r>
    </w:p>
    <w:p>
      <w:pPr>
        <w:pStyle w:val="Compact"/>
        <w:numPr>
          <w:ilvl w:val="0"/>
          <w:numId w:val="1170"/>
        </w:numPr>
      </w:pPr>
      <w:r>
        <w:t xml:space="preserve">오디오 개별 볼륨과 자막.</w:t>
      </w:r>
    </w:p>
    <w:p>
      <w:pPr>
        <w:pStyle w:val="Compact"/>
        <w:numPr>
          <w:ilvl w:val="0"/>
          <w:numId w:val="1170"/>
        </w:numPr>
      </w:pPr>
      <w:r>
        <w:t xml:space="preserve">투구 선택 시간 제한 없음.</w:t>
      </w:r>
    </w:p>
    <w:p>
      <w:pPr>
        <w:pStyle w:val="Compact"/>
        <w:numPr>
          <w:ilvl w:val="0"/>
          <w:numId w:val="1170"/>
        </w:numPr>
      </w:pPr>
      <w:r>
        <w:t xml:space="preserve">복잡한 표의 열 설명과 요약 뷰.</w:t>
      </w:r>
    </w:p>
    <w:bookmarkEnd w:id="263"/>
    <w:bookmarkStart w:id="264" w:name="디자인-완료-체크리스트"/>
    <w:p>
      <w:pPr>
        <w:pStyle w:val="Heading2"/>
      </w:pPr>
      <w:r>
        <w:t xml:space="preserve">12. 디자인 완료 체크리스트</w:t>
      </w:r>
    </w:p>
    <w:p>
      <w:pPr>
        <w:pStyle w:val="Compact"/>
        <w:numPr>
          <w:ilvl w:val="0"/>
          <w:numId w:val="1171"/>
        </w:numPr>
      </w:pPr>
      <w:r>
        <w:t xml:space="preserve">화면의 기본 행동이 하나인가.</w:t>
      </w:r>
    </w:p>
    <w:p>
      <w:pPr>
        <w:pStyle w:val="Compact"/>
        <w:numPr>
          <w:ilvl w:val="0"/>
          <w:numId w:val="1171"/>
        </w:numPr>
      </w:pPr>
      <w:r>
        <w:t xml:space="preserve">현재·적용·잠재가 혼동되지 않는가.</w:t>
      </w:r>
    </w:p>
    <w:p>
      <w:pPr>
        <w:pStyle w:val="Compact"/>
        <w:numPr>
          <w:ilvl w:val="0"/>
          <w:numId w:val="1171"/>
        </w:numPr>
      </w:pPr>
      <w:r>
        <w:t xml:space="preserve">색 없이 상태를 구분할 수 있는가.</w:t>
      </w:r>
    </w:p>
    <w:p>
      <w:pPr>
        <w:pStyle w:val="Compact"/>
        <w:numPr>
          <w:ilvl w:val="0"/>
          <w:numId w:val="1171"/>
        </w:numPr>
      </w:pPr>
      <w:r>
        <w:t xml:space="preserve">한 공을 추천 수락으로 한 번에 던질 수 있는가.</w:t>
      </w:r>
    </w:p>
    <w:p>
      <w:pPr>
        <w:pStyle w:val="Compact"/>
        <w:numPr>
          <w:ilvl w:val="0"/>
          <w:numId w:val="1171"/>
        </w:numPr>
      </w:pPr>
      <w:r>
        <w:t xml:space="preserve">결과가 두 문장 이내로 이해되는가.</w:t>
      </w:r>
    </w:p>
    <w:p>
      <w:pPr>
        <w:pStyle w:val="Compact"/>
        <w:numPr>
          <w:ilvl w:val="0"/>
          <w:numId w:val="1171"/>
        </w:numPr>
      </w:pPr>
      <w:r>
        <w:t xml:space="preserve">상세 원인에 2회 이하의 이동으로 접근 가능한가.</w:t>
      </w:r>
    </w:p>
    <w:p>
      <w:pPr>
        <w:pStyle w:val="Compact"/>
        <w:numPr>
          <w:ilvl w:val="0"/>
          <w:numId w:val="1171"/>
        </w:numPr>
      </w:pPr>
      <w:r>
        <w:t xml:space="preserve">iPhone 최대 글자 크기에서 행동 버튼이 보이는가.</w:t>
      </w:r>
    </w:p>
    <w:p>
      <w:pPr>
        <w:pStyle w:val="Compact"/>
        <w:numPr>
          <w:ilvl w:val="0"/>
          <w:numId w:val="1171"/>
        </w:numPr>
      </w:pPr>
      <w:r>
        <w:t xml:space="preserve">잠긴 기능이 구매 이유는 설명하되 실패를 과금으로 연결하지 않는가.</w:t>
      </w:r>
    </w:p>
    <w:p>
      <w:r>
        <w:br w:type="page"/>
      </w:r>
    </w:p>
    <w:bookmarkEnd w:id="264"/>
    <w:bookmarkEnd w:id="265"/>
    <w:bookmarkStart w:id="295" w:name="pitcher-lab-프로토타입-사양"/>
    <w:p>
      <w:pPr>
        <w:pStyle w:val="Heading1"/>
      </w:pPr>
      <w:r>
        <w:t xml:space="preserve">Pitcher Lab 프로토타입 사양</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DOC-07</w:t>
            </w:r>
          </w:p>
        </w:tc>
      </w:tr>
      <w:tr>
        <w:tc>
          <w:tcPr/>
          <w:p>
            <w:pPr>
              <w:pStyle w:val="Compact"/>
              <w:jc w:val="left"/>
            </w:pPr>
            <w:r>
              <w:t xml:space="preserve">버전</w:t>
            </w:r>
          </w:p>
        </w:tc>
        <w:tc>
          <w:tcPr/>
          <w:p>
            <w:pPr>
              <w:pStyle w:val="Compact"/>
              <w:jc w:val="left"/>
            </w:pPr>
            <w:r>
              <w:t xml:space="preserve">1.0</w:t>
            </w:r>
          </w:p>
        </w:tc>
      </w:tr>
      <w:tr>
        <w:tc>
          <w:tcPr/>
          <w:p>
            <w:pPr>
              <w:pStyle w:val="Compact"/>
              <w:jc w:val="left"/>
            </w:pPr>
            <w:r>
              <w:t xml:space="preserve">목적</w:t>
            </w:r>
          </w:p>
        </w:tc>
        <w:tc>
          <w:tcPr/>
          <w:p>
            <w:pPr>
              <w:pStyle w:val="Compact"/>
              <w:jc w:val="left"/>
            </w:pPr>
            <w:r>
              <w:t xml:space="preserve">첫 구현에서 핵심 재미 3종을 검증</w:t>
            </w:r>
          </w:p>
        </w:tc>
      </w:tr>
      <w:tr>
        <w:tc>
          <w:tcPr/>
          <w:p>
            <w:pPr>
              <w:pStyle w:val="Compact"/>
              <w:jc w:val="left"/>
            </w:pPr>
            <w:r>
              <w:t xml:space="preserve">목표 세션</w:t>
            </w:r>
          </w:p>
        </w:tc>
        <w:tc>
          <w:tcPr/>
          <w:p>
            <w:pPr>
              <w:pStyle w:val="Compact"/>
              <w:jc w:val="left"/>
            </w:pPr>
            <w:r>
              <w:t xml:space="preserve">첫 삶 30~45분, 가속된 두 번째 삶 포함 70분 이내</w:t>
            </w:r>
          </w:p>
        </w:tc>
      </w:tr>
    </w:tbl>
    <w:bookmarkStart w:id="266" w:name="검증-질문"/>
    <w:p>
      <w:pPr>
        <w:pStyle w:val="Heading2"/>
      </w:pPr>
      <w:r>
        <w:t xml:space="preserve">1. 검증 질문</w:t>
      </w:r>
    </w:p>
    <w:p>
      <w:pPr>
        <w:pStyle w:val="Compact"/>
        <w:numPr>
          <w:ilvl w:val="0"/>
          <w:numId w:val="1172"/>
        </w:numPr>
      </w:pPr>
      <w:r>
        <w:t xml:space="preserve">한 공마다 구종·코스·강도를 선택하는 일이 반복 노동이 아니라 심리전으로 느껴지는가.</w:t>
      </w:r>
    </w:p>
    <w:p>
      <w:pPr>
        <w:pStyle w:val="Compact"/>
        <w:numPr>
          <w:ilvl w:val="0"/>
          <w:numId w:val="1172"/>
        </w:numPr>
      </w:pPr>
      <w:r>
        <w:t xml:space="preserve">훈련 선택이 실제 투구 분포와 플레이 스타일을 구분하는가.</w:t>
      </w:r>
    </w:p>
    <w:p>
      <w:pPr>
        <w:pStyle w:val="Compact"/>
        <w:numPr>
          <w:ilvl w:val="0"/>
          <w:numId w:val="1172"/>
        </w:numPr>
      </w:pPr>
      <w:r>
        <w:t xml:space="preserve">현재 세부 스탯을 모두 공개하면서도 숨은 성장 방식과 미래를 추측하는 재미가 남는가.</w:t>
      </w:r>
    </w:p>
    <w:p>
      <w:pPr>
        <w:pStyle w:val="Compact"/>
        <w:numPr>
          <w:ilvl w:val="0"/>
          <w:numId w:val="1172"/>
        </w:numPr>
      </w:pPr>
      <w:r>
        <w:t xml:space="preserve">두 번째 삶이 단순히 숫자가 높은 재시작이 아니라 첫 삶의 경험을 활용하는 느낌을 주는가.</w:t>
      </w:r>
    </w:p>
    <w:bookmarkEnd w:id="266"/>
    <w:bookmarkStart w:id="269" w:name="범위"/>
    <w:p>
      <w:pPr>
        <w:pStyle w:val="Heading2"/>
      </w:pPr>
      <w:r>
        <w:t xml:space="preserve">2. 범위</w:t>
      </w:r>
    </w:p>
    <w:bookmarkStart w:id="267" w:name="포함"/>
    <w:p>
      <w:pPr>
        <w:pStyle w:val="Heading3"/>
      </w:pPr>
      <w:r>
        <w:t xml:space="preserve">포함</w:t>
      </w:r>
    </w:p>
    <w:p>
      <w:pPr>
        <w:pStyle w:val="Compact"/>
        <w:numPr>
          <w:ilvl w:val="0"/>
          <w:numId w:val="1173"/>
        </w:numPr>
      </w:pPr>
      <w:r>
        <w:t xml:space="preserve">고교 2학년 선발투수.</w:t>
      </w:r>
    </w:p>
    <w:p>
      <w:pPr>
        <w:pStyle w:val="Compact"/>
        <w:numPr>
          <w:ilvl w:val="0"/>
          <w:numId w:val="1173"/>
        </w:numPr>
      </w:pPr>
      <w:r>
        <w:t xml:space="preserve">우투·좌투.</w:t>
      </w:r>
    </w:p>
    <w:p>
      <w:pPr>
        <w:pStyle w:val="Compact"/>
        <w:numPr>
          <w:ilvl w:val="0"/>
          <w:numId w:val="1173"/>
        </w:numPr>
      </w:pPr>
      <w:r>
        <w:t xml:space="preserve">네 프리셋과 자유 배분.</w:t>
      </w:r>
    </w:p>
    <w:p>
      <w:pPr>
        <w:pStyle w:val="Compact"/>
        <w:numPr>
          <w:ilvl w:val="0"/>
          <w:numId w:val="1173"/>
        </w:numPr>
      </w:pPr>
      <w:r>
        <w:t xml:space="preserve">포심, 슬라이더, 커브, 체인지업.</w:t>
      </w:r>
    </w:p>
    <w:p>
      <w:pPr>
        <w:pStyle w:val="Compact"/>
        <w:numPr>
          <w:ilvl w:val="0"/>
          <w:numId w:val="1173"/>
        </w:numPr>
      </w:pPr>
      <w:r>
        <w:t xml:space="preserve">훈련 결정 6회.</w:t>
      </w:r>
    </w:p>
    <w:p>
      <w:pPr>
        <w:pStyle w:val="Compact"/>
        <w:numPr>
          <w:ilvl w:val="0"/>
          <w:numId w:val="1173"/>
        </w:numPr>
      </w:pPr>
      <w:r>
        <w:t xml:space="preserve">중요 이닝 3회.</w:t>
      </w:r>
    </w:p>
    <w:p>
      <w:pPr>
        <w:pStyle w:val="Compact"/>
        <w:numPr>
          <w:ilvl w:val="0"/>
          <w:numId w:val="1173"/>
        </w:numPr>
      </w:pPr>
      <w:r>
        <w:t xml:space="preserve">라이벌 타자와 2회 이상 대결.</w:t>
      </w:r>
    </w:p>
    <w:p>
      <w:pPr>
        <w:pStyle w:val="Compact"/>
        <w:numPr>
          <w:ilvl w:val="0"/>
          <w:numId w:val="1173"/>
        </w:numPr>
      </w:pPr>
      <w:r>
        <w:t xml:space="preserve">포수 관계 사건 2회.</w:t>
      </w:r>
    </w:p>
    <w:p>
      <w:pPr>
        <w:pStyle w:val="Compact"/>
        <w:numPr>
          <w:ilvl w:val="0"/>
          <w:numId w:val="1173"/>
        </w:numPr>
      </w:pPr>
      <w:r>
        <w:t xml:space="preserve">각성 선택 2회. 정식 고교 런에서는 3회로 확장.</w:t>
      </w:r>
    </w:p>
    <w:p>
      <w:pPr>
        <w:pStyle w:val="Compact"/>
        <w:numPr>
          <w:ilvl w:val="0"/>
          <w:numId w:val="1173"/>
        </w:numPr>
      </w:pPr>
      <w:r>
        <w:t xml:space="preserve">최종 스카우팅 리포트.</w:t>
      </w:r>
    </w:p>
    <w:p>
      <w:pPr>
        <w:pStyle w:val="Compact"/>
        <w:numPr>
          <w:ilvl w:val="0"/>
          <w:numId w:val="1173"/>
        </w:numPr>
      </w:pPr>
      <w:r>
        <w:t xml:space="preserve">야구혼 분야 하나와 기억 카드 1장을 적용한 두 번째 삶.</w:t>
      </w:r>
    </w:p>
    <w:bookmarkEnd w:id="267"/>
    <w:bookmarkStart w:id="268" w:name="제외"/>
    <w:p>
      <w:pPr>
        <w:pStyle w:val="Heading3"/>
      </w:pPr>
      <w:r>
        <w:t xml:space="preserve">제외</w:t>
      </w:r>
    </w:p>
    <w:p>
      <w:pPr>
        <w:pStyle w:val="Compact"/>
        <w:numPr>
          <w:ilvl w:val="0"/>
          <w:numId w:val="1174"/>
        </w:numPr>
      </w:pPr>
      <w:r>
        <w:t xml:space="preserve">장기 부상.</w:t>
      </w:r>
    </w:p>
    <w:p>
      <w:pPr>
        <w:pStyle w:val="Compact"/>
        <w:numPr>
          <w:ilvl w:val="0"/>
          <w:numId w:val="1174"/>
        </w:numPr>
      </w:pPr>
      <w:r>
        <w:t xml:space="preserve">견제·피치아웃 직접 조작.</w:t>
      </w:r>
    </w:p>
    <w:p>
      <w:pPr>
        <w:pStyle w:val="Compact"/>
        <w:numPr>
          <w:ilvl w:val="0"/>
          <w:numId w:val="1174"/>
        </w:numPr>
      </w:pPr>
      <w:r>
        <w:t xml:space="preserve">타자 플레이.</w:t>
      </w:r>
    </w:p>
    <w:p>
      <w:pPr>
        <w:pStyle w:val="Compact"/>
        <w:numPr>
          <w:ilvl w:val="0"/>
          <w:numId w:val="1174"/>
        </w:numPr>
      </w:pPr>
      <w:r>
        <w:t xml:space="preserve">투타 겸업.</w:t>
      </w:r>
    </w:p>
    <w:p>
      <w:pPr>
        <w:pStyle w:val="Compact"/>
        <w:numPr>
          <w:ilvl w:val="0"/>
          <w:numId w:val="1174"/>
        </w:numPr>
      </w:pPr>
      <w:r>
        <w:t xml:space="preserve">전체 드래프트 방송.</w:t>
      </w:r>
    </w:p>
    <w:p>
      <w:pPr>
        <w:pStyle w:val="Compact"/>
        <w:numPr>
          <w:ilvl w:val="0"/>
          <w:numId w:val="1174"/>
        </w:numPr>
      </w:pPr>
      <w:r>
        <w:t xml:space="preserve">프로 커리어.</w:t>
      </w:r>
    </w:p>
    <w:p>
      <w:pPr>
        <w:pStyle w:val="Compact"/>
        <w:numPr>
          <w:ilvl w:val="0"/>
          <w:numId w:val="1174"/>
        </w:numPr>
      </w:pPr>
      <w:r>
        <w:t xml:space="preserve">국가대표·병역·FA.</w:t>
      </w:r>
    </w:p>
    <w:p>
      <w:pPr>
        <w:pStyle w:val="Compact"/>
        <w:numPr>
          <w:ilvl w:val="0"/>
          <w:numId w:val="1174"/>
        </w:numPr>
      </w:pPr>
      <w:r>
        <w:t xml:space="preserve">외부 모드.</w:t>
      </w:r>
    </w:p>
    <w:bookmarkEnd w:id="268"/>
    <w:bookmarkEnd w:id="269"/>
    <w:bookmarkStart w:id="273" w:name="플레이-구조"/>
    <w:p>
      <w:pPr>
        <w:pStyle w:val="Heading2"/>
      </w:pPr>
      <w:r>
        <w:t xml:space="preserve">3. 플레이 구조</w:t>
      </w:r>
    </w:p>
    <w:bookmarkStart w:id="270" w:name="첫-삶"/>
    <w:p>
      <w:pPr>
        <w:pStyle w:val="Heading3"/>
      </w:pPr>
      <w:r>
        <w:t xml:space="preserve">첫 삶</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단계</w:t>
            </w:r>
          </w:p>
        </w:tc>
        <w:tc>
          <w:tcPr/>
          <w:p>
            <w:pPr>
              <w:pStyle w:val="Compact"/>
              <w:jc w:val="left"/>
            </w:pPr>
            <w:r>
              <w:t xml:space="preserve">내용</w:t>
            </w:r>
          </w:p>
        </w:tc>
        <w:tc>
          <w:tcPr/>
          <w:p>
            <w:pPr>
              <w:pStyle w:val="Compact"/>
              <w:jc w:val="left"/>
            </w:pPr>
            <w:r>
              <w:t xml:space="preserve">예상 상호작용</w:t>
            </w:r>
          </w:p>
        </w:tc>
      </w:tr>
      <w:tr>
        <w:tc>
          <w:tcPr/>
          <w:p>
            <w:pPr>
              <w:pStyle w:val="Compact"/>
              <w:jc w:val="left"/>
            </w:pPr>
            <w:r>
              <w:t xml:space="preserve">생성</w:t>
            </w:r>
          </w:p>
        </w:tc>
        <w:tc>
          <w:tcPr/>
          <w:p>
            <w:pPr>
              <w:pStyle w:val="Compact"/>
              <w:jc w:val="left"/>
            </w:pPr>
            <w:r>
              <w:t xml:space="preserve">프리셋·구종 역할·5포인트</w:t>
            </w:r>
          </w:p>
        </w:tc>
        <w:tc>
          <w:tcPr/>
          <w:p>
            <w:pPr>
              <w:pStyle w:val="Compact"/>
              <w:jc w:val="left"/>
            </w:pPr>
            <w:r>
              <w:t xml:space="preserve">5~8분</w:t>
            </w:r>
          </w:p>
        </w:tc>
      </w:tr>
      <w:tr>
        <w:tc>
          <w:tcPr/>
          <w:p>
            <w:pPr>
              <w:pStyle w:val="Compact"/>
              <w:jc w:val="left"/>
            </w:pPr>
            <w:r>
              <w:t xml:space="preserve">훈련 1~2</w:t>
            </w:r>
          </w:p>
        </w:tc>
        <w:tc>
          <w:tcPr/>
          <w:p>
            <w:pPr>
              <w:pStyle w:val="Compact"/>
              <w:jc w:val="left"/>
            </w:pPr>
            <w:r>
              <w:t xml:space="preserve">첫 루틴, 불펜 피드백</w:t>
            </w:r>
          </w:p>
        </w:tc>
        <w:tc>
          <w:tcPr/>
          <w:p>
            <w:pPr>
              <w:pStyle w:val="Compact"/>
              <w:jc w:val="left"/>
            </w:pPr>
            <w:r>
              <w:t xml:space="preserve">3~5분</w:t>
            </w:r>
          </w:p>
        </w:tc>
      </w:tr>
      <w:tr>
        <w:tc>
          <w:tcPr/>
          <w:p>
            <w:pPr>
              <w:pStyle w:val="Compact"/>
              <w:jc w:val="left"/>
            </w:pPr>
            <w:r>
              <w:t xml:space="preserve">등판 1</w:t>
            </w:r>
          </w:p>
        </w:tc>
        <w:tc>
          <w:tcPr/>
          <w:p>
            <w:pPr>
              <w:pStyle w:val="Compact"/>
              <w:jc w:val="left"/>
            </w:pPr>
            <w:r>
              <w:t xml:space="preserve">자신의 공 파악</w:t>
            </w:r>
          </w:p>
        </w:tc>
        <w:tc>
          <w:tcPr/>
          <w:p>
            <w:pPr>
              <w:pStyle w:val="Compact"/>
              <w:jc w:val="left"/>
            </w:pPr>
            <w:r>
              <w:t xml:space="preserve">중요 이닝 1개</w:t>
            </w:r>
          </w:p>
        </w:tc>
      </w:tr>
      <w:tr>
        <w:tc>
          <w:tcPr/>
          <w:p>
            <w:pPr>
              <w:pStyle w:val="Compact"/>
              <w:jc w:val="left"/>
            </w:pPr>
            <w:r>
              <w:t xml:space="preserve">훈련 3~4</w:t>
            </w:r>
          </w:p>
        </w:tc>
        <w:tc>
          <w:tcPr/>
          <w:p>
            <w:pPr>
              <w:pStyle w:val="Compact"/>
              <w:jc w:val="left"/>
            </w:pPr>
            <w:r>
              <w:t xml:space="preserve">약점 교정, 포수 대화</w:t>
            </w:r>
          </w:p>
        </w:tc>
        <w:tc>
          <w:tcPr/>
          <w:p>
            <w:pPr>
              <w:pStyle w:val="Compact"/>
              <w:jc w:val="left"/>
            </w:pPr>
            <w:r>
              <w:t xml:space="preserve">4~6분</w:t>
            </w:r>
          </w:p>
        </w:tc>
      </w:tr>
      <w:tr>
        <w:tc>
          <w:tcPr/>
          <w:p>
            <w:pPr>
              <w:pStyle w:val="Compact"/>
              <w:jc w:val="left"/>
            </w:pPr>
            <w:r>
              <w:t xml:space="preserve">등판 2</w:t>
            </w:r>
          </w:p>
        </w:tc>
        <w:tc>
          <w:tcPr/>
          <w:p>
            <w:pPr>
              <w:pStyle w:val="Compact"/>
              <w:jc w:val="left"/>
            </w:pPr>
            <w:r>
              <w:t xml:space="preserve">주자·피로·병살 상황</w:t>
            </w:r>
          </w:p>
        </w:tc>
        <w:tc>
          <w:tcPr/>
          <w:p>
            <w:pPr>
              <w:pStyle w:val="Compact"/>
              <w:jc w:val="left"/>
            </w:pPr>
            <w:r>
              <w:t xml:space="preserve">중요 이닝 1개</w:t>
            </w:r>
          </w:p>
        </w:tc>
      </w:tr>
      <w:tr>
        <w:tc>
          <w:tcPr/>
          <w:p>
            <w:pPr>
              <w:pStyle w:val="Compact"/>
              <w:jc w:val="left"/>
            </w:pPr>
            <w:r>
              <w:t xml:space="preserve">훈련 5~6</w:t>
            </w:r>
          </w:p>
        </w:tc>
        <w:tc>
          <w:tcPr/>
          <w:p>
            <w:pPr>
              <w:pStyle w:val="Compact"/>
              <w:jc w:val="left"/>
            </w:pPr>
            <w:r>
              <w:t xml:space="preserve">패턴 변경, 각성</w:t>
            </w:r>
          </w:p>
        </w:tc>
        <w:tc>
          <w:tcPr/>
          <w:p>
            <w:pPr>
              <w:pStyle w:val="Compact"/>
              <w:jc w:val="left"/>
            </w:pPr>
            <w:r>
              <w:t xml:space="preserve">4~6분</w:t>
            </w:r>
          </w:p>
        </w:tc>
      </w:tr>
      <w:tr>
        <w:tc>
          <w:tcPr/>
          <w:p>
            <w:pPr>
              <w:pStyle w:val="Compact"/>
              <w:jc w:val="left"/>
            </w:pPr>
            <w:r>
              <w:t xml:space="preserve">등판 3</w:t>
            </w:r>
          </w:p>
        </w:tc>
        <w:tc>
          <w:tcPr/>
          <w:p>
            <w:pPr>
              <w:pStyle w:val="Compact"/>
              <w:jc w:val="left"/>
            </w:pPr>
            <w:r>
              <w:t xml:space="preserve">라이벌 재대결·스카우트</w:t>
            </w:r>
          </w:p>
        </w:tc>
        <w:tc>
          <w:tcPr/>
          <w:p>
            <w:pPr>
              <w:pStyle w:val="Compact"/>
              <w:jc w:val="left"/>
            </w:pPr>
            <w:r>
              <w:t xml:space="preserve">중요 이닝 1개</w:t>
            </w:r>
          </w:p>
        </w:tc>
      </w:tr>
      <w:tr>
        <w:tc>
          <w:tcPr/>
          <w:p>
            <w:pPr>
              <w:pStyle w:val="Compact"/>
              <w:jc w:val="left"/>
            </w:pPr>
            <w:r>
              <w:t xml:space="preserve">회고</w:t>
            </w:r>
          </w:p>
        </w:tc>
        <w:tc>
          <w:tcPr/>
          <w:p>
            <w:pPr>
              <w:pStyle w:val="Compact"/>
              <w:jc w:val="left"/>
            </w:pPr>
            <w:r>
              <w:t xml:space="preserve">스탯·성장 유형·기억</w:t>
            </w:r>
          </w:p>
        </w:tc>
        <w:tc>
          <w:tcPr/>
          <w:p>
            <w:pPr>
              <w:pStyle w:val="Compact"/>
              <w:jc w:val="left"/>
            </w:pPr>
            <w:r>
              <w:t xml:space="preserve">4~6분</w:t>
            </w:r>
          </w:p>
        </w:tc>
      </w:tr>
    </w:tbl>
    <w:bookmarkEnd w:id="270"/>
    <w:bookmarkStart w:id="271" w:name="환생"/>
    <w:p>
      <w:pPr>
        <w:pStyle w:val="Heading3"/>
      </w:pPr>
      <w:r>
        <w:t xml:space="preserve">환생</w:t>
      </w:r>
    </w:p>
    <w:p>
      <w:pPr>
        <w:pStyle w:val="Compact"/>
        <w:numPr>
          <w:ilvl w:val="0"/>
          <w:numId w:val="1175"/>
        </w:numPr>
      </w:pPr>
      <w:r>
        <w:t xml:space="preserve">첫 삶의 주요 성취·실패 3개.</w:t>
      </w:r>
    </w:p>
    <w:p>
      <w:pPr>
        <w:pStyle w:val="Compact"/>
        <w:numPr>
          <w:ilvl w:val="0"/>
          <w:numId w:val="1175"/>
        </w:numPr>
      </w:pPr>
      <w:r>
        <w:t xml:space="preserve">야구혼 분야: 육체, 기술, 경기 중 하나.</w:t>
      </w:r>
    </w:p>
    <w:p>
      <w:pPr>
        <w:pStyle w:val="Compact"/>
        <w:numPr>
          <w:ilvl w:val="0"/>
          <w:numId w:val="1175"/>
        </w:numPr>
      </w:pPr>
      <w:r>
        <w:t xml:space="preserve">기억 카드 후보 2개 중 1개.</w:t>
      </w:r>
    </w:p>
    <w:p>
      <w:pPr>
        <w:pStyle w:val="Compact"/>
        <w:numPr>
          <w:ilvl w:val="0"/>
          <w:numId w:val="1175"/>
        </w:numPr>
      </w:pPr>
      <w:r>
        <w:t xml:space="preserve">두 번째 선수의 추가 포인트 +2 또는 정보 보너스.</w:t>
      </w:r>
    </w:p>
    <w:bookmarkEnd w:id="271"/>
    <w:bookmarkStart w:id="272" w:name="두-번째-삶"/>
    <w:p>
      <w:pPr>
        <w:pStyle w:val="Heading3"/>
      </w:pPr>
      <w:r>
        <w:t xml:space="preserve">두 번째 삶</w:t>
      </w:r>
    </w:p>
    <w:p>
      <w:pPr>
        <w:pStyle w:val="Compact"/>
        <w:numPr>
          <w:ilvl w:val="0"/>
          <w:numId w:val="1176"/>
        </w:numPr>
      </w:pPr>
      <w:r>
        <w:t xml:space="preserve">동일 구조를 빠른 진행으로 반복.</w:t>
      </w:r>
    </w:p>
    <w:p>
      <w:pPr>
        <w:pStyle w:val="Compact"/>
        <w:numPr>
          <w:ilvl w:val="0"/>
          <w:numId w:val="1176"/>
        </w:numPr>
      </w:pPr>
      <w:r>
        <w:t xml:space="preserve">이미 본 설명은 축약.</w:t>
      </w:r>
    </w:p>
    <w:p>
      <w:pPr>
        <w:pStyle w:val="Compact"/>
        <w:numPr>
          <w:ilvl w:val="0"/>
          <w:numId w:val="1176"/>
        </w:numPr>
      </w:pPr>
      <w:r>
        <w:t xml:space="preserve">숨은 성장 특성과 포수·라이벌 패턴은 재생성.</w:t>
      </w:r>
    </w:p>
    <w:p>
      <w:pPr>
        <w:pStyle w:val="Compact"/>
        <w:numPr>
          <w:ilvl w:val="0"/>
          <w:numId w:val="1176"/>
        </w:numPr>
      </w:pPr>
      <w:r>
        <w:t xml:space="preserve">첫 삶과 차이를 요약하는 최종 비교 화면 제공.</w:t>
      </w:r>
    </w:p>
    <w:bookmarkEnd w:id="272"/>
    <w:bookmarkEnd w:id="273"/>
    <w:bookmarkStart w:id="274" w:name="프리셋-기준"/>
    <w:p>
      <w:pPr>
        <w:pStyle w:val="Heading2"/>
      </w:pPr>
      <w:r>
        <w:t xml:space="preserve">4. 프리셋 기준</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프리셋</w:t>
            </w:r>
          </w:p>
        </w:tc>
        <w:tc>
          <w:tcPr/>
          <w:p>
            <w:pPr>
              <w:pStyle w:val="Compact"/>
              <w:jc w:val="right"/>
            </w:pPr>
            <w:r>
              <w:t xml:space="preserve">포심 평균</w:t>
            </w:r>
          </w:p>
        </w:tc>
        <w:tc>
          <w:tcPr/>
          <w:p>
            <w:pPr>
              <w:pStyle w:val="Compact"/>
              <w:jc w:val="right"/>
            </w:pPr>
            <w:r>
              <w:t xml:space="preserve">구위</w:t>
            </w:r>
          </w:p>
        </w:tc>
        <w:tc>
          <w:tcPr/>
          <w:p>
            <w:pPr>
              <w:pStyle w:val="Compact"/>
              <w:jc w:val="right"/>
            </w:pPr>
            <w:r>
              <w:t xml:space="preserve">제구</w:t>
            </w:r>
          </w:p>
        </w:tc>
        <w:tc>
          <w:tcPr/>
          <w:p>
            <w:pPr>
              <w:pStyle w:val="Compact"/>
              <w:jc w:val="right"/>
            </w:pPr>
            <w:r>
              <w:t xml:space="preserve">커맨드</w:t>
            </w:r>
          </w:p>
        </w:tc>
        <w:tc>
          <w:tcPr/>
          <w:p>
            <w:pPr>
              <w:pStyle w:val="Compact"/>
              <w:jc w:val="right"/>
            </w:pPr>
            <w:r>
              <w:t xml:space="preserve">변화구</w:t>
            </w:r>
          </w:p>
        </w:tc>
        <w:tc>
          <w:tcPr/>
          <w:p>
            <w:pPr>
              <w:pStyle w:val="Compact"/>
              <w:jc w:val="right"/>
            </w:pPr>
            <w:r>
              <w:t xml:space="preserve">체력</w:t>
            </w:r>
          </w:p>
        </w:tc>
      </w:tr>
      <w:tr>
        <w:tc>
          <w:tcPr/>
          <w:p>
            <w:pPr>
              <w:pStyle w:val="Compact"/>
              <w:jc w:val="left"/>
            </w:pPr>
            <w:r>
              <w:t xml:space="preserve">강속구 원석</w:t>
            </w:r>
          </w:p>
        </w:tc>
        <w:tc>
          <w:tcPr/>
          <w:p>
            <w:pPr>
              <w:pStyle w:val="Compact"/>
              <w:jc w:val="right"/>
            </w:pPr>
            <w:r>
              <w:t xml:space="preserve">144~147 km/h</w:t>
            </w:r>
          </w:p>
        </w:tc>
        <w:tc>
          <w:tcPr/>
          <w:p>
            <w:pPr>
              <w:pStyle w:val="Compact"/>
              <w:jc w:val="right"/>
            </w:pPr>
            <w:r>
              <w:t xml:space="preserve">65</w:t>
            </w:r>
          </w:p>
        </w:tc>
        <w:tc>
          <w:tcPr/>
          <w:p>
            <w:pPr>
              <w:pStyle w:val="Compact"/>
              <w:jc w:val="right"/>
            </w:pPr>
            <w:r>
              <w:t xml:space="preserve">38</w:t>
            </w:r>
          </w:p>
        </w:tc>
        <w:tc>
          <w:tcPr/>
          <w:p>
            <w:pPr>
              <w:pStyle w:val="Compact"/>
              <w:jc w:val="right"/>
            </w:pPr>
            <w:r>
              <w:t xml:space="preserve">34</w:t>
            </w:r>
          </w:p>
        </w:tc>
        <w:tc>
          <w:tcPr/>
          <w:p>
            <w:pPr>
              <w:pStyle w:val="Compact"/>
              <w:jc w:val="right"/>
            </w:pPr>
            <w:r>
              <w:t xml:space="preserve">48</w:t>
            </w:r>
          </w:p>
        </w:tc>
        <w:tc>
          <w:tcPr/>
          <w:p>
            <w:pPr>
              <w:pStyle w:val="Compact"/>
              <w:jc w:val="right"/>
            </w:pPr>
            <w:r>
              <w:t xml:space="preserve">48</w:t>
            </w:r>
          </w:p>
        </w:tc>
      </w:tr>
      <w:tr>
        <w:tc>
          <w:tcPr/>
          <w:p>
            <w:pPr>
              <w:pStyle w:val="Compact"/>
              <w:jc w:val="left"/>
            </w:pPr>
            <w:r>
              <w:t xml:space="preserve">정교한 커맨더</w:t>
            </w:r>
          </w:p>
        </w:tc>
        <w:tc>
          <w:tcPr/>
          <w:p>
            <w:pPr>
              <w:pStyle w:val="Compact"/>
              <w:jc w:val="right"/>
            </w:pPr>
            <w:r>
              <w:t xml:space="preserve">138~141</w:t>
            </w:r>
          </w:p>
        </w:tc>
        <w:tc>
          <w:tcPr/>
          <w:p>
            <w:pPr>
              <w:pStyle w:val="Compact"/>
              <w:jc w:val="right"/>
            </w:pPr>
            <w:r>
              <w:t xml:space="preserve">42</w:t>
            </w:r>
          </w:p>
        </w:tc>
        <w:tc>
          <w:tcPr/>
          <w:p>
            <w:pPr>
              <w:pStyle w:val="Compact"/>
              <w:jc w:val="right"/>
            </w:pPr>
            <w:r>
              <w:t xml:space="preserve">63</w:t>
            </w:r>
          </w:p>
        </w:tc>
        <w:tc>
          <w:tcPr/>
          <w:p>
            <w:pPr>
              <w:pStyle w:val="Compact"/>
              <w:jc w:val="right"/>
            </w:pPr>
            <w:r>
              <w:t xml:space="preserve">65</w:t>
            </w:r>
          </w:p>
        </w:tc>
        <w:tc>
          <w:tcPr/>
          <w:p>
            <w:pPr>
              <w:pStyle w:val="Compact"/>
              <w:jc w:val="right"/>
            </w:pPr>
            <w:r>
              <w:t xml:space="preserve">52</w:t>
            </w:r>
          </w:p>
        </w:tc>
        <w:tc>
          <w:tcPr/>
          <w:p>
            <w:pPr>
              <w:pStyle w:val="Compact"/>
              <w:jc w:val="right"/>
            </w:pPr>
            <w:r>
              <w:t xml:space="preserve">53</w:t>
            </w:r>
          </w:p>
        </w:tc>
      </w:tr>
      <w:tr>
        <w:tc>
          <w:tcPr/>
          <w:p>
            <w:pPr>
              <w:pStyle w:val="Compact"/>
              <w:jc w:val="left"/>
            </w:pPr>
            <w:r>
              <w:t xml:space="preserve">변화구 아티스트</w:t>
            </w:r>
          </w:p>
        </w:tc>
        <w:tc>
          <w:tcPr/>
          <w:p>
            <w:pPr>
              <w:pStyle w:val="Compact"/>
              <w:jc w:val="right"/>
            </w:pPr>
            <w:r>
              <w:t xml:space="preserve">139~142</w:t>
            </w:r>
          </w:p>
        </w:tc>
        <w:tc>
          <w:tcPr/>
          <w:p>
            <w:pPr>
              <w:pStyle w:val="Compact"/>
              <w:jc w:val="right"/>
            </w:pPr>
            <w:r>
              <w:t xml:space="preserve">44</w:t>
            </w:r>
          </w:p>
        </w:tc>
        <w:tc>
          <w:tcPr/>
          <w:p>
            <w:pPr>
              <w:pStyle w:val="Compact"/>
              <w:jc w:val="right"/>
            </w:pPr>
            <w:r>
              <w:t xml:space="preserve">48</w:t>
            </w:r>
          </w:p>
        </w:tc>
        <w:tc>
          <w:tcPr/>
          <w:p>
            <w:pPr>
              <w:pStyle w:val="Compact"/>
              <w:jc w:val="right"/>
            </w:pPr>
            <w:r>
              <w:t xml:space="preserve">46</w:t>
            </w:r>
          </w:p>
        </w:tc>
        <w:tc>
          <w:tcPr/>
          <w:p>
            <w:pPr>
              <w:pStyle w:val="Compact"/>
              <w:jc w:val="right"/>
            </w:pPr>
            <w:r>
              <w:t xml:space="preserve">66</w:t>
            </w:r>
          </w:p>
        </w:tc>
        <w:tc>
          <w:tcPr/>
          <w:p>
            <w:pPr>
              <w:pStyle w:val="Compact"/>
              <w:jc w:val="right"/>
            </w:pPr>
            <w:r>
              <w:t xml:space="preserve">46</w:t>
            </w:r>
          </w:p>
        </w:tc>
      </w:tr>
      <w:tr>
        <w:tc>
          <w:tcPr/>
          <w:p>
            <w:pPr>
              <w:pStyle w:val="Compact"/>
              <w:jc w:val="left"/>
            </w:pPr>
            <w:r>
              <w:t xml:space="preserve">체력형 이닝이터</w:t>
            </w:r>
          </w:p>
        </w:tc>
        <w:tc>
          <w:tcPr/>
          <w:p>
            <w:pPr>
              <w:pStyle w:val="Compact"/>
              <w:jc w:val="right"/>
            </w:pPr>
            <w:r>
              <w:t xml:space="preserve">141~144</w:t>
            </w:r>
          </w:p>
        </w:tc>
        <w:tc>
          <w:tcPr/>
          <w:p>
            <w:pPr>
              <w:pStyle w:val="Compact"/>
              <w:jc w:val="right"/>
            </w:pPr>
            <w:r>
              <w:t xml:space="preserve">49</w:t>
            </w:r>
          </w:p>
        </w:tc>
        <w:tc>
          <w:tcPr/>
          <w:p>
            <w:pPr>
              <w:pStyle w:val="Compact"/>
              <w:jc w:val="right"/>
            </w:pPr>
            <w:r>
              <w:t xml:space="preserve">54</w:t>
            </w:r>
          </w:p>
        </w:tc>
        <w:tc>
          <w:tcPr/>
          <w:p>
            <w:pPr>
              <w:pStyle w:val="Compact"/>
              <w:jc w:val="right"/>
            </w:pPr>
            <w:r>
              <w:t xml:space="preserve">51</w:t>
            </w:r>
          </w:p>
        </w:tc>
        <w:tc>
          <w:tcPr/>
          <w:p>
            <w:pPr>
              <w:pStyle w:val="Compact"/>
              <w:jc w:val="right"/>
            </w:pPr>
            <w:r>
              <w:t xml:space="preserve">50</w:t>
            </w:r>
          </w:p>
        </w:tc>
        <w:tc>
          <w:tcPr/>
          <w:p>
            <w:pPr>
              <w:pStyle w:val="Compact"/>
              <w:jc w:val="right"/>
            </w:pPr>
            <w:r>
              <w:t xml:space="preserve">68</w:t>
            </w:r>
          </w:p>
        </w:tc>
      </w:tr>
    </w:tbl>
    <w:p>
      <w:pPr>
        <w:pStyle w:val="BodyText"/>
      </w:pPr>
      <w:r>
        <w:t xml:space="preserve">수치는 프로토타입 시작값이며 대량 시뮬레이션과 플레이테스트로 조정한다. 총 현재 능력 예산은 비슷하게 맞추고 강점과 약점의 분포만 다르게 한다.</w:t>
      </w:r>
    </w:p>
    <w:bookmarkEnd w:id="274"/>
    <w:bookmarkStart w:id="278" w:name="중요-이닝-시나리오"/>
    <w:p>
      <w:pPr>
        <w:pStyle w:val="Heading2"/>
      </w:pPr>
      <w:r>
        <w:t xml:space="preserve">5. 중요 이닝 시나리오</w:t>
      </w:r>
    </w:p>
    <w:bookmarkStart w:id="275" w:name="등판-1-낮은-압박-표본-없음"/>
    <w:p>
      <w:pPr>
        <w:pStyle w:val="Heading3"/>
      </w:pPr>
      <w:r>
        <w:t xml:space="preserve">등판 1: 낮은 압박, 표본 없음</w:t>
      </w:r>
    </w:p>
    <w:p>
      <w:pPr>
        <w:pStyle w:val="Compact"/>
        <w:numPr>
          <w:ilvl w:val="0"/>
          <w:numId w:val="1177"/>
        </w:numPr>
      </w:pPr>
      <w:r>
        <w:t xml:space="preserve">2회 또는 3회, 주자 없음 또는 1루.</w:t>
      </w:r>
    </w:p>
    <w:p>
      <w:pPr>
        <w:pStyle w:val="Compact"/>
        <w:numPr>
          <w:ilvl w:val="0"/>
          <w:numId w:val="1177"/>
        </w:numPr>
      </w:pPr>
      <w:r>
        <w:t xml:space="preserve">상대는 투수에 대한 분석이 적다.</w:t>
      </w:r>
    </w:p>
    <w:p>
      <w:pPr>
        <w:pStyle w:val="Compact"/>
        <w:numPr>
          <w:ilvl w:val="0"/>
          <w:numId w:val="1177"/>
        </w:numPr>
      </w:pPr>
      <w:r>
        <w:t xml:space="preserve">포수 추천이 투구 시스템의 기본 사용법을 설명한다.</w:t>
      </w:r>
    </w:p>
    <w:p>
      <w:pPr>
        <w:pStyle w:val="Compact"/>
        <w:numPr>
          <w:ilvl w:val="0"/>
          <w:numId w:val="1177"/>
        </w:numPr>
      </w:pPr>
      <w:r>
        <w:t xml:space="preserve">합격 신호: 사용자가 3공 안에 추천 수락과 부분 수정을 모두 경험한다.</w:t>
      </w:r>
    </w:p>
    <w:bookmarkEnd w:id="275"/>
    <w:bookmarkStart w:id="276" w:name="등판-2-주자와-피로"/>
    <w:p>
      <w:pPr>
        <w:pStyle w:val="Heading3"/>
      </w:pPr>
      <w:r>
        <w:t xml:space="preserve">등판 2: 주자와 피로</w:t>
      </w:r>
    </w:p>
    <w:p>
      <w:pPr>
        <w:pStyle w:val="Compact"/>
        <w:numPr>
          <w:ilvl w:val="0"/>
          <w:numId w:val="1178"/>
        </w:numPr>
      </w:pPr>
      <w:r>
        <w:t xml:space="preserve">4~5회, 1사 1루 또는 1·3루.</w:t>
      </w:r>
    </w:p>
    <w:p>
      <w:pPr>
        <w:pStyle w:val="Compact"/>
        <w:numPr>
          <w:ilvl w:val="0"/>
          <w:numId w:val="1178"/>
        </w:numPr>
      </w:pPr>
      <w:r>
        <w:t xml:space="preserve">포심 구속 또는 커맨드에 초기 피로 신호.</w:t>
      </w:r>
    </w:p>
    <w:p>
      <w:pPr>
        <w:pStyle w:val="Compact"/>
        <w:numPr>
          <w:ilvl w:val="0"/>
          <w:numId w:val="1178"/>
        </w:numPr>
      </w:pPr>
      <w:r>
        <w:t xml:space="preserve">도루는 자동 발생 가능.</w:t>
      </w:r>
    </w:p>
    <w:p>
      <w:pPr>
        <w:pStyle w:val="Compact"/>
        <w:numPr>
          <w:ilvl w:val="0"/>
          <w:numId w:val="1178"/>
        </w:numPr>
      </w:pPr>
      <w:r>
        <w:t xml:space="preserve">전력투구 반복의 지연 비용을 경험한다.</w:t>
      </w:r>
    </w:p>
    <w:bookmarkEnd w:id="276"/>
    <w:bookmarkStart w:id="277" w:name="등판-3-라이벌-재대결"/>
    <w:p>
      <w:pPr>
        <w:pStyle w:val="Heading3"/>
      </w:pPr>
      <w:r>
        <w:t xml:space="preserve">등판 3: 라이벌 재대결</w:t>
      </w:r>
    </w:p>
    <w:p>
      <w:pPr>
        <w:pStyle w:val="Compact"/>
        <w:numPr>
          <w:ilvl w:val="0"/>
          <w:numId w:val="1179"/>
        </w:numPr>
      </w:pPr>
      <w:r>
        <w:t xml:space="preserve">6회 전후, 한 점 차, 투구 수 누적.</w:t>
      </w:r>
    </w:p>
    <w:p>
      <w:pPr>
        <w:pStyle w:val="Compact"/>
        <w:numPr>
          <w:ilvl w:val="0"/>
          <w:numId w:val="1179"/>
        </w:numPr>
      </w:pPr>
      <w:r>
        <w:t xml:space="preserve">라이벌은 이전 구종·코스 패턴을 학습한다.</w:t>
      </w:r>
    </w:p>
    <w:p>
      <w:pPr>
        <w:pStyle w:val="Compact"/>
        <w:numPr>
          <w:ilvl w:val="0"/>
          <w:numId w:val="1179"/>
        </w:numPr>
      </w:pPr>
      <w:r>
        <w:t xml:space="preserve">스카우트 관전과 높은 레버리지 연출.</w:t>
      </w:r>
    </w:p>
    <w:p>
      <w:pPr>
        <w:pStyle w:val="Compact"/>
        <w:numPr>
          <w:ilvl w:val="0"/>
          <w:numId w:val="1179"/>
        </w:numPr>
      </w:pPr>
      <w:r>
        <w:t xml:space="preserve">결과 보정은 없으며 투구 내용이 최종 평가에 반영된다.</w:t>
      </w:r>
    </w:p>
    <w:bookmarkEnd w:id="277"/>
    <w:bookmarkEnd w:id="278"/>
    <w:bookmarkStart w:id="281" w:name="포수와-라이벌"/>
    <w:p>
      <w:pPr>
        <w:pStyle w:val="Heading2"/>
      </w:pPr>
      <w:r>
        <w:t xml:space="preserve">6. 포수와 라이벌</w:t>
      </w:r>
    </w:p>
    <w:bookmarkStart w:id="279" w:name="포수-한도윤임시명"/>
    <w:p>
      <w:pPr>
        <w:pStyle w:val="Heading3"/>
      </w:pPr>
      <w:r>
        <w:t xml:space="preserve">포수: 한도윤(임시명)</w:t>
      </w:r>
    </w:p>
    <w:p>
      <w:pPr>
        <w:pStyle w:val="Compact"/>
        <w:numPr>
          <w:ilvl w:val="0"/>
          <w:numId w:val="1180"/>
        </w:numPr>
      </w:pPr>
      <w:r>
        <w:t xml:space="preserve">동갑, 중학교부터 배터리.</w:t>
      </w:r>
    </w:p>
    <w:p>
      <w:pPr>
        <w:pStyle w:val="Compact"/>
        <w:numPr>
          <w:ilvl w:val="0"/>
          <w:numId w:val="1180"/>
        </w:numPr>
      </w:pPr>
      <w:r>
        <w:t xml:space="preserve">분석형, 추천 이유를 잘 설명함.</w:t>
      </w:r>
    </w:p>
    <w:p>
      <w:pPr>
        <w:pStyle w:val="Compact"/>
        <w:numPr>
          <w:ilvl w:val="0"/>
          <w:numId w:val="1180"/>
        </w:numPr>
      </w:pPr>
      <w:r>
        <w:t xml:space="preserve">위기에서 볼넷을 두려워해 지나치게 존 안 승부를 권할 수 있음.</w:t>
      </w:r>
    </w:p>
    <w:p>
      <w:pPr>
        <w:pStyle w:val="Compact"/>
        <w:numPr>
          <w:ilvl w:val="0"/>
          <w:numId w:val="1180"/>
        </w:numPr>
      </w:pPr>
      <w:r>
        <w:t xml:space="preserve">사인 변경 누적에 따라 두 번째 관계 사건이 달라짐.</w:t>
      </w:r>
    </w:p>
    <w:bookmarkEnd w:id="279"/>
    <w:bookmarkStart w:id="280" w:name="라이벌-타자-서준혁임시명"/>
    <w:p>
      <w:pPr>
        <w:pStyle w:val="Heading3"/>
      </w:pPr>
      <w:r>
        <w:t xml:space="preserve">라이벌 타자: 서준혁(임시명)</w:t>
      </w:r>
    </w:p>
    <w:p>
      <w:pPr>
        <w:pStyle w:val="Compact"/>
        <w:numPr>
          <w:ilvl w:val="0"/>
          <w:numId w:val="1181"/>
        </w:numPr>
      </w:pPr>
      <w:r>
        <w:t xml:space="preserve">지역 최강팀 중심타자.</w:t>
      </w:r>
    </w:p>
    <w:p>
      <w:pPr>
        <w:pStyle w:val="Compact"/>
        <w:numPr>
          <w:ilvl w:val="0"/>
          <w:numId w:val="1181"/>
        </w:numPr>
      </w:pPr>
      <w:r>
        <w:t xml:space="preserve">패턴 학습과 구종 인식이 뛰어남.</w:t>
      </w:r>
    </w:p>
    <w:p>
      <w:pPr>
        <w:pStyle w:val="Compact"/>
        <w:numPr>
          <w:ilvl w:val="0"/>
          <w:numId w:val="1181"/>
        </w:numPr>
      </w:pPr>
      <w:r>
        <w:t xml:space="preserve">첫 대결에서는 높은 포심, 재대결에서는 직전 시퀀스에 따라 접근을 바꿈.</w:t>
      </w:r>
    </w:p>
    <w:p>
      <w:pPr>
        <w:pStyle w:val="Compact"/>
        <w:numPr>
          <w:ilvl w:val="0"/>
          <w:numId w:val="1181"/>
        </w:numPr>
      </w:pPr>
      <w:r>
        <w:t xml:space="preserve">완벽한 카운터가 아니라 표본과 분석 신뢰도에 따라 오판 가능.</w:t>
      </w:r>
    </w:p>
    <w:bookmarkEnd w:id="280"/>
    <w:bookmarkEnd w:id="281"/>
    <w:bookmarkStart w:id="285" w:name="투구-입력"/>
    <w:p>
      <w:pPr>
        <w:pStyle w:val="Heading2"/>
      </w:pPr>
      <w:r>
        <w:t xml:space="preserve">7. 투구 입력</w:t>
      </w:r>
    </w:p>
    <w:bookmarkStart w:id="282" w:name="포수-추천-기본값"/>
    <w:p>
      <w:pPr>
        <w:pStyle w:val="Heading3"/>
      </w:pPr>
      <w:r>
        <w:t xml:space="preserve">포수 추천 기본값</w:t>
      </w:r>
    </w:p>
    <w:p>
      <w:pPr>
        <w:pStyle w:val="Compact"/>
        <w:numPr>
          <w:ilvl w:val="0"/>
          <w:numId w:val="1182"/>
        </w:numPr>
      </w:pPr>
      <w:r>
        <w:t xml:space="preserve">주 추천 1개.</w:t>
      </w:r>
    </w:p>
    <w:p>
      <w:pPr>
        <w:pStyle w:val="Compact"/>
        <w:numPr>
          <w:ilvl w:val="0"/>
          <w:numId w:val="1182"/>
        </w:numPr>
      </w:pPr>
      <w:r>
        <w:t xml:space="preserve">위험 구조가 다른 대안 1개.</w:t>
      </w:r>
    </w:p>
    <w:p>
      <w:pPr>
        <w:pStyle w:val="Compact"/>
        <w:numPr>
          <w:ilvl w:val="0"/>
          <w:numId w:val="1182"/>
        </w:numPr>
      </w:pPr>
      <w:r>
        <w:t xml:space="preserve">추천 확신.</w:t>
      </w:r>
    </w:p>
    <w:p>
      <w:pPr>
        <w:pStyle w:val="Compact"/>
        <w:numPr>
          <w:ilvl w:val="0"/>
          <w:numId w:val="1182"/>
        </w:numPr>
      </w:pPr>
      <w:r>
        <w:t xml:space="preserve">1문장 이유.</w:t>
      </w:r>
    </w:p>
    <w:bookmarkEnd w:id="282"/>
    <w:bookmarkStart w:id="283" w:name="사용자-수정"/>
    <w:p>
      <w:pPr>
        <w:pStyle w:val="Heading3"/>
      </w:pPr>
      <w:r>
        <w:t xml:space="preserve">사용자 수정</w:t>
      </w:r>
    </w:p>
    <w:p>
      <w:pPr>
        <w:pStyle w:val="Compact"/>
        <w:numPr>
          <w:ilvl w:val="0"/>
          <w:numId w:val="1183"/>
        </w:numPr>
      </w:pPr>
      <w:r>
        <w:t xml:space="preserve">구종.</w:t>
      </w:r>
    </w:p>
    <w:p>
      <w:pPr>
        <w:pStyle w:val="Compact"/>
        <w:numPr>
          <w:ilvl w:val="0"/>
          <w:numId w:val="1183"/>
        </w:numPr>
      </w:pPr>
      <w:r>
        <w:t xml:space="preserve">3×3 코스.</w:t>
      </w:r>
    </w:p>
    <w:p>
      <w:pPr>
        <w:pStyle w:val="Compact"/>
        <w:numPr>
          <w:ilvl w:val="0"/>
          <w:numId w:val="1183"/>
        </w:numPr>
      </w:pPr>
      <w:r>
        <w:t xml:space="preserve">존 안·경계·유인구.</w:t>
      </w:r>
    </w:p>
    <w:p>
      <w:pPr>
        <w:pStyle w:val="Compact"/>
        <w:numPr>
          <w:ilvl w:val="0"/>
          <w:numId w:val="1183"/>
        </w:numPr>
      </w:pPr>
      <w:r>
        <w:t xml:space="preserve">제구 우선·표준·전력.</w:t>
      </w:r>
    </w:p>
    <w:bookmarkEnd w:id="283"/>
    <w:bookmarkStart w:id="284" w:name="결과-표시"/>
    <w:p>
      <w:pPr>
        <w:pStyle w:val="Heading3"/>
      </w:pPr>
      <w:r>
        <w:t xml:space="preserve">결과 표시</w:t>
      </w:r>
    </w:p>
    <w:p>
      <w:pPr>
        <w:pStyle w:val="FirstParagraph"/>
      </w:pPr>
      <w:r>
        <w:t xml:space="preserve">공마다:</w:t>
      </w:r>
    </w:p>
    <w:p>
      <w:pPr>
        <w:pStyle w:val="Compact"/>
        <w:numPr>
          <w:ilvl w:val="0"/>
          <w:numId w:val="1184"/>
        </w:numPr>
      </w:pPr>
      <w:r>
        <w:t xml:space="preserve">실제 구속.</w:t>
      </w:r>
    </w:p>
    <w:p>
      <w:pPr>
        <w:pStyle w:val="Compact"/>
        <w:numPr>
          <w:ilvl w:val="0"/>
          <w:numId w:val="1184"/>
        </w:numPr>
      </w:pPr>
      <w:r>
        <w:t xml:space="preserve">목표와 실제 위치.</w:t>
      </w:r>
    </w:p>
    <w:p>
      <w:pPr>
        <w:pStyle w:val="Compact"/>
        <w:numPr>
          <w:ilvl w:val="0"/>
          <w:numId w:val="1184"/>
        </w:numPr>
      </w:pPr>
      <w:r>
        <w:t xml:space="preserve">판정 또는 타구.</w:t>
      </w:r>
    </w:p>
    <w:p>
      <w:pPr>
        <w:pStyle w:val="Compact"/>
        <w:numPr>
          <w:ilvl w:val="0"/>
          <w:numId w:val="1184"/>
        </w:numPr>
      </w:pPr>
      <w:r>
        <w:t xml:space="preserve">1~2문장 인과 피드백.</w:t>
      </w:r>
    </w:p>
    <w:p>
      <w:pPr>
        <w:pStyle w:val="FirstParagraph"/>
      </w:pPr>
      <w:r>
        <w:t xml:space="preserve">타석 종료:</w:t>
      </w:r>
    </w:p>
    <w:p>
      <w:pPr>
        <w:pStyle w:val="Compact"/>
        <w:numPr>
          <w:ilvl w:val="0"/>
          <w:numId w:val="1185"/>
        </w:numPr>
      </w:pPr>
      <w:r>
        <w:t xml:space="preserve">선택 품질.</w:t>
      </w:r>
    </w:p>
    <w:p>
      <w:pPr>
        <w:pStyle w:val="Compact"/>
        <w:numPr>
          <w:ilvl w:val="0"/>
          <w:numId w:val="1185"/>
        </w:numPr>
      </w:pPr>
      <w:r>
        <w:t xml:space="preserve">실행 품질.</w:t>
      </w:r>
    </w:p>
    <w:p>
      <w:pPr>
        <w:pStyle w:val="Compact"/>
        <w:numPr>
          <w:ilvl w:val="0"/>
          <w:numId w:val="1185"/>
        </w:numPr>
      </w:pPr>
      <w:r>
        <w:t xml:space="preserve">타자 노림수 추정.</w:t>
      </w:r>
    </w:p>
    <w:p>
      <w:pPr>
        <w:pStyle w:val="Compact"/>
        <w:numPr>
          <w:ilvl w:val="0"/>
          <w:numId w:val="1185"/>
        </w:numPr>
      </w:pPr>
      <w:r>
        <w:t xml:space="preserve">다음 타석 패턴 영향.</w:t>
      </w:r>
    </w:p>
    <w:bookmarkEnd w:id="284"/>
    <w:bookmarkEnd w:id="285"/>
    <w:bookmarkStart w:id="286" w:name="성장잠재-검증"/>
    <w:p>
      <w:pPr>
        <w:pStyle w:val="Heading2"/>
      </w:pPr>
      <w:r>
        <w:t xml:space="preserve">8. 성장·잠재 검증</w:t>
      </w:r>
    </w:p>
    <w:p>
      <w:pPr>
        <w:pStyle w:val="FirstParagraph"/>
      </w:pPr>
      <w:r>
        <w:t xml:space="preserve">프로토타입의 숨은 성장 특성은 최소 다음을 포함한다.</w:t>
      </w:r>
    </w:p>
    <w:p>
      <w:pPr>
        <w:pStyle w:val="Compact"/>
        <w:numPr>
          <w:ilvl w:val="0"/>
          <w:numId w:val="1186"/>
        </w:numPr>
      </w:pPr>
      <w:r>
        <w:t xml:space="preserve">구속형 신체 성장.</w:t>
      </w:r>
    </w:p>
    <w:p>
      <w:pPr>
        <w:pStyle w:val="Compact"/>
        <w:numPr>
          <w:ilvl w:val="0"/>
          <w:numId w:val="1186"/>
        </w:numPr>
      </w:pPr>
      <w:r>
        <w:t xml:space="preserve">변화구 학습형.</w:t>
      </w:r>
    </w:p>
    <w:p>
      <w:pPr>
        <w:pStyle w:val="Compact"/>
        <w:numPr>
          <w:ilvl w:val="0"/>
          <w:numId w:val="1186"/>
        </w:numPr>
      </w:pPr>
      <w:r>
        <w:t xml:space="preserve">폼 교정 반응형.</w:t>
      </w:r>
    </w:p>
    <w:p>
      <w:pPr>
        <w:pStyle w:val="Compact"/>
        <w:numPr>
          <w:ilvl w:val="0"/>
          <w:numId w:val="1186"/>
        </w:numPr>
      </w:pPr>
      <w:r>
        <w:t xml:space="preserve">실전 적용형.</w:t>
      </w:r>
    </w:p>
    <w:p>
      <w:pPr>
        <w:pStyle w:val="Compact"/>
        <w:numPr>
          <w:ilvl w:val="0"/>
          <w:numId w:val="1186"/>
        </w:numPr>
      </w:pPr>
      <w:r>
        <w:t xml:space="preserve">회복형.</w:t>
      </w:r>
    </w:p>
    <w:p>
      <w:pPr>
        <w:pStyle w:val="Compact"/>
        <w:numPr>
          <w:ilvl w:val="0"/>
          <w:numId w:val="1186"/>
        </w:numPr>
      </w:pPr>
      <w:r>
        <w:t xml:space="preserve">압박 적응형.</w:t>
      </w:r>
    </w:p>
    <w:p>
      <w:pPr>
        <w:pStyle w:val="FirstParagraph"/>
      </w:pPr>
      <w:r>
        <w:t xml:space="preserve">현재 세부 스탯은 전부 보이지만 위 특성의 내부값은 보이지 않는다. 훈련 반응과 경기 로그가 단서를 제공한다.</w:t>
      </w:r>
    </w:p>
    <w:bookmarkEnd w:id="286"/>
    <w:bookmarkStart w:id="287" w:name="최소-분석-지표"/>
    <w:p>
      <w:pPr>
        <w:pStyle w:val="Heading2"/>
      </w:pPr>
      <w:r>
        <w:t xml:space="preserve">9. 최소 분석 지표</w:t>
      </w:r>
    </w:p>
    <w:p>
      <w:pPr>
        <w:pStyle w:val="Compact"/>
        <w:numPr>
          <w:ilvl w:val="0"/>
          <w:numId w:val="1187"/>
        </w:numPr>
      </w:pPr>
      <w:r>
        <w:t xml:space="preserve">포심 평균·최고 구속.</w:t>
      </w:r>
    </w:p>
    <w:p>
      <w:pPr>
        <w:pStyle w:val="Compact"/>
        <w:numPr>
          <w:ilvl w:val="0"/>
          <w:numId w:val="1187"/>
        </w:numPr>
      </w:pPr>
      <w:r>
        <w:t xml:space="preserve">구종별 존율.</w:t>
      </w:r>
    </w:p>
    <w:p>
      <w:pPr>
        <w:pStyle w:val="Compact"/>
        <w:numPr>
          <w:ilvl w:val="0"/>
          <w:numId w:val="1187"/>
        </w:numPr>
      </w:pPr>
      <w:r>
        <w:t xml:space="preserve">경계 목표 실행률.</w:t>
      </w:r>
    </w:p>
    <w:p>
      <w:pPr>
        <w:pStyle w:val="Compact"/>
        <w:numPr>
          <w:ilvl w:val="0"/>
          <w:numId w:val="1187"/>
        </w:numPr>
      </w:pPr>
      <w:r>
        <w:t xml:space="preserve">헛스윙률.</w:t>
      </w:r>
    </w:p>
    <w:p>
      <w:pPr>
        <w:pStyle w:val="Compact"/>
        <w:numPr>
          <w:ilvl w:val="0"/>
          <w:numId w:val="1187"/>
        </w:numPr>
      </w:pPr>
      <w:r>
        <w:t xml:space="preserve">강한 타구율.</w:t>
      </w:r>
    </w:p>
    <w:p>
      <w:pPr>
        <w:pStyle w:val="Compact"/>
        <w:numPr>
          <w:ilvl w:val="0"/>
          <w:numId w:val="1187"/>
        </w:numPr>
      </w:pPr>
      <w:r>
        <w:t xml:space="preserve">볼넷·삼진.</w:t>
      </w:r>
    </w:p>
    <w:p>
      <w:pPr>
        <w:pStyle w:val="Compact"/>
        <w:numPr>
          <w:ilvl w:val="0"/>
          <w:numId w:val="1187"/>
        </w:numPr>
      </w:pPr>
      <w:r>
        <w:t xml:space="preserve">예상 피해와 실제 피해.</w:t>
      </w:r>
    </w:p>
    <w:p>
      <w:pPr>
        <w:pStyle w:val="Compact"/>
        <w:numPr>
          <w:ilvl w:val="0"/>
          <w:numId w:val="1187"/>
        </w:numPr>
      </w:pPr>
      <w:r>
        <w:t xml:space="preserve">포수 추천 수락·변경 비율.</w:t>
      </w:r>
    </w:p>
    <w:p>
      <w:pPr>
        <w:pStyle w:val="Compact"/>
        <w:numPr>
          <w:ilvl w:val="0"/>
          <w:numId w:val="1187"/>
        </w:numPr>
      </w:pPr>
      <w:r>
        <w:t xml:space="preserve">한 공 결정 시간.</w:t>
      </w:r>
    </w:p>
    <w:p>
      <w:pPr>
        <w:pStyle w:val="Compact"/>
        <w:numPr>
          <w:ilvl w:val="0"/>
          <w:numId w:val="1187"/>
        </w:numPr>
      </w:pPr>
      <w:r>
        <w:t xml:space="preserve">구종·코스 사용 다양성.</w:t>
      </w:r>
    </w:p>
    <w:p>
      <w:pPr>
        <w:pStyle w:val="Compact"/>
        <w:numPr>
          <w:ilvl w:val="0"/>
          <w:numId w:val="1187"/>
        </w:numPr>
      </w:pPr>
      <w:r>
        <w:t xml:space="preserve">전력투구 비율과 이후 실행 변화.</w:t>
      </w:r>
    </w:p>
    <w:bookmarkEnd w:id="287"/>
    <w:bookmarkStart w:id="293" w:name="합격-기준"/>
    <w:p>
      <w:pPr>
        <w:pStyle w:val="Heading2"/>
      </w:pPr>
      <w:r>
        <w:t xml:space="preserve">10. 합격 기준</w:t>
      </w:r>
    </w:p>
    <w:bookmarkStart w:id="288" w:name="전략"/>
    <w:p>
      <w:pPr>
        <w:pStyle w:val="Heading3"/>
      </w:pPr>
      <w:r>
        <w:t xml:space="preserve">전략</w:t>
      </w:r>
    </w:p>
    <w:p>
      <w:pPr>
        <w:pStyle w:val="Compact"/>
        <w:numPr>
          <w:ilvl w:val="0"/>
          <w:numId w:val="1188"/>
        </w:numPr>
      </w:pPr>
      <w:r>
        <w:t xml:space="preserve">네 프리셋이 서로 다른 최적 운영을 요구한다.</w:t>
      </w:r>
    </w:p>
    <w:p>
      <w:pPr>
        <w:pStyle w:val="Compact"/>
        <w:numPr>
          <w:ilvl w:val="0"/>
          <w:numId w:val="1188"/>
        </w:numPr>
      </w:pPr>
      <w:r>
        <w:rPr>
          <w:rStyle w:val="VerbatimChar"/>
        </w:rPr>
        <w:t xml:space="preserve">2스트라이크 바깥쪽 슬라이더</w:t>
      </w:r>
      <w:r>
        <w:t xml:space="preserve">,</w:t>
      </w:r>
      <w:r>
        <w:t xml:space="preserve"> </w:t>
      </w:r>
      <w:r>
        <w:rPr>
          <w:rStyle w:val="VerbatimChar"/>
        </w:rPr>
        <w:t xml:space="preserve">항상 전력</w:t>
      </w:r>
      <w:r>
        <w:t xml:space="preserve">,</w:t>
      </w:r>
      <w:r>
        <w:t xml:space="preserve"> </w:t>
      </w:r>
      <w:r>
        <w:rPr>
          <w:rStyle w:val="VerbatimChar"/>
        </w:rPr>
        <w:t xml:space="preserve">항상 추천 수락</w:t>
      </w:r>
      <w:r>
        <w:t xml:space="preserve"> </w:t>
      </w:r>
      <w:r>
        <w:t xml:space="preserve">같은 단일 전략이 전체 시나리오에서 우세하지 않다.</w:t>
      </w:r>
    </w:p>
    <w:p>
      <w:pPr>
        <w:pStyle w:val="Compact"/>
        <w:numPr>
          <w:ilvl w:val="0"/>
          <w:numId w:val="1188"/>
        </w:numPr>
      </w:pPr>
      <w:r>
        <w:t xml:space="preserve">라이벌 재대결에서 첫 대결의 반복이 평균적으로 손해가 된다.</w:t>
      </w:r>
    </w:p>
    <w:bookmarkEnd w:id="288"/>
    <w:bookmarkStart w:id="289" w:name="ux"/>
    <w:p>
      <w:pPr>
        <w:pStyle w:val="Heading3"/>
      </w:pPr>
      <w:r>
        <w:t xml:space="preserve">UX</w:t>
      </w:r>
    </w:p>
    <w:p>
      <w:pPr>
        <w:pStyle w:val="Compact"/>
        <w:numPr>
          <w:ilvl w:val="0"/>
          <w:numId w:val="1189"/>
        </w:numPr>
      </w:pPr>
      <w:r>
        <w:t xml:space="preserve">두 번째 등판에서 추천 수락은 1회 입력으로 완료된다.</w:t>
      </w:r>
    </w:p>
    <w:p>
      <w:pPr>
        <w:pStyle w:val="Compact"/>
        <w:numPr>
          <w:ilvl w:val="0"/>
          <w:numId w:val="1189"/>
        </w:numPr>
      </w:pPr>
      <w:r>
        <w:t xml:space="preserve">네 번째 또는 마지막 중요 이닝에서 공당 중앙값 결정 시간이 4초 안팎으로 감소한다.</w:t>
      </w:r>
    </w:p>
    <w:p>
      <w:pPr>
        <w:pStyle w:val="Compact"/>
        <w:numPr>
          <w:ilvl w:val="0"/>
          <w:numId w:val="1189"/>
        </w:numPr>
      </w:pPr>
      <w:r>
        <w:t xml:space="preserve">사용자가 목표점과 실제 위치를 즉시 구분한다.</w:t>
      </w:r>
    </w:p>
    <w:bookmarkEnd w:id="289"/>
    <w:bookmarkStart w:id="290" w:name="인과"/>
    <w:p>
      <w:pPr>
        <w:pStyle w:val="Heading3"/>
      </w:pPr>
      <w:r>
        <w:t xml:space="preserve">인과</w:t>
      </w:r>
    </w:p>
    <w:p>
      <w:pPr>
        <w:pStyle w:val="Compact"/>
        <w:numPr>
          <w:ilvl w:val="0"/>
          <w:numId w:val="1190"/>
        </w:numPr>
      </w:pPr>
      <w:r>
        <w:t xml:space="preserve">플레이테스터 70% 이상이 좋은 선택/나쁜 결과와 나쁜 선택/좋은 결과의 예를 설명할 수 있다.</w:t>
      </w:r>
    </w:p>
    <w:p>
      <w:pPr>
        <w:pStyle w:val="Compact"/>
        <w:numPr>
          <w:ilvl w:val="0"/>
          <w:numId w:val="1190"/>
        </w:numPr>
      </w:pPr>
      <w:r>
        <w:t xml:space="preserve">결과 불만의 주된 원인이</w:t>
      </w:r>
      <w:r>
        <w:t xml:space="preserve"> </w:t>
      </w:r>
      <w:r>
        <w:rPr>
          <w:rStyle w:val="VerbatimChar"/>
        </w:rPr>
        <w:t xml:space="preserve">왜 이런 결과인지 모르겠다</w:t>
      </w:r>
      <w:r>
        <w:t xml:space="preserve">가 되지 않는다.</w:t>
      </w:r>
    </w:p>
    <w:bookmarkEnd w:id="290"/>
    <w:bookmarkStart w:id="291" w:name="성장"/>
    <w:p>
      <w:pPr>
        <w:pStyle w:val="Heading3"/>
      </w:pPr>
      <w:r>
        <w:t xml:space="preserve">성장</w:t>
      </w:r>
    </w:p>
    <w:p>
      <w:pPr>
        <w:pStyle w:val="Compact"/>
        <w:numPr>
          <w:ilvl w:val="0"/>
          <w:numId w:val="1191"/>
        </w:numPr>
      </w:pPr>
      <w:r>
        <w:t xml:space="preserve">플레이테스터 60% 이상이 첫 선수의 성장 유형을 방향성 있게 추정한다.</w:t>
      </w:r>
    </w:p>
    <w:p>
      <w:pPr>
        <w:pStyle w:val="Compact"/>
        <w:numPr>
          <w:ilvl w:val="0"/>
          <w:numId w:val="1191"/>
        </w:numPr>
      </w:pPr>
      <w:r>
        <w:t xml:space="preserve">동일 프리셋의 여러 시드가 서로 다른 성장 서사를 만든다.</w:t>
      </w:r>
    </w:p>
    <w:p>
      <w:pPr>
        <w:pStyle w:val="Compact"/>
        <w:numPr>
          <w:ilvl w:val="0"/>
          <w:numId w:val="1191"/>
        </w:numPr>
      </w:pPr>
      <w:r>
        <w:t xml:space="preserve">두 번째 삶 시작률 65% 이상을 목표로 한다.</w:t>
      </w:r>
    </w:p>
    <w:bookmarkEnd w:id="291"/>
    <w:bookmarkStart w:id="292" w:name="기술"/>
    <w:p>
      <w:pPr>
        <w:pStyle w:val="Heading3"/>
      </w:pPr>
      <w:r>
        <w:t xml:space="preserve">기술</w:t>
      </w:r>
    </w:p>
    <w:p>
      <w:pPr>
        <w:pStyle w:val="Compact"/>
        <w:numPr>
          <w:ilvl w:val="0"/>
          <w:numId w:val="1192"/>
        </w:numPr>
      </w:pPr>
      <w:r>
        <w:t xml:space="preserve">동일 시드·명령 이벤트 해시가 Windows 반복 실행에서 일치한다.</w:t>
      </w:r>
    </w:p>
    <w:p>
      <w:pPr>
        <w:pStyle w:val="Compact"/>
        <w:numPr>
          <w:ilvl w:val="0"/>
          <w:numId w:val="1192"/>
        </w:numPr>
      </w:pPr>
      <w:r>
        <w:t xml:space="preserve">타자 계획 선확정 불변조건 테스트가 통과한다.</w:t>
      </w:r>
    </w:p>
    <w:p>
      <w:pPr>
        <w:pStyle w:val="Compact"/>
        <w:numPr>
          <w:ilvl w:val="0"/>
          <w:numId w:val="1192"/>
        </w:numPr>
      </w:pPr>
      <w:r>
        <w:t xml:space="preserve">임의 시점 강제 종료 후 마지막 정상 revision으로 복구한다.</w:t>
      </w:r>
    </w:p>
    <w:bookmarkEnd w:id="292"/>
    <w:bookmarkEnd w:id="293"/>
    <w:bookmarkStart w:id="294" w:name="플레이테스트-질문"/>
    <w:p>
      <w:pPr>
        <w:pStyle w:val="Heading2"/>
      </w:pPr>
      <w:r>
        <w:t xml:space="preserve">11. 플레이테스트 질문</w:t>
      </w:r>
    </w:p>
    <w:p>
      <w:pPr>
        <w:pStyle w:val="Compact"/>
        <w:numPr>
          <w:ilvl w:val="0"/>
          <w:numId w:val="1193"/>
        </w:numPr>
      </w:pPr>
      <w:r>
        <w:t xml:space="preserve">가장 고민된 한 공은 무엇이었나.</w:t>
      </w:r>
    </w:p>
    <w:p>
      <w:pPr>
        <w:pStyle w:val="Compact"/>
        <w:numPr>
          <w:ilvl w:val="0"/>
          <w:numId w:val="1193"/>
        </w:numPr>
      </w:pPr>
      <w:r>
        <w:t xml:space="preserve">포수 추천을 언제 믿고 언제 바꿨나.</w:t>
      </w:r>
    </w:p>
    <w:p>
      <w:pPr>
        <w:pStyle w:val="Compact"/>
        <w:numPr>
          <w:ilvl w:val="0"/>
          <w:numId w:val="1193"/>
        </w:numPr>
      </w:pPr>
      <w:r>
        <w:t xml:space="preserve">안타를 맞은 공 중 선택은 좋았다고 느낀 사례가 있었나.</w:t>
      </w:r>
    </w:p>
    <w:p>
      <w:pPr>
        <w:pStyle w:val="Compact"/>
        <w:numPr>
          <w:ilvl w:val="0"/>
          <w:numId w:val="1193"/>
        </w:numPr>
      </w:pPr>
      <w:r>
        <w:t xml:space="preserve">선수의 미래를 어떤 유형으로 예상했나. 근거는 무엇인가.</w:t>
      </w:r>
    </w:p>
    <w:p>
      <w:pPr>
        <w:pStyle w:val="Compact"/>
        <w:numPr>
          <w:ilvl w:val="0"/>
          <w:numId w:val="1193"/>
        </w:numPr>
      </w:pPr>
      <w:r>
        <w:t xml:space="preserve">두 번째 삶의 보너스가 강해진 느낌인가, 배운 느낌인가.</w:t>
      </w:r>
    </w:p>
    <w:p>
      <w:pPr>
        <w:pStyle w:val="Compact"/>
        <w:numPr>
          <w:ilvl w:val="0"/>
          <w:numId w:val="1193"/>
        </w:numPr>
      </w:pPr>
      <w:r>
        <w:t xml:space="preserve">가장 반복적이었던 화면이나 입력은 무엇인가.</w:t>
      </w:r>
    </w:p>
    <w:p>
      <w:pPr>
        <w:pStyle w:val="Compact"/>
        <w:numPr>
          <w:ilvl w:val="0"/>
          <w:numId w:val="1193"/>
        </w:numPr>
      </w:pPr>
      <w:r>
        <w:t xml:space="preserve">다음 삶에서 다른 프리셋을 시도하고 싶은가.</w:t>
      </w:r>
    </w:p>
    <w:p>
      <w:r>
        <w:br w:type="page"/>
      </w:r>
    </w:p>
    <w:bookmarkEnd w:id="294"/>
    <w:bookmarkEnd w:id="295"/>
    <w:bookmarkStart w:id="331" w:name="게임-밸런스-및-메타-진행-사양"/>
    <w:p>
      <w:pPr>
        <w:pStyle w:val="Heading1"/>
      </w:pPr>
      <w:r>
        <w:t xml:space="preserve">게임 밸런스 및 메타 진행 사양</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DOC-08</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핵심 제한</w:t>
            </w:r>
          </w:p>
        </w:tc>
        <w:tc>
          <w:tcPr/>
          <w:p>
            <w:pPr>
              <w:pStyle w:val="Compact"/>
              <w:jc w:val="left"/>
            </w:pPr>
            <w:r>
              <w:t xml:space="preserve">영구 순수 능력 보너스 최대 8~10%, 기억 3장, 각성 3개</w:t>
            </w:r>
          </w:p>
        </w:tc>
      </w:tr>
    </w:tbl>
    <w:bookmarkStart w:id="296" w:name="밸런스-목표"/>
    <w:p>
      <w:pPr>
        <w:pStyle w:val="Heading2"/>
      </w:pPr>
      <w:r>
        <w:t xml:space="preserve">1. 밸런스 목표</w:t>
      </w:r>
    </w:p>
    <w:p>
      <w:pPr>
        <w:pStyle w:val="Compact"/>
        <w:numPr>
          <w:ilvl w:val="0"/>
          <w:numId w:val="1194"/>
        </w:numPr>
      </w:pPr>
      <w:r>
        <w:t xml:space="preserve">첫 삶에도 프로 지명이 가능하지만 일반적인 성공은 아니다.</w:t>
      </w:r>
    </w:p>
    <w:p>
      <w:pPr>
        <w:pStyle w:val="Compact"/>
        <w:numPr>
          <w:ilvl w:val="0"/>
          <w:numId w:val="1194"/>
        </w:numPr>
      </w:pPr>
      <w:r>
        <w:t xml:space="preserve">두 번째 삶부터 개선이 분명하고, 세 번째 삶 전후에는 숙련과 메타 진행이 지명을 안정시킨다.</w:t>
      </w:r>
    </w:p>
    <w:p>
      <w:pPr>
        <w:pStyle w:val="Compact"/>
        <w:numPr>
          <w:ilvl w:val="0"/>
          <w:numId w:val="1194"/>
        </w:numPr>
      </w:pPr>
      <w:r>
        <w:t xml:space="preserve">후기에는 기본 모드가 쉬워지되 업보와 도전 시나리오가 난도를 다시 높인다.</w:t>
      </w:r>
    </w:p>
    <w:p>
      <w:pPr>
        <w:pStyle w:val="Compact"/>
        <w:numPr>
          <w:ilvl w:val="0"/>
          <w:numId w:val="1194"/>
        </w:numPr>
      </w:pPr>
      <w:r>
        <w:t xml:space="preserve">강한 선수는 모든 능력이 좋은 선수가 아니라 명확한 강점과 관리 가능한 약점을 가진 선수다.</w:t>
      </w:r>
    </w:p>
    <w:p>
      <w:pPr>
        <w:pStyle w:val="Compact"/>
        <w:numPr>
          <w:ilvl w:val="0"/>
          <w:numId w:val="1194"/>
        </w:numPr>
      </w:pPr>
      <w:r>
        <w:t xml:space="preserve">기록 결과보다 투구 내용의 분포가 실제 능력과 일치해야 한다.</w:t>
      </w:r>
    </w:p>
    <w:p>
      <w:pPr>
        <w:pStyle w:val="Compact"/>
        <w:numPr>
          <w:ilvl w:val="0"/>
          <w:numId w:val="1194"/>
        </w:numPr>
      </w:pPr>
      <w:r>
        <w:t xml:space="preserve">메타 시스템이 현재 선수의 숨은 재능과 환경을 무의미하게 만들면 안 된다.</w:t>
      </w:r>
    </w:p>
    <w:bookmarkEnd w:id="296"/>
    <w:bookmarkStart w:id="299" w:name="스탯-척도"/>
    <w:p>
      <w:pPr>
        <w:pStyle w:val="Heading2"/>
      </w:pPr>
      <w:r>
        <w:t xml:space="preserve">2. 스탯 척도</w:t>
      </w:r>
    </w:p>
    <w:bookmarkStart w:id="297" w:name="표시-척도-2080"/>
    <w:p>
      <w:pPr>
        <w:pStyle w:val="Heading3"/>
      </w:pPr>
      <w:r>
        <w:t xml:space="preserve">2.1 표시 척도 20~80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범위</w:t>
            </w:r>
          </w:p>
        </w:tc>
        <w:tc>
          <w:tcPr/>
          <w:p>
            <w:pPr>
              <w:pStyle w:val="Compact"/>
              <w:jc w:val="left"/>
            </w:pPr>
            <w:r>
              <w:t xml:space="preserve">동연령·리그 해석</w:t>
            </w:r>
          </w:p>
        </w:tc>
      </w:tr>
      <w:tr>
        <w:tc>
          <w:tcPr/>
          <w:p>
            <w:pPr>
              <w:pStyle w:val="Compact"/>
              <w:jc w:val="left"/>
            </w:pPr>
            <w:r>
              <w:t xml:space="preserve">20~29</w:t>
            </w:r>
          </w:p>
        </w:tc>
        <w:tc>
          <w:tcPr/>
          <w:p>
            <w:pPr>
              <w:pStyle w:val="Compact"/>
              <w:jc w:val="left"/>
            </w:pPr>
            <w:r>
              <w:t xml:space="preserve">현 단계에서 큰 약점</w:t>
            </w:r>
          </w:p>
        </w:tc>
      </w:tr>
      <w:tr>
        <w:tc>
          <w:tcPr/>
          <w:p>
            <w:pPr>
              <w:pStyle w:val="Compact"/>
              <w:jc w:val="left"/>
            </w:pPr>
            <w:r>
              <w:t xml:space="preserve">30~39</w:t>
            </w:r>
          </w:p>
        </w:tc>
        <w:tc>
          <w:tcPr/>
          <w:p>
            <w:pPr>
              <w:pStyle w:val="Compact"/>
              <w:jc w:val="left"/>
            </w:pPr>
            <w:r>
              <w:t xml:space="preserve">평균 이하</w:t>
            </w:r>
          </w:p>
        </w:tc>
      </w:tr>
      <w:tr>
        <w:tc>
          <w:tcPr/>
          <w:p>
            <w:pPr>
              <w:pStyle w:val="Compact"/>
              <w:jc w:val="left"/>
            </w:pPr>
            <w:r>
              <w:t xml:space="preserve">40~49</w:t>
            </w:r>
          </w:p>
        </w:tc>
        <w:tc>
          <w:tcPr/>
          <w:p>
            <w:pPr>
              <w:pStyle w:val="Compact"/>
              <w:jc w:val="left"/>
            </w:pPr>
            <w:r>
              <w:t xml:space="preserve">평균 근처</w:t>
            </w:r>
          </w:p>
        </w:tc>
      </w:tr>
      <w:tr>
        <w:tc>
          <w:tcPr/>
          <w:p>
            <w:pPr>
              <w:pStyle w:val="Compact"/>
              <w:jc w:val="left"/>
            </w:pPr>
            <w:r>
              <w:t xml:space="preserve">50~59</w:t>
            </w:r>
          </w:p>
        </w:tc>
        <w:tc>
          <w:tcPr/>
          <w:p>
            <w:pPr>
              <w:pStyle w:val="Compact"/>
              <w:jc w:val="left"/>
            </w:pPr>
            <w:r>
              <w:t xml:space="preserve">평균 이상·실전 활용 가능</w:t>
            </w:r>
          </w:p>
        </w:tc>
      </w:tr>
      <w:tr>
        <w:tc>
          <w:tcPr/>
          <w:p>
            <w:pPr>
              <w:pStyle w:val="Compact"/>
              <w:jc w:val="left"/>
            </w:pPr>
            <w:r>
              <w:t xml:space="preserve">60~69</w:t>
            </w:r>
          </w:p>
        </w:tc>
        <w:tc>
          <w:tcPr/>
          <w:p>
            <w:pPr>
              <w:pStyle w:val="Compact"/>
              <w:jc w:val="left"/>
            </w:pPr>
            <w:r>
              <w:t xml:space="preserve">상위권 강점</w:t>
            </w:r>
          </w:p>
        </w:tc>
      </w:tr>
      <w:tr>
        <w:tc>
          <w:tcPr/>
          <w:p>
            <w:pPr>
              <w:pStyle w:val="Compact"/>
              <w:jc w:val="left"/>
            </w:pPr>
            <w:r>
              <w:t xml:space="preserve">70~79</w:t>
            </w:r>
          </w:p>
        </w:tc>
        <w:tc>
          <w:tcPr/>
          <w:p>
            <w:pPr>
              <w:pStyle w:val="Compact"/>
              <w:jc w:val="left"/>
            </w:pPr>
            <w:r>
              <w:t xml:space="preserve">엘리트</w:t>
            </w:r>
          </w:p>
        </w:tc>
      </w:tr>
      <w:tr>
        <w:tc>
          <w:tcPr/>
          <w:p>
            <w:pPr>
              <w:pStyle w:val="Compact"/>
              <w:jc w:val="left"/>
            </w:pPr>
            <w:r>
              <w:t xml:space="preserve">80</w:t>
            </w:r>
          </w:p>
        </w:tc>
        <w:tc>
          <w:tcPr/>
          <w:p>
            <w:pPr>
              <w:pStyle w:val="Compact"/>
              <w:jc w:val="left"/>
            </w:pPr>
            <w:r>
              <w:t xml:space="preserve">해당 기준에서 극히 드문 최고 수준</w:t>
            </w:r>
          </w:p>
        </w:tc>
      </w:tr>
    </w:tbl>
    <w:p>
      <w:pPr>
        <w:pStyle w:val="BodyText"/>
      </w:pPr>
      <w:r>
        <w:t xml:space="preserve">고교와 프로는 평가 기준이 다르다. 고교 60이 곧 프로 60이 아니며, 스카우트 리포트는 현재 단계와 프로 전망을 분리한다.</w:t>
      </w:r>
    </w:p>
    <w:bookmarkEnd w:id="297"/>
    <w:bookmarkStart w:id="298" w:name="내부값"/>
    <w:p>
      <w:pPr>
        <w:pStyle w:val="Heading3"/>
      </w:pPr>
      <w:r>
        <w:t xml:space="preserve">2.2 내부값</w:t>
      </w:r>
    </w:p>
    <w:p>
      <w:pPr>
        <w:pStyle w:val="Compact"/>
        <w:numPr>
          <w:ilvl w:val="0"/>
          <w:numId w:val="1195"/>
        </w:numPr>
      </w:pPr>
      <w:r>
        <w:t xml:space="preserve">내부 0~10,000.</w:t>
      </w:r>
    </w:p>
    <w:p>
      <w:pPr>
        <w:pStyle w:val="Compact"/>
        <w:numPr>
          <w:ilvl w:val="0"/>
          <w:numId w:val="1195"/>
        </w:numPr>
      </w:pPr>
      <w:r>
        <w:t xml:space="preserve">표시 20~80은 비선형 변환을 사용할 수 있다.</w:t>
      </w:r>
    </w:p>
    <w:p>
      <w:pPr>
        <w:pStyle w:val="Compact"/>
        <w:numPr>
          <w:ilvl w:val="0"/>
          <w:numId w:val="1195"/>
        </w:numPr>
      </w:pPr>
      <w:r>
        <w:t xml:space="preserve">상위 영역의 비용과 희귀도가 빠르게 증가한다.</w:t>
      </w:r>
    </w:p>
    <w:p>
      <w:pPr>
        <w:pStyle w:val="Compact"/>
        <w:numPr>
          <w:ilvl w:val="0"/>
          <w:numId w:val="1195"/>
        </w:numPr>
      </w:pPr>
      <w:r>
        <w:t xml:space="preserve">실측값과 평가값을 함께 제공한다.</w:t>
      </w:r>
    </w:p>
    <w:bookmarkEnd w:id="298"/>
    <w:bookmarkEnd w:id="299"/>
    <w:bookmarkStart w:id="300" w:name="현재적용잠재"/>
    <w:p>
      <w:pPr>
        <w:pStyle w:val="Heading2"/>
      </w:pPr>
      <w:r>
        <w:t xml:space="preserve">3. 현재·적용·잠재</w:t>
      </w:r>
    </w:p>
    <w:p>
      <w:pPr>
        <w:pStyle w:val="SourceCode"/>
      </w:pPr>
      <w:r>
        <w:rPr>
          <w:rStyle w:val="VerbatimChar"/>
        </w:rPr>
        <w:t xml:space="preserve">적용값 = 현재 기본값</w:t>
      </w:r>
      <w:r>
        <w:br/>
      </w:r>
      <w:r>
        <w:rPr>
          <w:rStyle w:val="VerbatimChar"/>
        </w:rPr>
        <w:t xml:space="preserve">       + 구종 감각</w:t>
      </w:r>
      <w:r>
        <w:br/>
      </w:r>
      <w:r>
        <w:rPr>
          <w:rStyle w:val="VerbatimChar"/>
        </w:rPr>
        <w:t xml:space="preserve">       + 체력·피로</w:t>
      </w:r>
      <w:r>
        <w:br/>
      </w:r>
      <w:r>
        <w:rPr>
          <w:rStyle w:val="VerbatimChar"/>
        </w:rPr>
        <w:t xml:space="preserve">       + 심리·압박</w:t>
      </w:r>
      <w:r>
        <w:br/>
      </w:r>
      <w:r>
        <w:rPr>
          <w:rStyle w:val="VerbatimChar"/>
        </w:rPr>
        <w:t xml:space="preserve">       + 포수 호흡</w:t>
      </w:r>
      <w:r>
        <w:br/>
      </w:r>
      <w:r>
        <w:rPr>
          <w:rStyle w:val="VerbatimChar"/>
        </w:rPr>
        <w:t xml:space="preserve">       + 상황별 특성</w:t>
      </w:r>
    </w:p>
    <w:p>
      <w:pPr>
        <w:pStyle w:val="Compact"/>
        <w:numPr>
          <w:ilvl w:val="0"/>
          <w:numId w:val="1196"/>
        </w:numPr>
      </w:pPr>
      <w:r>
        <w:t xml:space="preserve">기본값은 장기 성장만으로 변한다.</w:t>
      </w:r>
    </w:p>
    <w:p>
      <w:pPr>
        <w:pStyle w:val="Compact"/>
        <w:numPr>
          <w:ilvl w:val="0"/>
          <w:numId w:val="1196"/>
        </w:numPr>
      </w:pPr>
      <w:r>
        <w:t xml:space="preserve">동적 보정은 경기와 주간 단위로 변한다.</w:t>
      </w:r>
    </w:p>
    <w:p>
      <w:pPr>
        <w:pStyle w:val="Compact"/>
        <w:numPr>
          <w:ilvl w:val="0"/>
          <w:numId w:val="1196"/>
        </w:numPr>
      </w:pPr>
      <w:r>
        <w:t xml:space="preserve">잠재 범위는 내부 soft capacity, 학습률, 신체 성장, 평가 오차를 종합한 추정이다.</w:t>
      </w:r>
    </w:p>
    <w:p>
      <w:pPr>
        <w:pStyle w:val="Compact"/>
        <w:numPr>
          <w:ilvl w:val="0"/>
          <w:numId w:val="1196"/>
        </w:numPr>
      </w:pPr>
      <w:r>
        <w:t xml:space="preserve">범위의 중간값을 확정 미래값으로 사용하지 않는다.</w:t>
      </w:r>
    </w:p>
    <w:bookmarkEnd w:id="300"/>
    <w:bookmarkStart w:id="303" w:name="고교-런-페이스"/>
    <w:p>
      <w:pPr>
        <w:pStyle w:val="Heading2"/>
      </w:pPr>
      <w:r>
        <w:t xml:space="preserve">4. 고교 런 페이스</w:t>
      </w:r>
    </w:p>
    <w:bookmarkStart w:id="301" w:name="목표-길이"/>
    <w:p>
      <w:pPr>
        <w:pStyle w:val="Heading3"/>
      </w:pPr>
      <w:r>
        <w:t xml:space="preserve">4.1 목표 길이</w:t>
      </w:r>
    </w:p>
    <w:p>
      <w:pPr>
        <w:pStyle w:val="Compact"/>
        <w:numPr>
          <w:ilvl w:val="0"/>
          <w:numId w:val="1197"/>
        </w:numPr>
      </w:pPr>
      <w:r>
        <w:t xml:space="preserve">총 60~90분.</w:t>
      </w:r>
    </w:p>
    <w:p>
      <w:pPr>
        <w:pStyle w:val="Compact"/>
        <w:numPr>
          <w:ilvl w:val="0"/>
          <w:numId w:val="1197"/>
        </w:numPr>
      </w:pPr>
      <w:r>
        <w:t xml:space="preserve">8개 챕터.</w:t>
      </w:r>
    </w:p>
    <w:p>
      <w:pPr>
        <w:pStyle w:val="Compact"/>
        <w:numPr>
          <w:ilvl w:val="0"/>
          <w:numId w:val="1197"/>
        </w:numPr>
      </w:pPr>
      <w:r>
        <w:t xml:space="preserve">훈련·휴식 결정 12~16회.</w:t>
      </w:r>
    </w:p>
    <w:p>
      <w:pPr>
        <w:pStyle w:val="Compact"/>
        <w:numPr>
          <w:ilvl w:val="0"/>
          <w:numId w:val="1197"/>
        </w:numPr>
      </w:pPr>
      <w:r>
        <w:t xml:space="preserve">관계·서사 사건 4~6회.</w:t>
      </w:r>
    </w:p>
    <w:p>
      <w:pPr>
        <w:pStyle w:val="Compact"/>
        <w:numPr>
          <w:ilvl w:val="0"/>
          <w:numId w:val="1197"/>
        </w:numPr>
      </w:pPr>
      <w:r>
        <w:t xml:space="preserve">중요 경기 4~6회.</w:t>
      </w:r>
    </w:p>
    <w:p>
      <w:pPr>
        <w:pStyle w:val="Compact"/>
        <w:numPr>
          <w:ilvl w:val="0"/>
          <w:numId w:val="1197"/>
        </w:numPr>
      </w:pPr>
      <w:r>
        <w:t xml:space="preserve">각성 3회.</w:t>
      </w:r>
    </w:p>
    <w:p>
      <w:pPr>
        <w:pStyle w:val="Compact"/>
        <w:numPr>
          <w:ilvl w:val="0"/>
          <w:numId w:val="1197"/>
        </w:numPr>
      </w:pPr>
      <w:r>
        <w:t xml:space="preserve">드래프트 5~10분.</w:t>
      </w:r>
    </w:p>
    <w:bookmarkEnd w:id="301"/>
    <w:bookmarkStart w:id="302" w:name="진행-자원"/>
    <w:p>
      <w:pPr>
        <w:pStyle w:val="Heading3"/>
      </w:pPr>
      <w:r>
        <w:t xml:space="preserve">4.2 진행 자원</w:t>
      </w:r>
    </w:p>
    <w:p>
      <w:pPr>
        <w:pStyle w:val="FirstParagraph"/>
      </w:pPr>
      <w:r>
        <w:t xml:space="preserve">복잡한 화폐 대신 다음 세 자원을 사용한다.</w:t>
      </w:r>
    </w:p>
    <w:p>
      <w:pPr>
        <w:pStyle w:val="Compact"/>
        <w:numPr>
          <w:ilvl w:val="0"/>
          <w:numId w:val="1198"/>
        </w:numPr>
      </w:pPr>
      <w:r>
        <w:t xml:space="preserve">시간: 챕터 노드 수.</w:t>
      </w:r>
    </w:p>
    <w:p>
      <w:pPr>
        <w:pStyle w:val="Compact"/>
        <w:numPr>
          <w:ilvl w:val="0"/>
          <w:numId w:val="1198"/>
        </w:numPr>
      </w:pPr>
      <w:r>
        <w:t xml:space="preserve">체력·회복: 훈련 강도와 경기 적용값.</w:t>
      </w:r>
    </w:p>
    <w:p>
      <w:pPr>
        <w:pStyle w:val="Compact"/>
        <w:numPr>
          <w:ilvl w:val="0"/>
          <w:numId w:val="1198"/>
        </w:numPr>
      </w:pPr>
      <w:r>
        <w:t xml:space="preserve">감독 신뢰·스카우트 관심: 출전과 드래프트 기회.</w:t>
      </w:r>
    </w:p>
    <w:p>
      <w:pPr>
        <w:pStyle w:val="FirstParagraph"/>
      </w:pPr>
      <w:r>
        <w:t xml:space="preserve">훈련 포인트를 보관해 한 번에 능력치를 구매하는 구조는 사용하지 않는다.</w:t>
      </w:r>
    </w:p>
    <w:bookmarkEnd w:id="302"/>
    <w:bookmarkEnd w:id="303"/>
    <w:bookmarkStart w:id="304" w:name="프로-지명-목표-곡선"/>
    <w:p>
      <w:pPr>
        <w:pStyle w:val="Heading2"/>
      </w:pPr>
      <w:r>
        <w:t xml:space="preserve">5. 프로 지명 목표 곡선</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삶</w:t>
            </w:r>
          </w:p>
        </w:tc>
        <w:tc>
          <w:tcPr/>
          <w:p>
            <w:pPr>
              <w:pStyle w:val="Compact"/>
              <w:jc w:val="right"/>
            </w:pPr>
            <w:r>
              <w:t xml:space="preserve">목표 지명률</w:t>
            </w:r>
          </w:p>
        </w:tc>
        <w:tc>
          <w:tcPr/>
          <w:p>
            <w:pPr>
              <w:pStyle w:val="Compact"/>
              <w:jc w:val="left"/>
            </w:pPr>
            <w:r>
              <w:t xml:space="preserve">제공되는 평균 개선</w:t>
            </w:r>
          </w:p>
        </w:tc>
      </w:tr>
      <w:tr>
        <w:tc>
          <w:tcPr/>
          <w:p>
            <w:pPr>
              <w:pStyle w:val="Compact"/>
              <w:jc w:val="left"/>
            </w:pPr>
            <w:r>
              <w:t xml:space="preserve">1</w:t>
            </w:r>
          </w:p>
        </w:tc>
        <w:tc>
          <w:tcPr/>
          <w:p>
            <w:pPr>
              <w:pStyle w:val="Compact"/>
              <w:jc w:val="right"/>
            </w:pPr>
            <w:r>
              <w:t xml:space="preserve">35~45%</w:t>
            </w:r>
          </w:p>
        </w:tc>
        <w:tc>
          <w:tcPr/>
          <w:p>
            <w:pPr>
              <w:pStyle w:val="Compact"/>
              <w:jc w:val="left"/>
            </w:pPr>
            <w:r>
              <w:t xml:space="preserve">기본 선택과 넓은 잠재 범위</w:t>
            </w:r>
          </w:p>
        </w:tc>
      </w:tr>
      <w:tr>
        <w:tc>
          <w:tcPr/>
          <w:p>
            <w:pPr>
              <w:pStyle w:val="Compact"/>
              <w:jc w:val="left"/>
            </w:pPr>
            <w:r>
              <w:t xml:space="preserve">2</w:t>
            </w:r>
          </w:p>
        </w:tc>
        <w:tc>
          <w:tcPr/>
          <w:p>
            <w:pPr>
              <w:pStyle w:val="Compact"/>
              <w:jc w:val="right"/>
            </w:pPr>
            <w:r>
              <w:t xml:space="preserve">50~65%</w:t>
            </w:r>
          </w:p>
        </w:tc>
        <w:tc>
          <w:tcPr/>
          <w:p>
            <w:pPr>
              <w:pStyle w:val="Compact"/>
              <w:jc w:val="left"/>
            </w:pPr>
            <w:r>
              <w:t xml:space="preserve">기억 1~2장, 소규모 정보·포인트 보너스</w:t>
            </w:r>
          </w:p>
        </w:tc>
      </w:tr>
      <w:tr>
        <w:tc>
          <w:tcPr/>
          <w:p>
            <w:pPr>
              <w:pStyle w:val="Compact"/>
              <w:jc w:val="left"/>
            </w:pPr>
            <w:r>
              <w:t xml:space="preserve">3</w:t>
            </w:r>
          </w:p>
        </w:tc>
        <w:tc>
          <w:tcPr/>
          <w:p>
            <w:pPr>
              <w:pStyle w:val="Compact"/>
              <w:jc w:val="right"/>
            </w:pPr>
            <w:r>
              <w:t xml:space="preserve">70~80%</w:t>
            </w:r>
          </w:p>
        </w:tc>
        <w:tc>
          <w:tcPr/>
          <w:p>
            <w:pPr>
              <w:pStyle w:val="Compact"/>
              <w:jc w:val="left"/>
            </w:pPr>
            <w:r>
              <w:t xml:space="preserve">기억 3장, 학교·코치 후보 개선</w:t>
            </w:r>
          </w:p>
        </w:tc>
      </w:tr>
      <w:tr>
        <w:tc>
          <w:tcPr/>
          <w:p>
            <w:pPr>
              <w:pStyle w:val="Compact"/>
              <w:jc w:val="left"/>
            </w:pPr>
            <w:r>
              <w:t xml:space="preserve">4+</w:t>
            </w:r>
          </w:p>
        </w:tc>
        <w:tc>
          <w:tcPr/>
          <w:p>
            <w:pPr>
              <w:pStyle w:val="Compact"/>
              <w:jc w:val="right"/>
            </w:pPr>
            <w:r>
              <w:t xml:space="preserve">기본 난도에서 높음</w:t>
            </w:r>
          </w:p>
        </w:tc>
        <w:tc>
          <w:tcPr/>
          <w:p>
            <w:pPr>
              <w:pStyle w:val="Compact"/>
              <w:jc w:val="left"/>
            </w:pPr>
            <w:r>
              <w:t xml:space="preserve">원하는 빌드 조정, 업보 해금</w:t>
            </w:r>
          </w:p>
        </w:tc>
      </w:tr>
    </w:tbl>
    <w:p>
      <w:pPr>
        <w:pStyle w:val="BodyText"/>
      </w:pPr>
      <w:r>
        <w:t xml:space="preserve">목표 지명률은 직접 확률 보정으로 구현하지 않는다. 다음 요소의 누적 효과로 달성한다.</w:t>
      </w:r>
    </w:p>
    <w:p>
      <w:pPr>
        <w:pStyle w:val="Compact"/>
        <w:numPr>
          <w:ilvl w:val="0"/>
          <w:numId w:val="1199"/>
        </w:numPr>
      </w:pPr>
      <w:r>
        <w:t xml:space="preserve">초기 생성 포인트.</w:t>
      </w:r>
    </w:p>
    <w:p>
      <w:pPr>
        <w:pStyle w:val="Compact"/>
        <w:numPr>
          <w:ilvl w:val="0"/>
          <w:numId w:val="1199"/>
        </w:numPr>
      </w:pPr>
      <w:r>
        <w:t xml:space="preserve">잠재·피로 정보 정확도.</w:t>
      </w:r>
    </w:p>
    <w:p>
      <w:pPr>
        <w:pStyle w:val="Compact"/>
        <w:numPr>
          <w:ilvl w:val="0"/>
          <w:numId w:val="1199"/>
        </w:numPr>
      </w:pPr>
      <w:r>
        <w:t xml:space="preserve">학교와 코치 후보.</w:t>
      </w:r>
    </w:p>
    <w:p>
      <w:pPr>
        <w:pStyle w:val="Compact"/>
        <w:numPr>
          <w:ilvl w:val="0"/>
          <w:numId w:val="1199"/>
        </w:numPr>
      </w:pPr>
      <w:r>
        <w:t xml:space="preserve">마지막 쇼케이스 같은 선택지.</w:t>
      </w:r>
    </w:p>
    <w:p>
      <w:pPr>
        <w:pStyle w:val="Compact"/>
        <w:numPr>
          <w:ilvl w:val="0"/>
          <w:numId w:val="1199"/>
        </w:numPr>
      </w:pPr>
      <w:r>
        <w:t xml:space="preserve">기억 카드의 특수 대응.</w:t>
      </w:r>
    </w:p>
    <w:bookmarkEnd w:id="304"/>
    <w:bookmarkStart w:id="308" w:name="야구혼-경제"/>
    <w:p>
      <w:pPr>
        <w:pStyle w:val="Heading2"/>
      </w:pPr>
      <w:r>
        <w:t xml:space="preserve">6. 야구혼 경제</w:t>
      </w:r>
    </w:p>
    <w:bookmarkStart w:id="305" w:name="획득-원칙"/>
    <w:p>
      <w:pPr>
        <w:pStyle w:val="Heading3"/>
      </w:pPr>
      <w:r>
        <w:t xml:space="preserve">6.1 획득 원칙</w:t>
      </w:r>
    </w:p>
    <w:p>
      <w:pPr>
        <w:pStyle w:val="FirstParagraph"/>
      </w:pPr>
      <w:r>
        <w:t xml:space="preserve">야구혼 경험치는 삶의 길이와 기록만이 아니라 새로운 경험을 보상한다.</w:t>
      </w:r>
    </w:p>
    <w:p>
      <w:pPr>
        <w:pStyle w:val="SourceCode"/>
      </w:pPr>
      <w:r>
        <w:rPr>
          <w:rStyle w:val="VerbatimChar"/>
        </w:rPr>
        <w:t xml:space="preserve">획득 경험치 = 진행 보상</w:t>
      </w:r>
      <w:r>
        <w:br/>
      </w:r>
      <w:r>
        <w:rPr>
          <w:rStyle w:val="VerbatimChar"/>
        </w:rPr>
        <w:t xml:space="preserve">             + 성취 보상</w:t>
      </w:r>
      <w:r>
        <w:br/>
      </w:r>
      <w:r>
        <w:rPr>
          <w:rStyle w:val="VerbatimChar"/>
        </w:rPr>
        <w:t xml:space="preserve">             + 신규 경험 보상</w:t>
      </w:r>
      <w:r>
        <w:br/>
      </w:r>
      <w:r>
        <w:rPr>
          <w:rStyle w:val="VerbatimChar"/>
        </w:rPr>
        <w:t xml:space="preserve">             + 업보 배율</w:t>
      </w:r>
      <w:r>
        <w:br/>
      </w:r>
      <w:r>
        <w:rPr>
          <w:rStyle w:val="VerbatimChar"/>
        </w:rPr>
        <w:t xml:space="preserve">             - 반복 감쇠</w:t>
      </w:r>
    </w:p>
    <w:bookmarkEnd w:id="305"/>
    <w:bookmarkStart w:id="306" w:name="권장-범위"/>
    <w:p>
      <w:pPr>
        <w:pStyle w:val="Heading3"/>
      </w:pPr>
      <w:r>
        <w:t xml:space="preserve">6.2 권장 범위</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결과</w:t>
            </w:r>
          </w:p>
        </w:tc>
        <w:tc>
          <w:tcPr/>
          <w:p>
            <w:pPr>
              <w:pStyle w:val="Compact"/>
              <w:jc w:val="right"/>
            </w:pPr>
            <w:r>
              <w:t xml:space="preserve">기본 경험치 범위</w:t>
            </w:r>
          </w:p>
        </w:tc>
      </w:tr>
      <w:tr>
        <w:tc>
          <w:tcPr/>
          <w:p>
            <w:pPr>
              <w:pStyle w:val="Compact"/>
              <w:jc w:val="left"/>
            </w:pPr>
            <w:r>
              <w:t xml:space="preserve">초반 미지명</w:t>
            </w:r>
          </w:p>
        </w:tc>
        <w:tc>
          <w:tcPr/>
          <w:p>
            <w:pPr>
              <w:pStyle w:val="Compact"/>
              <w:jc w:val="right"/>
            </w:pPr>
            <w:r>
              <w:t xml:space="preserve">30~50</w:t>
            </w:r>
          </w:p>
        </w:tc>
      </w:tr>
      <w:tr>
        <w:tc>
          <w:tcPr/>
          <w:p>
            <w:pPr>
              <w:pStyle w:val="Compact"/>
              <w:jc w:val="left"/>
            </w:pPr>
            <w:r>
              <w:t xml:space="preserve">고교 완주 미지명</w:t>
            </w:r>
          </w:p>
        </w:tc>
        <w:tc>
          <w:tcPr/>
          <w:p>
            <w:pPr>
              <w:pStyle w:val="Compact"/>
              <w:jc w:val="right"/>
            </w:pPr>
            <w:r>
              <w:t xml:space="preserve">50~80</w:t>
            </w:r>
          </w:p>
        </w:tc>
      </w:tr>
      <w:tr>
        <w:tc>
          <w:tcPr/>
          <w:p>
            <w:pPr>
              <w:pStyle w:val="Compact"/>
              <w:jc w:val="left"/>
            </w:pPr>
            <w:r>
              <w:t xml:space="preserve">프로 지명</w:t>
            </w:r>
          </w:p>
        </w:tc>
        <w:tc>
          <w:tcPr/>
          <w:p>
            <w:pPr>
              <w:pStyle w:val="Compact"/>
              <w:jc w:val="right"/>
            </w:pPr>
            <w:r>
              <w:t xml:space="preserve">80~110</w:t>
            </w:r>
          </w:p>
        </w:tc>
      </w:tr>
      <w:tr>
        <w:tc>
          <w:tcPr/>
          <w:p>
            <w:pPr>
              <w:pStyle w:val="Compact"/>
              <w:jc w:val="left"/>
            </w:pPr>
            <w:r>
              <w:t xml:space="preserve">1군 데뷔</w:t>
            </w:r>
          </w:p>
        </w:tc>
        <w:tc>
          <w:tcPr/>
          <w:p>
            <w:pPr>
              <w:pStyle w:val="Compact"/>
              <w:jc w:val="right"/>
            </w:pPr>
            <w:r>
              <w:t xml:space="preserve">110~150</w:t>
            </w:r>
          </w:p>
        </w:tc>
      </w:tr>
      <w:tr>
        <w:tc>
          <w:tcPr/>
          <w:p>
            <w:pPr>
              <w:pStyle w:val="Compact"/>
              <w:jc w:val="left"/>
            </w:pPr>
            <w:r>
              <w:t xml:space="preserve">장기 프로·타이틀</w:t>
            </w:r>
          </w:p>
        </w:tc>
        <w:tc>
          <w:tcPr/>
          <w:p>
            <w:pPr>
              <w:pStyle w:val="Compact"/>
              <w:jc w:val="right"/>
            </w:pPr>
            <w:r>
              <w:t xml:space="preserve">150~220</w:t>
            </w:r>
          </w:p>
        </w:tc>
      </w:tr>
      <w:tr>
        <w:tc>
          <w:tcPr/>
          <w:p>
            <w:pPr>
              <w:pStyle w:val="Compact"/>
              <w:jc w:val="left"/>
            </w:pPr>
            <w:r>
              <w:t xml:space="preserve">전설급 커리어</w:t>
            </w:r>
          </w:p>
        </w:tc>
        <w:tc>
          <w:tcPr/>
          <w:p>
            <w:pPr>
              <w:pStyle w:val="Compact"/>
              <w:jc w:val="right"/>
            </w:pPr>
            <w:r>
              <w:t xml:space="preserve">220~280</w:t>
            </w:r>
          </w:p>
        </w:tc>
      </w:tr>
    </w:tbl>
    <w:p>
      <w:pPr>
        <w:pStyle w:val="BodyText"/>
      </w:pPr>
      <w:r>
        <w:t xml:space="preserve">수치는 계정 레벨을 빠르게 올리기 위한 화폐가 아니라 해금 페이스 기준이다. 첫 미지명에서도 다음 삶의 차이를 만들 수 있는 최소 보상을 보장한다.</w:t>
      </w:r>
    </w:p>
    <w:bookmarkEnd w:id="306"/>
    <w:bookmarkStart w:id="307" w:name="반복-감쇠"/>
    <w:p>
      <w:pPr>
        <w:pStyle w:val="Heading3"/>
      </w:pPr>
      <w:r>
        <w:t xml:space="preserve">6.3 반복 감쇠</w:t>
      </w:r>
    </w:p>
    <w:p>
      <w:pPr>
        <w:pStyle w:val="Compact"/>
        <w:numPr>
          <w:ilvl w:val="0"/>
          <w:numId w:val="1200"/>
        </w:numPr>
      </w:pPr>
      <w:r>
        <w:t xml:space="preserve">동일 프리셋·배경·실패 원인의 반복 보상 감소.</w:t>
      </w:r>
    </w:p>
    <w:p>
      <w:pPr>
        <w:pStyle w:val="Compact"/>
        <w:numPr>
          <w:ilvl w:val="0"/>
          <w:numId w:val="1200"/>
        </w:numPr>
      </w:pPr>
      <w:r>
        <w:t xml:space="preserve">새로운 포지션, 구종 빌드, 학교, 팀, 관계 결말에 다양성 보너스.</w:t>
      </w:r>
    </w:p>
    <w:p>
      <w:pPr>
        <w:pStyle w:val="Compact"/>
        <w:numPr>
          <w:ilvl w:val="0"/>
          <w:numId w:val="1200"/>
        </w:numPr>
      </w:pPr>
      <w:r>
        <w:t xml:space="preserve">의도적 즉시 실패에는 진행 보상만 지급.</w:t>
      </w:r>
    </w:p>
    <w:bookmarkEnd w:id="307"/>
    <w:bookmarkEnd w:id="308"/>
    <w:bookmarkStart w:id="315" w:name="영구-메타-트리"/>
    <w:p>
      <w:pPr>
        <w:pStyle w:val="Heading2"/>
      </w:pPr>
      <w:r>
        <w:t xml:space="preserve">7. 영구 메타 트리</w:t>
      </w:r>
    </w:p>
    <w:p>
      <w:pPr>
        <w:pStyle w:val="FirstParagraph"/>
      </w:pPr>
      <w:r>
        <w:t xml:space="preserve">영구 트리는 새 삶 시작 전 무료 재분배한다.</w:t>
      </w:r>
    </w:p>
    <w:bookmarkStart w:id="309" w:name="능력-효과-예산"/>
    <w:p>
      <w:pPr>
        <w:pStyle w:val="Heading3"/>
      </w:pPr>
      <w:r>
        <w:t xml:space="preserve">7.1 능력 효과 예산</w:t>
      </w:r>
    </w:p>
    <w:p>
      <w:pPr>
        <w:pStyle w:val="FirstParagraph"/>
      </w:pPr>
      <w:r>
        <w:t xml:space="preserve">전체 영구 효과를 100으로 보았을 때 권장 비율:</w:t>
      </w:r>
    </w:p>
    <w:p>
      <w:pPr>
        <w:pStyle w:val="Compact"/>
        <w:numPr>
          <w:ilvl w:val="0"/>
          <w:numId w:val="1201"/>
        </w:numPr>
      </w:pPr>
      <w:r>
        <w:t xml:space="preserve">직접 초기 능력: 20.</w:t>
      </w:r>
    </w:p>
    <w:p>
      <w:pPr>
        <w:pStyle w:val="Compact"/>
        <w:numPr>
          <w:ilvl w:val="0"/>
          <w:numId w:val="1201"/>
        </w:numPr>
      </w:pPr>
      <w:r>
        <w:t xml:space="preserve">정보 정확도: 25.</w:t>
      </w:r>
    </w:p>
    <w:p>
      <w:pPr>
        <w:pStyle w:val="Compact"/>
        <w:numPr>
          <w:ilvl w:val="0"/>
          <w:numId w:val="1201"/>
        </w:numPr>
      </w:pPr>
      <w:r>
        <w:t xml:space="preserve">시작 후보·기회: 25.</w:t>
      </w:r>
    </w:p>
    <w:p>
      <w:pPr>
        <w:pStyle w:val="Compact"/>
        <w:numPr>
          <w:ilvl w:val="0"/>
          <w:numId w:val="1201"/>
        </w:numPr>
      </w:pPr>
      <w:r>
        <w:t xml:space="preserve">기억·특수 빌드 해금: 30.</w:t>
      </w:r>
    </w:p>
    <w:p>
      <w:pPr>
        <w:pStyle w:val="FirstParagraph"/>
      </w:pPr>
      <w:r>
        <w:t xml:space="preserve">직접 능력 효과를 모두 선택해도 초기 총 능력 예산 대비 8~10%를 넘지 않는다.</w:t>
      </w:r>
    </w:p>
    <w:bookmarkEnd w:id="309"/>
    <w:bookmarkStart w:id="314" w:name="분야"/>
    <w:p>
      <w:pPr>
        <w:pStyle w:val="Heading3"/>
      </w:pPr>
      <w:r>
        <w:t xml:space="preserve">7.2 분야</w:t>
      </w:r>
    </w:p>
    <w:bookmarkStart w:id="310" w:name="육체"/>
    <w:p>
      <w:pPr>
        <w:pStyle w:val="Heading4"/>
      </w:pPr>
      <w:r>
        <w:t xml:space="preserve">육체</w:t>
      </w:r>
    </w:p>
    <w:p>
      <w:pPr>
        <w:pStyle w:val="Compact"/>
        <w:numPr>
          <w:ilvl w:val="0"/>
          <w:numId w:val="1202"/>
        </w:numPr>
      </w:pPr>
      <w:r>
        <w:t xml:space="preserve">초기 체력·회복의 소폭 개선.</w:t>
      </w:r>
    </w:p>
    <w:p>
      <w:pPr>
        <w:pStyle w:val="Compact"/>
        <w:numPr>
          <w:ilvl w:val="0"/>
          <w:numId w:val="1202"/>
        </w:numPr>
      </w:pPr>
      <w:r>
        <w:t xml:space="preserve">신체 성장 이벤트 후보.</w:t>
      </w:r>
    </w:p>
    <w:p>
      <w:pPr>
        <w:pStyle w:val="Compact"/>
        <w:numPr>
          <w:ilvl w:val="0"/>
          <w:numId w:val="1202"/>
        </w:numPr>
      </w:pPr>
      <w:r>
        <w:t xml:space="preserve">피로 위험 조기 경고.</w:t>
      </w:r>
    </w:p>
    <w:bookmarkEnd w:id="310"/>
    <w:bookmarkStart w:id="311" w:name="기술-1"/>
    <w:p>
      <w:pPr>
        <w:pStyle w:val="Heading4"/>
      </w:pPr>
      <w:r>
        <w:t xml:space="preserve">기술</w:t>
      </w:r>
    </w:p>
    <w:p>
      <w:pPr>
        <w:pStyle w:val="Compact"/>
        <w:numPr>
          <w:ilvl w:val="0"/>
          <w:numId w:val="1203"/>
        </w:numPr>
      </w:pPr>
      <w:r>
        <w:t xml:space="preserve">주력 또는 개발 구종 초기 숙련.</w:t>
      </w:r>
    </w:p>
    <w:p>
      <w:pPr>
        <w:pStyle w:val="Compact"/>
        <w:numPr>
          <w:ilvl w:val="0"/>
          <w:numId w:val="1203"/>
        </w:numPr>
      </w:pPr>
      <w:r>
        <w:t xml:space="preserve">폼 교정 적응 기간 감소.</w:t>
      </w:r>
    </w:p>
    <w:p>
      <w:pPr>
        <w:pStyle w:val="Compact"/>
        <w:numPr>
          <w:ilvl w:val="0"/>
          <w:numId w:val="1203"/>
        </w:numPr>
      </w:pPr>
      <w:r>
        <w:t xml:space="preserve">soft cap 돌파 사건 후보.</w:t>
      </w:r>
    </w:p>
    <w:bookmarkEnd w:id="311"/>
    <w:bookmarkStart w:id="312" w:name="경기"/>
    <w:p>
      <w:pPr>
        <w:pStyle w:val="Heading4"/>
      </w:pPr>
      <w:r>
        <w:t xml:space="preserve">경기</w:t>
      </w:r>
    </w:p>
    <w:p>
      <w:pPr>
        <w:pStyle w:val="Compact"/>
        <w:numPr>
          <w:ilvl w:val="0"/>
          <w:numId w:val="1204"/>
        </w:numPr>
      </w:pPr>
      <w:r>
        <w:t xml:space="preserve">상대 패턴·피로·잠재 평가 정밀화.</w:t>
      </w:r>
    </w:p>
    <w:p>
      <w:pPr>
        <w:pStyle w:val="Compact"/>
        <w:numPr>
          <w:ilvl w:val="0"/>
          <w:numId w:val="1204"/>
        </w:numPr>
      </w:pPr>
      <w:r>
        <w:t xml:space="preserve">포수 추천 이유 상세화.</w:t>
      </w:r>
    </w:p>
    <w:p>
      <w:pPr>
        <w:pStyle w:val="Compact"/>
        <w:numPr>
          <w:ilvl w:val="0"/>
          <w:numId w:val="1204"/>
        </w:numPr>
      </w:pPr>
      <w:r>
        <w:t xml:space="preserve">경기 후 분석 신뢰도 향상.</w:t>
      </w:r>
    </w:p>
    <w:bookmarkEnd w:id="312"/>
    <w:bookmarkStart w:id="313" w:name="운명"/>
    <w:p>
      <w:pPr>
        <w:pStyle w:val="Heading4"/>
      </w:pPr>
      <w:r>
        <w:t xml:space="preserve">운명</w:t>
      </w:r>
    </w:p>
    <w:p>
      <w:pPr>
        <w:pStyle w:val="Compact"/>
        <w:numPr>
          <w:ilvl w:val="0"/>
          <w:numId w:val="1205"/>
        </w:numPr>
      </w:pPr>
      <w:r>
        <w:t xml:space="preserve">학교·코치 후보 증가.</w:t>
      </w:r>
    </w:p>
    <w:p>
      <w:pPr>
        <w:pStyle w:val="Compact"/>
        <w:numPr>
          <w:ilvl w:val="0"/>
          <w:numId w:val="1205"/>
        </w:numPr>
      </w:pPr>
      <w:r>
        <w:t xml:space="preserve">스카우트 노출 기회.</w:t>
      </w:r>
    </w:p>
    <w:p>
      <w:pPr>
        <w:pStyle w:val="Compact"/>
        <w:numPr>
          <w:ilvl w:val="0"/>
          <w:numId w:val="1205"/>
        </w:numPr>
      </w:pPr>
      <w:r>
        <w:t xml:space="preserve">마지막 테스트·쇼케이스 후보.</w:t>
      </w:r>
    </w:p>
    <w:bookmarkEnd w:id="313"/>
    <w:bookmarkEnd w:id="314"/>
    <w:bookmarkEnd w:id="315"/>
    <w:bookmarkStart w:id="319" w:name="전생의-기억-2"/>
    <w:p>
      <w:pPr>
        <w:pStyle w:val="Heading2"/>
      </w:pPr>
      <w:r>
        <w:t xml:space="preserve">8. 전생의 기억</w:t>
      </w:r>
    </w:p>
    <w:bookmarkStart w:id="316" w:name="슬롯"/>
    <w:p>
      <w:pPr>
        <w:pStyle w:val="Heading3"/>
      </w:pPr>
      <w:r>
        <w:t xml:space="preserve">8.1 슬롯</w:t>
      </w:r>
    </w:p>
    <w:p>
      <w:pPr>
        <w:pStyle w:val="Compact"/>
        <w:numPr>
          <w:ilvl w:val="0"/>
          <w:numId w:val="1206"/>
        </w:numPr>
      </w:pPr>
      <w:r>
        <w:t xml:space="preserve">초반 1~2장, 해금 후 최대 3장.</w:t>
      </w:r>
    </w:p>
    <w:p>
      <w:pPr>
        <w:pStyle w:val="Compact"/>
        <w:numPr>
          <w:ilvl w:val="0"/>
          <w:numId w:val="1206"/>
        </w:numPr>
      </w:pPr>
      <w:r>
        <w:t xml:space="preserve">프로 지명 직후 프로용 구성으로 한 번 재선택 가능.</w:t>
      </w:r>
    </w:p>
    <w:p>
      <w:pPr>
        <w:pStyle w:val="Compact"/>
        <w:numPr>
          <w:ilvl w:val="0"/>
          <w:numId w:val="1206"/>
        </w:numPr>
      </w:pPr>
      <w:r>
        <w:t xml:space="preserve">같은 계열 3장 장착 시 중복 효율 감소 또는 공명 비용.</w:t>
      </w:r>
    </w:p>
    <w:bookmarkEnd w:id="316"/>
    <w:bookmarkStart w:id="317" w:name="카드-설계-규칙"/>
    <w:p>
      <w:pPr>
        <w:pStyle w:val="Heading3"/>
      </w:pPr>
      <w:r>
        <w:t xml:space="preserve">8.2 카드 설계 규칙</w:t>
      </w:r>
    </w:p>
    <w:p>
      <w:pPr>
        <w:pStyle w:val="Compact"/>
        <w:numPr>
          <w:ilvl w:val="0"/>
          <w:numId w:val="1207"/>
        </w:numPr>
      </w:pPr>
      <w:r>
        <w:t xml:space="preserve">순수 수치 +N보다 특정 상황과 선택을 바꾸는 효과를 우선한다.</w:t>
      </w:r>
    </w:p>
    <w:p>
      <w:pPr>
        <w:pStyle w:val="Compact"/>
        <w:numPr>
          <w:ilvl w:val="0"/>
          <w:numId w:val="1207"/>
        </w:numPr>
      </w:pPr>
      <w:r>
        <w:t xml:space="preserve">강한 효과에는 조건, 단점, 제한 횟수 중 하나 이상이 있다.</w:t>
      </w:r>
    </w:p>
    <w:p>
      <w:pPr>
        <w:pStyle w:val="Compact"/>
        <w:numPr>
          <w:ilvl w:val="0"/>
          <w:numId w:val="1207"/>
        </w:numPr>
      </w:pPr>
      <w:r>
        <w:t xml:space="preserve">성공을 보장하지 않는다.</w:t>
      </w:r>
    </w:p>
    <w:p>
      <w:pPr>
        <w:pStyle w:val="Compact"/>
        <w:numPr>
          <w:ilvl w:val="0"/>
          <w:numId w:val="1207"/>
        </w:numPr>
      </w:pPr>
      <w:r>
        <w:t xml:space="preserve">숨은 잠재력을 확정하거나 드래프트를 보장하지 않는다.</w:t>
      </w:r>
    </w:p>
    <w:bookmarkEnd w:id="317"/>
    <w:bookmarkStart w:id="318" w:name="초기-카드-예"/>
    <w:p>
      <w:pPr>
        <w:pStyle w:val="Heading3"/>
      </w:pPr>
      <w:r>
        <w:t xml:space="preserve">8.3 초기 카드 예</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카드</w:t>
            </w:r>
          </w:p>
        </w:tc>
        <w:tc>
          <w:tcPr/>
          <w:p>
            <w:pPr>
              <w:pStyle w:val="Compact"/>
              <w:jc w:val="left"/>
            </w:pPr>
            <w:r>
              <w:t xml:space="preserve">획득</w:t>
            </w:r>
          </w:p>
        </w:tc>
        <w:tc>
          <w:tcPr/>
          <w:p>
            <w:pPr>
              <w:pStyle w:val="Compact"/>
              <w:jc w:val="left"/>
            </w:pPr>
            <w:r>
              <w:t xml:space="preserve">효과</w:t>
            </w:r>
          </w:p>
        </w:tc>
      </w:tr>
      <w:tr>
        <w:tc>
          <w:tcPr/>
          <w:p>
            <w:pPr>
              <w:pStyle w:val="Compact"/>
              <w:jc w:val="left"/>
            </w:pPr>
            <w:r>
              <w:t xml:space="preserve">마지막 쇼케이스</w:t>
            </w:r>
          </w:p>
        </w:tc>
        <w:tc>
          <w:tcPr/>
          <w:p>
            <w:pPr>
              <w:pStyle w:val="Compact"/>
              <w:jc w:val="left"/>
            </w:pPr>
            <w:r>
              <w:t xml:space="preserve">미지명</w:t>
            </w:r>
          </w:p>
        </w:tc>
        <w:tc>
          <w:tcPr/>
          <w:p>
            <w:pPr>
              <w:pStyle w:val="Compact"/>
              <w:jc w:val="left"/>
            </w:pPr>
            <w:r>
              <w:t xml:space="preserve">지명 가능성이 낮을 때 추가 평가 기회 후보</w:t>
            </w:r>
          </w:p>
        </w:tc>
      </w:tr>
      <w:tr>
        <w:tc>
          <w:tcPr/>
          <w:p>
            <w:pPr>
              <w:pStyle w:val="Compact"/>
              <w:jc w:val="left"/>
            </w:pPr>
            <w:r>
              <w:t xml:space="preserve">감독의 언어</w:t>
            </w:r>
          </w:p>
        </w:tc>
        <w:tc>
          <w:tcPr/>
          <w:p>
            <w:pPr>
              <w:pStyle w:val="Compact"/>
              <w:jc w:val="left"/>
            </w:pPr>
            <w:r>
              <w:t xml:space="preserve">지시 수용 후 주전</w:t>
            </w:r>
          </w:p>
        </w:tc>
        <w:tc>
          <w:tcPr/>
          <w:p>
            <w:pPr>
              <w:pStyle w:val="Compact"/>
              <w:jc w:val="left"/>
            </w:pPr>
            <w:r>
              <w:t xml:space="preserve">감독 요구의 실제 영향 정보 강화</w:t>
            </w:r>
          </w:p>
        </w:tc>
      </w:tr>
      <w:tr>
        <w:tc>
          <w:tcPr/>
          <w:p>
            <w:pPr>
              <w:pStyle w:val="Compact"/>
              <w:jc w:val="left"/>
            </w:pPr>
            <w:r>
              <w:t xml:space="preserve">9회말의 기억</w:t>
            </w:r>
          </w:p>
        </w:tc>
        <w:tc>
          <w:tcPr/>
          <w:p>
            <w:pPr>
              <w:pStyle w:val="Compact"/>
              <w:jc w:val="left"/>
            </w:pPr>
            <w:r>
              <w:t xml:space="preserve">고레버리지 성공</w:t>
            </w:r>
          </w:p>
        </w:tc>
        <w:tc>
          <w:tcPr/>
          <w:p>
            <w:pPr>
              <w:pStyle w:val="Compact"/>
              <w:jc w:val="left"/>
            </w:pPr>
            <w:r>
              <w:t xml:space="preserve">삶당 1회 압박 페널티 완화</w:t>
            </w:r>
          </w:p>
        </w:tc>
      </w:tr>
      <w:tr>
        <w:tc>
          <w:tcPr/>
          <w:p>
            <w:pPr>
              <w:pStyle w:val="Compact"/>
              <w:jc w:val="left"/>
            </w:pPr>
            <w:r>
              <w:t xml:space="preserve">변화구 장인의 손끝</w:t>
            </w:r>
          </w:p>
        </w:tc>
        <w:tc>
          <w:tcPr/>
          <w:p>
            <w:pPr>
              <w:pStyle w:val="Compact"/>
              <w:jc w:val="left"/>
            </w:pPr>
            <w:r>
              <w:t xml:space="preserve">변화구 타이틀</w:t>
            </w:r>
          </w:p>
        </w:tc>
        <w:tc>
          <w:tcPr/>
          <w:p>
            <w:pPr>
              <w:pStyle w:val="Compact"/>
              <w:jc w:val="left"/>
            </w:pPr>
            <w:r>
              <w:t xml:space="preserve">변화구 형태 훈련 강화, 포심 출력 훈련 약화</w:t>
            </w:r>
          </w:p>
        </w:tc>
      </w:tr>
      <w:tr>
        <w:tc>
          <w:tcPr/>
          <w:p>
            <w:pPr>
              <w:pStyle w:val="Compact"/>
              <w:jc w:val="left"/>
            </w:pPr>
            <w:r>
              <w:t xml:space="preserve">재활 일지</w:t>
            </w:r>
          </w:p>
        </w:tc>
        <w:tc>
          <w:tcPr/>
          <w:p>
            <w:pPr>
              <w:pStyle w:val="Compact"/>
              <w:jc w:val="left"/>
            </w:pPr>
            <w:r>
              <w:t xml:space="preserve">큰 부상 복귀</w:t>
            </w:r>
          </w:p>
        </w:tc>
        <w:tc>
          <w:tcPr/>
          <w:p>
            <w:pPr>
              <w:pStyle w:val="Compact"/>
              <w:jc w:val="left"/>
            </w:pPr>
            <w:r>
              <w:t xml:space="preserve">첫 큰 부상 진단 정보·재활 선택 개선</w:t>
            </w:r>
          </w:p>
        </w:tc>
      </w:tr>
      <w:tr>
        <w:tc>
          <w:tcPr/>
          <w:p>
            <w:pPr>
              <w:pStyle w:val="Compact"/>
              <w:jc w:val="left"/>
            </w:pPr>
            <w:r>
              <w:t xml:space="preserve">낮은 지명의 반격</w:t>
            </w:r>
          </w:p>
        </w:tc>
        <w:tc>
          <w:tcPr/>
          <w:p>
            <w:pPr>
              <w:pStyle w:val="Compact"/>
              <w:jc w:val="left"/>
            </w:pPr>
            <w:r>
              <w:t xml:space="preserve">하위 지명 주전</w:t>
            </w:r>
          </w:p>
        </w:tc>
        <w:tc>
          <w:tcPr/>
          <w:p>
            <w:pPr>
              <w:pStyle w:val="Compact"/>
              <w:jc w:val="left"/>
            </w:pPr>
            <w:r>
              <w:t xml:space="preserve">프로 초기 기회에서 신뢰 상승 강화</w:t>
            </w:r>
          </w:p>
        </w:tc>
      </w:tr>
    </w:tbl>
    <w:bookmarkEnd w:id="318"/>
    <w:bookmarkEnd w:id="319"/>
    <w:bookmarkStart w:id="321" w:name="각성-1"/>
    <w:p>
      <w:pPr>
        <w:pStyle w:val="Heading2"/>
      </w:pPr>
      <w:r>
        <w:t xml:space="preserve">9. 각성</w:t>
      </w:r>
    </w:p>
    <w:p>
      <w:pPr>
        <w:pStyle w:val="Compact"/>
        <w:numPr>
          <w:ilvl w:val="0"/>
          <w:numId w:val="1208"/>
        </w:numPr>
      </w:pPr>
      <w:r>
        <w:t xml:space="preserve">고교 런 전체 3회.</w:t>
      </w:r>
    </w:p>
    <w:p>
      <w:pPr>
        <w:pStyle w:val="Compact"/>
        <w:numPr>
          <w:ilvl w:val="0"/>
          <w:numId w:val="1208"/>
        </w:numPr>
      </w:pPr>
      <w:r>
        <w:t xml:space="preserve">후보 3개 중 하나.</w:t>
      </w:r>
    </w:p>
    <w:p>
      <w:pPr>
        <w:pStyle w:val="Compact"/>
        <w:numPr>
          <w:ilvl w:val="0"/>
          <w:numId w:val="1208"/>
        </w:numPr>
      </w:pPr>
      <w:r>
        <w:t xml:space="preserve">이번 삶에서만 적용.</w:t>
      </w:r>
    </w:p>
    <w:p>
      <w:pPr>
        <w:pStyle w:val="Compact"/>
        <w:numPr>
          <w:ilvl w:val="0"/>
          <w:numId w:val="1208"/>
        </w:numPr>
      </w:pPr>
      <w:r>
        <w:t xml:space="preserve">실제 행동, 훈련, 포수 관계, 감독 갈등, 숨은 성장 특성에 따라 후보 가중치가 달라진다.</w:t>
      </w:r>
    </w:p>
    <w:bookmarkStart w:id="320" w:name="각성-파워-예산"/>
    <w:p>
      <w:pPr>
        <w:pStyle w:val="Heading3"/>
      </w:pPr>
      <w:r>
        <w:t xml:space="preserve">각성 파워 예산</w:t>
      </w:r>
    </w:p>
    <w:p>
      <w:pPr>
        <w:pStyle w:val="Compact"/>
        <w:numPr>
          <w:ilvl w:val="0"/>
          <w:numId w:val="1209"/>
        </w:numPr>
      </w:pPr>
      <w:r>
        <w:t xml:space="preserve">각성 하나는 일반적으로 특정 상황에서 5~12%의 효과를 줄 수 있다.</w:t>
      </w:r>
    </w:p>
    <w:p>
      <w:pPr>
        <w:pStyle w:val="Compact"/>
        <w:numPr>
          <w:ilvl w:val="0"/>
          <w:numId w:val="1209"/>
        </w:numPr>
      </w:pPr>
      <w:r>
        <w:t xml:space="preserve">전 구간에 적용되는 효과는 3~5%로 제한한다.</w:t>
      </w:r>
    </w:p>
    <w:p>
      <w:pPr>
        <w:pStyle w:val="Compact"/>
        <w:numPr>
          <w:ilvl w:val="0"/>
          <w:numId w:val="1209"/>
        </w:numPr>
      </w:pPr>
      <w:r>
        <w:t xml:space="preserve">두 각성 시너지가 단일 전략을 지배하면 상호 배타 또는 diminishing return을 사용한다.</w:t>
      </w:r>
    </w:p>
    <w:bookmarkEnd w:id="320"/>
    <w:bookmarkEnd w:id="321"/>
    <w:bookmarkStart w:id="322" w:name="업보-1"/>
    <w:p>
      <w:pPr>
        <w:pStyle w:val="Heading2"/>
      </w:pPr>
      <w:r>
        <w:t xml:space="preserve">10. 업보</w:t>
      </w:r>
    </w:p>
    <w:p>
      <w:pPr>
        <w:pStyle w:val="FirstParagraph"/>
      </w:pPr>
      <w:r>
        <w:t xml:space="preserve">업보는 후기 난이도와 반복성을 담당한다.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업보</w:t>
            </w:r>
          </w:p>
        </w:tc>
        <w:tc>
          <w:tcPr/>
          <w:p>
            <w:pPr>
              <w:pStyle w:val="Compact"/>
              <w:jc w:val="left"/>
            </w:pPr>
            <w:r>
              <w:t xml:space="preserve">제약</w:t>
            </w:r>
          </w:p>
        </w:tc>
        <w:tc>
          <w:tcPr/>
          <w:p>
            <w:pPr>
              <w:pStyle w:val="Compact"/>
              <w:jc w:val="right"/>
            </w:pPr>
            <w:r>
              <w:t xml:space="preserve">보상 배율 예</w:t>
            </w:r>
          </w:p>
        </w:tc>
      </w:tr>
      <w:tr>
        <w:tc>
          <w:tcPr/>
          <w:p>
            <w:pPr>
              <w:pStyle w:val="Compact"/>
              <w:jc w:val="left"/>
            </w:pPr>
            <w:r>
              <w:t xml:space="preserve">무명의 땅</w:t>
            </w:r>
          </w:p>
        </w:tc>
        <w:tc>
          <w:tcPr/>
          <w:p>
            <w:pPr>
              <w:pStyle w:val="Compact"/>
              <w:jc w:val="left"/>
            </w:pPr>
            <w:r>
              <w:t xml:space="preserve">스카우트 노출 감소</w:t>
            </w:r>
          </w:p>
        </w:tc>
        <w:tc>
          <w:tcPr/>
          <w:p>
            <w:pPr>
              <w:pStyle w:val="Compact"/>
              <w:jc w:val="right"/>
            </w:pPr>
            <w:r>
              <w:t xml:space="preserve">1.15</w:t>
            </w:r>
          </w:p>
        </w:tc>
      </w:tr>
      <w:tr>
        <w:tc>
          <w:tcPr/>
          <w:p>
            <w:pPr>
              <w:pStyle w:val="Compact"/>
              <w:jc w:val="left"/>
            </w:pPr>
            <w:r>
              <w:t xml:space="preserve">완고한 감독</w:t>
            </w:r>
          </w:p>
        </w:tc>
        <w:tc>
          <w:tcPr/>
          <w:p>
            <w:pPr>
              <w:pStyle w:val="Compact"/>
              <w:jc w:val="left"/>
            </w:pPr>
            <w:r>
              <w:t xml:space="preserve">지시 갈등 페널티 증가</w:t>
            </w:r>
          </w:p>
        </w:tc>
        <w:tc>
          <w:tcPr/>
          <w:p>
            <w:pPr>
              <w:pStyle w:val="Compact"/>
              <w:jc w:val="right"/>
            </w:pPr>
            <w:r>
              <w:t xml:space="preserve">1.15</w:t>
            </w:r>
          </w:p>
        </w:tc>
      </w:tr>
      <w:tr>
        <w:tc>
          <w:tcPr/>
          <w:p>
            <w:pPr>
              <w:pStyle w:val="Compact"/>
              <w:jc w:val="left"/>
            </w:pPr>
            <w:r>
              <w:t xml:space="preserve">한 가지 무기</w:t>
            </w:r>
          </w:p>
        </w:tc>
        <w:tc>
          <w:tcPr/>
          <w:p>
            <w:pPr>
              <w:pStyle w:val="Compact"/>
              <w:jc w:val="left"/>
            </w:pPr>
            <w:r>
              <w:t xml:space="preserve">강점 1개, 나머지 초기값 감소</w:t>
            </w:r>
          </w:p>
        </w:tc>
        <w:tc>
          <w:tcPr/>
          <w:p>
            <w:pPr>
              <w:pStyle w:val="Compact"/>
              <w:jc w:val="right"/>
            </w:pPr>
            <w:r>
              <w:t xml:space="preserve">1.20</w:t>
            </w:r>
          </w:p>
        </w:tc>
      </w:tr>
      <w:tr>
        <w:tc>
          <w:tcPr/>
          <w:p>
            <w:pPr>
              <w:pStyle w:val="Compact"/>
              <w:jc w:val="left"/>
            </w:pPr>
            <w:r>
              <w:t xml:space="preserve">천재의 세대</w:t>
            </w:r>
          </w:p>
        </w:tc>
        <w:tc>
          <w:tcPr/>
          <w:p>
            <w:pPr>
              <w:pStyle w:val="Compact"/>
              <w:jc w:val="left"/>
            </w:pPr>
            <w:r>
              <w:t xml:space="preserve">라이벌·드래프트 경쟁 상승</w:t>
            </w:r>
          </w:p>
        </w:tc>
        <w:tc>
          <w:tcPr/>
          <w:p>
            <w:pPr>
              <w:pStyle w:val="Compact"/>
              <w:jc w:val="right"/>
            </w:pPr>
            <w:r>
              <w:t xml:space="preserve">1.25</w:t>
            </w:r>
          </w:p>
        </w:tc>
      </w:tr>
      <w:tr>
        <w:tc>
          <w:tcPr/>
          <w:p>
            <w:pPr>
              <w:pStyle w:val="Compact"/>
              <w:jc w:val="left"/>
            </w:pPr>
            <w:r>
              <w:t xml:space="preserve">지워진 기억</w:t>
            </w:r>
          </w:p>
        </w:tc>
        <w:tc>
          <w:tcPr/>
          <w:p>
            <w:pPr>
              <w:pStyle w:val="Compact"/>
              <w:jc w:val="left"/>
            </w:pPr>
            <w:r>
              <w:t xml:space="preserve">기억 슬롯 -1</w:t>
            </w:r>
          </w:p>
        </w:tc>
        <w:tc>
          <w:tcPr/>
          <w:p>
            <w:pPr>
              <w:pStyle w:val="Compact"/>
              <w:jc w:val="right"/>
            </w:pPr>
            <w:r>
              <w:t xml:space="preserve">1.25</w:t>
            </w:r>
          </w:p>
        </w:tc>
      </w:tr>
      <w:tr>
        <w:tc>
          <w:tcPr/>
          <w:p>
            <w:pPr>
              <w:pStyle w:val="Compact"/>
              <w:jc w:val="left"/>
            </w:pPr>
            <w:r>
              <w:t xml:space="preserve">마지막 기회 없음</w:t>
            </w:r>
          </w:p>
        </w:tc>
        <w:tc>
          <w:tcPr/>
          <w:p>
            <w:pPr>
              <w:pStyle w:val="Compact"/>
              <w:jc w:val="left"/>
            </w:pPr>
            <w:r>
              <w:t xml:space="preserve">쇼케이스·불운 보호 없음</w:t>
            </w:r>
          </w:p>
        </w:tc>
        <w:tc>
          <w:tcPr/>
          <w:p>
            <w:pPr>
              <w:pStyle w:val="Compact"/>
              <w:jc w:val="right"/>
            </w:pPr>
            <w:r>
              <w:t xml:space="preserve">1.35</w:t>
            </w:r>
          </w:p>
        </w:tc>
      </w:tr>
    </w:tbl>
    <w:p>
      <w:pPr>
        <w:pStyle w:val="BodyText"/>
      </w:pPr>
      <w:r>
        <w:t xml:space="preserve">배율은 경험치와 희귀 해금에 적용하고 현재 경기 성공률을 직접 높이지 않는다.</w:t>
      </w:r>
    </w:p>
    <w:bookmarkEnd w:id="322"/>
    <w:bookmarkStart w:id="325" w:name="훈련-성장-모델"/>
    <w:p>
      <w:pPr>
        <w:pStyle w:val="Heading2"/>
      </w:pPr>
      <w:r>
        <w:t xml:space="preserve">11. 훈련 성장 모델</w:t>
      </w:r>
    </w:p>
    <w:bookmarkStart w:id="323" w:name="개념식"/>
    <w:p>
      <w:pPr>
        <w:pStyle w:val="Heading3"/>
      </w:pPr>
      <w:r>
        <w:t xml:space="preserve">11.1 개념식</w:t>
      </w:r>
    </w:p>
    <w:p>
      <w:pPr>
        <w:pStyle w:val="SourceCode"/>
      </w:pPr>
      <w:r>
        <w:rPr>
          <w:rStyle w:val="VerbatimChar"/>
        </w:rPr>
        <w:t xml:space="preserve">성장 신호 = 훈련 강도</w:t>
      </w:r>
      <w:r>
        <w:br/>
      </w:r>
      <w:r>
        <w:rPr>
          <w:rStyle w:val="VerbatimChar"/>
        </w:rPr>
        <w:t xml:space="preserve">          × 코치 품질</w:t>
      </w:r>
      <w:r>
        <w:br/>
      </w:r>
      <w:r>
        <w:rPr>
          <w:rStyle w:val="VerbatimChar"/>
        </w:rPr>
        <w:t xml:space="preserve">          × 현재 준비도</w:t>
      </w:r>
      <w:r>
        <w:br/>
      </w:r>
      <w:r>
        <w:rPr>
          <w:rStyle w:val="VerbatimChar"/>
        </w:rPr>
        <w:t xml:space="preserve">          × 숨은 학습률</w:t>
      </w:r>
      <w:r>
        <w:br/>
      </w:r>
      <w:r>
        <w:rPr>
          <w:rStyle w:val="VerbatimChar"/>
        </w:rPr>
        <w:t xml:space="preserve">          × 회복 상태</w:t>
      </w:r>
      <w:r>
        <w:br/>
      </w:r>
      <w:r>
        <w:rPr>
          <w:rStyle w:val="VerbatimChar"/>
        </w:rPr>
        <w:t xml:space="preserve">          × 다양성/집중 보정</w:t>
      </w:r>
      <w:r>
        <w:br/>
      </w:r>
      <w:r>
        <w:br/>
      </w:r>
      <w:r>
        <w:rPr>
          <w:rStyle w:val="VerbatimChar"/>
        </w:rPr>
        <w:t xml:space="preserve">실제 성장 = 성장 신호</w:t>
      </w:r>
      <w:r>
        <w:br/>
      </w:r>
      <w:r>
        <w:rPr>
          <w:rStyle w:val="VerbatimChar"/>
        </w:rPr>
        <w:t xml:space="preserve">          × soft-cap 감쇠</w:t>
      </w:r>
      <w:r>
        <w:br/>
      </w:r>
      <w:r>
        <w:rPr>
          <w:rStyle w:val="VerbatimChar"/>
        </w:rPr>
        <w:t xml:space="preserve">          × 신체 성숙 보정</w:t>
      </w:r>
      <w:r>
        <w:br/>
      </w:r>
      <w:r>
        <w:rPr>
          <w:rStyle w:val="VerbatimChar"/>
        </w:rPr>
        <w:t xml:space="preserve">          × 실전 적용 보정</w:t>
      </w:r>
    </w:p>
    <w:bookmarkEnd w:id="323"/>
    <w:bookmarkStart w:id="324" w:name="규칙"/>
    <w:p>
      <w:pPr>
        <w:pStyle w:val="Heading3"/>
      </w:pPr>
      <w:r>
        <w:t xml:space="preserve">11.2 규칙</w:t>
      </w:r>
    </w:p>
    <w:p>
      <w:pPr>
        <w:pStyle w:val="Compact"/>
        <w:numPr>
          <w:ilvl w:val="0"/>
          <w:numId w:val="1210"/>
        </w:numPr>
      </w:pPr>
      <w:r>
        <w:t xml:space="preserve">높은 스탯은 같은 1포인트를 올리는 비용이 더 크다.</w:t>
      </w:r>
    </w:p>
    <w:p>
      <w:pPr>
        <w:pStyle w:val="Compact"/>
        <w:numPr>
          <w:ilvl w:val="0"/>
          <w:numId w:val="1210"/>
        </w:numPr>
      </w:pPr>
      <w:r>
        <w:t xml:space="preserve">집중 훈련 반복은 초반 효율이 높고 이후 정체·피로 위험이 증가한다.</w:t>
      </w:r>
    </w:p>
    <w:p>
      <w:pPr>
        <w:pStyle w:val="Compact"/>
        <w:numPr>
          <w:ilvl w:val="0"/>
          <w:numId w:val="1210"/>
        </w:numPr>
      </w:pPr>
      <w:r>
        <w:t xml:space="preserve">다른 기술과의 상충이 존재한다.</w:t>
      </w:r>
    </w:p>
    <w:p>
      <w:pPr>
        <w:pStyle w:val="Compact"/>
        <w:numPr>
          <w:ilvl w:val="0"/>
          <w:numId w:val="1210"/>
        </w:numPr>
      </w:pPr>
      <w:r>
        <w:t xml:space="preserve">구종 형태를 바꾸는 기간에는 제구가 일시적으로 흔들릴 수 있다.</w:t>
      </w:r>
    </w:p>
    <w:p>
      <w:pPr>
        <w:pStyle w:val="Compact"/>
        <w:numPr>
          <w:ilvl w:val="0"/>
          <w:numId w:val="1210"/>
        </w:numPr>
      </w:pPr>
      <w:r>
        <w:t xml:space="preserve">훈련 반응은 모든 세부 스탯을 즉시 바꾸지 않고 준비도·감각을 먼저 바꾼다.</w:t>
      </w:r>
    </w:p>
    <w:bookmarkEnd w:id="324"/>
    <w:bookmarkEnd w:id="325"/>
    <w:bookmarkStart w:id="327" w:name="피로"/>
    <w:p>
      <w:pPr>
        <w:pStyle w:val="Heading2"/>
      </w:pPr>
      <w:r>
        <w:t xml:space="preserve">12. 피로</w:t>
      </w:r>
    </w:p>
    <w:bookmarkStart w:id="326" w:name="피로-비용"/>
    <w:p>
      <w:pPr>
        <w:pStyle w:val="Heading3"/>
      </w:pPr>
      <w:r>
        <w:t xml:space="preserve">피로 비용</w:t>
      </w:r>
    </w:p>
    <w:p>
      <w:pPr>
        <w:pStyle w:val="SourceCode"/>
      </w:pPr>
      <w:r>
        <w:rPr>
          <w:rStyle w:val="VerbatimChar"/>
        </w:rPr>
        <w:t xml:space="preserve">투구 피로 = 기본 구종 비용</w:t>
      </w:r>
      <w:r>
        <w:br/>
      </w:r>
      <w:r>
        <w:rPr>
          <w:rStyle w:val="VerbatimChar"/>
        </w:rPr>
        <w:t xml:space="preserve">           × 강도 계수</w:t>
      </w:r>
      <w:r>
        <w:br/>
      </w:r>
      <w:r>
        <w:rPr>
          <w:rStyle w:val="VerbatimChar"/>
        </w:rPr>
        <w:t xml:space="preserve">           × 현재 누적 계수</w:t>
      </w:r>
      <w:r>
        <w:br/>
      </w:r>
      <w:r>
        <w:rPr>
          <w:rStyle w:val="VerbatimChar"/>
        </w:rPr>
        <w:t xml:space="preserve">           × 주자·압박 계수</w:t>
      </w:r>
      <w:r>
        <w:br/>
      </w:r>
      <w:r>
        <w:rPr>
          <w:rStyle w:val="VerbatimChar"/>
        </w:rPr>
        <w:t xml:space="preserve">           × 메커니즘 효율 역수</w:t>
      </w:r>
    </w:p>
    <w:p>
      <w:pPr>
        <w:pStyle w:val="FirstParagraph"/>
      </w:pPr>
      <w:r>
        <w:t xml:space="preserve">권장 초기 강도 계수:</w:t>
      </w:r>
    </w:p>
    <w:p>
      <w:pPr>
        <w:pStyle w:val="Compact"/>
        <w:numPr>
          <w:ilvl w:val="0"/>
          <w:numId w:val="1211"/>
        </w:numPr>
      </w:pPr>
      <w:r>
        <w:t xml:space="preserve">제구 우선 0.85.</w:t>
      </w:r>
    </w:p>
    <w:p>
      <w:pPr>
        <w:pStyle w:val="Compact"/>
        <w:numPr>
          <w:ilvl w:val="0"/>
          <w:numId w:val="1211"/>
        </w:numPr>
      </w:pPr>
      <w:r>
        <w:t xml:space="preserve">표준 1.00.</w:t>
      </w:r>
    </w:p>
    <w:p>
      <w:pPr>
        <w:pStyle w:val="Compact"/>
        <w:numPr>
          <w:ilvl w:val="0"/>
          <w:numId w:val="1211"/>
        </w:numPr>
      </w:pPr>
      <w:r>
        <w:t xml:space="preserve">전력 1.25~1.40.</w:t>
      </w:r>
    </w:p>
    <w:p>
      <w:pPr>
        <w:pStyle w:val="FirstParagraph"/>
      </w:pPr>
      <w:r>
        <w:t xml:space="preserve">전력 효과는 반복 사용 시 감소하고 실행 오차의 꼬리가 커진다.</w:t>
      </w:r>
    </w:p>
    <w:bookmarkEnd w:id="326"/>
    <w:bookmarkEnd w:id="327"/>
    <w:bookmarkStart w:id="328" w:name="투구-전략-dominance-검사"/>
    <w:p>
      <w:pPr>
        <w:pStyle w:val="Heading2"/>
      </w:pPr>
      <w:r>
        <w:t xml:space="preserve">13. 투구 전략 dominance 검사</w:t>
      </w:r>
    </w:p>
    <w:p>
      <w:pPr>
        <w:pStyle w:val="FirstParagraph"/>
      </w:pPr>
      <w:r>
        <w:t xml:space="preserve">대량 시뮬레이션에서 다음을 검증한다.</w:t>
      </w:r>
    </w:p>
    <w:p>
      <w:pPr>
        <w:pStyle w:val="Compact"/>
        <w:numPr>
          <w:ilvl w:val="0"/>
          <w:numId w:val="1212"/>
        </w:numPr>
      </w:pPr>
      <w:r>
        <w:t xml:space="preserve">모든 카운트에서 동일 구종·코스 조합이 최고가 아님.</w:t>
      </w:r>
    </w:p>
    <w:p>
      <w:pPr>
        <w:pStyle w:val="Compact"/>
        <w:numPr>
          <w:ilvl w:val="0"/>
          <w:numId w:val="1212"/>
        </w:numPr>
      </w:pPr>
      <w:r>
        <w:t xml:space="preserve">포수 추천 무조건 수락이 숙련 플레이보다 지속적으로 우월하지 않음.</w:t>
      </w:r>
    </w:p>
    <w:p>
      <w:pPr>
        <w:pStyle w:val="Compact"/>
        <w:numPr>
          <w:ilvl w:val="0"/>
          <w:numId w:val="1212"/>
        </w:numPr>
      </w:pPr>
      <w:r>
        <w:t xml:space="preserve">개발 구종 미사용이 항상 최선이 아님.</w:t>
      </w:r>
    </w:p>
    <w:p>
      <w:pPr>
        <w:pStyle w:val="Compact"/>
        <w:numPr>
          <w:ilvl w:val="0"/>
          <w:numId w:val="1212"/>
        </w:numPr>
      </w:pPr>
      <w:r>
        <w:t xml:space="preserve">전력투구 전면 사용이 시즌·이닝 단위 기대값에서 손해.</w:t>
      </w:r>
    </w:p>
    <w:p>
      <w:pPr>
        <w:pStyle w:val="Compact"/>
        <w:numPr>
          <w:ilvl w:val="0"/>
          <w:numId w:val="1212"/>
        </w:numPr>
      </w:pPr>
      <w:r>
        <w:t xml:space="preserve">경계·유인구가 볼카운트와 타자 선구안에 따라 가치가 바뀜.</w:t>
      </w:r>
    </w:p>
    <w:p>
      <w:pPr>
        <w:pStyle w:val="FirstParagraph"/>
      </w:pPr>
      <w:r>
        <w:t xml:space="preserve">한 전략의 사용률이 시뮬레이션 최적 정책에서 45%를 지속 초과하면 원인을 검토한다. 포심처럼 본질적으로 높은 사용률을 갖는 구종은 코스·강도 다양성으로 보완한다.</w:t>
      </w:r>
    </w:p>
    <w:bookmarkEnd w:id="328"/>
    <w:bookmarkStart w:id="329" w:name="드래프트-밸런스"/>
    <w:p>
      <w:pPr>
        <w:pStyle w:val="Heading2"/>
      </w:pPr>
      <w:r>
        <w:t xml:space="preserve">14. 드래프트 밸런스</w:t>
      </w:r>
    </w:p>
    <w:p>
      <w:pPr>
        <w:pStyle w:val="FirstParagraph"/>
      </w:pPr>
      <w:r>
        <w:t xml:space="preserve">드래프트 점수는 단일 종합 능력 순위가 아니다.</w:t>
      </w:r>
    </w:p>
    <w:p>
      <w:pPr>
        <w:pStyle w:val="SourceCode"/>
      </w:pPr>
      <w:r>
        <w:rPr>
          <w:rStyle w:val="VerbatimChar"/>
        </w:rPr>
        <w:t xml:space="preserve">구단 평가 = 현재 전력 가치</w:t>
      </w:r>
      <w:r>
        <w:br/>
      </w:r>
      <w:r>
        <w:rPr>
          <w:rStyle w:val="VerbatimChar"/>
        </w:rPr>
        <w:t xml:space="preserve">           + 포지션·역할 수요</w:t>
      </w:r>
      <w:r>
        <w:br/>
      </w:r>
      <w:r>
        <w:rPr>
          <w:rStyle w:val="VerbatimChar"/>
        </w:rPr>
        <w:t xml:space="preserve">           + 잠재력 분포</w:t>
      </w:r>
      <w:r>
        <w:br/>
      </w:r>
      <w:r>
        <w:rPr>
          <w:rStyle w:val="VerbatimChar"/>
        </w:rPr>
        <w:t xml:space="preserve">           + 최근 투구 내용</w:t>
      </w:r>
      <w:r>
        <w:br/>
      </w:r>
      <w:r>
        <w:rPr>
          <w:rStyle w:val="VerbatimChar"/>
        </w:rPr>
        <w:t xml:space="preserve">           + 체력·건강</w:t>
      </w:r>
      <w:r>
        <w:br/>
      </w:r>
      <w:r>
        <w:rPr>
          <w:rStyle w:val="VerbatimChar"/>
        </w:rPr>
        <w:t xml:space="preserve">           + 성격·훈련 태도</w:t>
      </w:r>
      <w:r>
        <w:br/>
      </w:r>
      <w:r>
        <w:rPr>
          <w:rStyle w:val="VerbatimChar"/>
        </w:rPr>
        <w:t xml:space="preserve">           + 스카우트 오차</w:t>
      </w:r>
    </w:p>
    <w:p>
      <w:pPr>
        <w:pStyle w:val="Compact"/>
        <w:numPr>
          <w:ilvl w:val="0"/>
          <w:numId w:val="1213"/>
        </w:numPr>
      </w:pPr>
      <w:r>
        <w:t xml:space="preserve">구단마다 위험 선호와 투수 철학이 다르다.</w:t>
      </w:r>
    </w:p>
    <w:p>
      <w:pPr>
        <w:pStyle w:val="Compact"/>
        <w:numPr>
          <w:ilvl w:val="0"/>
          <w:numId w:val="1213"/>
        </w:numPr>
      </w:pPr>
      <w:r>
        <w:t xml:space="preserve">결과만이 아니라 헛스윙, 커맨드, 강한 타구 억제, 피로 유지가 반영된다.</w:t>
      </w:r>
    </w:p>
    <w:p>
      <w:pPr>
        <w:pStyle w:val="Compact"/>
        <w:numPr>
          <w:ilvl w:val="0"/>
          <w:numId w:val="1213"/>
        </w:numPr>
      </w:pPr>
      <w:r>
        <w:t xml:space="preserve">마지막 경기 한 번이 전체 3년을 압도하지 않는다.</w:t>
      </w:r>
    </w:p>
    <w:p>
      <w:pPr>
        <w:pStyle w:val="Compact"/>
        <w:numPr>
          <w:ilvl w:val="0"/>
          <w:numId w:val="1213"/>
        </w:numPr>
      </w:pPr>
      <w:r>
        <w:t xml:space="preserve">첫 삶에도 지명 가능한 유효 빌드가 최소 세 가지 존재해야 한다.</w:t>
      </w:r>
    </w:p>
    <w:bookmarkEnd w:id="329"/>
    <w:bookmarkStart w:id="330" w:name="밸런스-테스트-표본"/>
    <w:p>
      <w:pPr>
        <w:pStyle w:val="Heading2"/>
      </w:pPr>
      <w:r>
        <w:t xml:space="preserve">15. 밸런스 테스트 표본</w:t>
      </w:r>
    </w:p>
    <w:p>
      <w:pPr>
        <w:pStyle w:val="Compact"/>
        <w:numPr>
          <w:ilvl w:val="0"/>
          <w:numId w:val="1214"/>
        </w:numPr>
      </w:pPr>
      <w:r>
        <w:t xml:space="preserve">각 프리셋·야구혼 단계·난이도 조합 최소 100,000 고교 런 자동 시뮬레이션.</w:t>
      </w:r>
    </w:p>
    <w:p>
      <w:pPr>
        <w:pStyle w:val="Compact"/>
        <w:numPr>
          <w:ilvl w:val="0"/>
          <w:numId w:val="1214"/>
        </w:numPr>
      </w:pPr>
      <w:r>
        <w:t xml:space="preserve">중요 투구 정책별 최소 1,000,000 투구.</w:t>
      </w:r>
    </w:p>
    <w:p>
      <w:pPr>
        <w:pStyle w:val="Compact"/>
        <w:numPr>
          <w:ilvl w:val="0"/>
          <w:numId w:val="1214"/>
        </w:numPr>
      </w:pPr>
      <w:r>
        <w:t xml:space="preserve">한 시즌 구종별 결과 분포와 실제 목표 리그 환경 비교.</w:t>
      </w:r>
    </w:p>
    <w:p>
      <w:pPr>
        <w:pStyle w:val="Compact"/>
        <w:numPr>
          <w:ilvl w:val="0"/>
          <w:numId w:val="1214"/>
        </w:numPr>
      </w:pPr>
      <w:r>
        <w:t xml:space="preserve">플레이어 행동 기반 모델과 무작위·추천 수락·휴리스틱 AI 비교.</w:t>
      </w:r>
    </w:p>
    <w:p>
      <w:pPr>
        <w:pStyle w:val="Compact"/>
        <w:numPr>
          <w:ilvl w:val="0"/>
          <w:numId w:val="1214"/>
        </w:numPr>
      </w:pPr>
      <w:r>
        <w:t xml:space="preserve">평균뿐 아니라 P10, P50, P90과 극단값을 확인한다.</w:t>
      </w:r>
    </w:p>
    <w:p>
      <w:r>
        <w:br w:type="page"/>
      </w:r>
    </w:p>
    <w:bookmarkEnd w:id="330"/>
    <w:bookmarkEnd w:id="331"/>
    <w:bookmarkStart w:id="362" w:name="데이터-모델명령이벤트-프로토콜"/>
    <w:p>
      <w:pPr>
        <w:pStyle w:val="Heading1"/>
      </w:pPr>
      <w:r>
        <w:t xml:space="preserve">데이터 모델·명령·이벤트 프로토콜</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DOC-09</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원칙</w:t>
            </w:r>
          </w:p>
        </w:tc>
        <w:tc>
          <w:tcPr/>
          <w:p>
            <w:pPr>
              <w:pStyle w:val="Compact"/>
              <w:jc w:val="left"/>
            </w:pPr>
            <w:r>
              <w:t xml:space="preserve">안정 ID, 불변 이벤트, 결정론, 플랫폼 중립 저장</w:t>
            </w:r>
          </w:p>
        </w:tc>
      </w:tr>
    </w:tbl>
    <w:bookmarkStart w:id="332" w:name="도메인-경계"/>
    <w:p>
      <w:pPr>
        <w:pStyle w:val="Heading2"/>
      </w:pPr>
      <w:r>
        <w:t xml:space="preserve">1. 도메인 경계</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Context</w:t>
            </w:r>
          </w:p>
        </w:tc>
        <w:tc>
          <w:tcPr/>
          <w:p>
            <w:pPr>
              <w:pStyle w:val="Compact"/>
              <w:jc w:val="left"/>
            </w:pPr>
            <w:r>
              <w:t xml:space="preserve">책임</w:t>
            </w:r>
          </w:p>
        </w:tc>
      </w:tr>
      <w:tr>
        <w:tc>
          <w:tcPr/>
          <w:p>
            <w:pPr>
              <w:pStyle w:val="Compact"/>
              <w:jc w:val="left"/>
            </w:pPr>
            <w:r>
              <w:t xml:space="preserve">World</w:t>
            </w:r>
          </w:p>
        </w:tc>
        <w:tc>
          <w:tcPr/>
          <w:p>
            <w:pPr>
              <w:pStyle w:val="Compact"/>
              <w:jc w:val="left"/>
            </w:pPr>
            <w:r>
              <w:t xml:space="preserve">연도, 리그, 구단, 역사, 콘텐츠 잠금</w:t>
            </w:r>
          </w:p>
        </w:tc>
      </w:tr>
      <w:tr>
        <w:tc>
          <w:tcPr/>
          <w:p>
            <w:pPr>
              <w:pStyle w:val="Compact"/>
              <w:jc w:val="left"/>
            </w:pPr>
            <w:r>
              <w:t xml:space="preserve">Person</w:t>
            </w:r>
          </w:p>
        </w:tc>
        <w:tc>
          <w:tcPr/>
          <w:p>
            <w:pPr>
              <w:pStyle w:val="Compact"/>
              <w:jc w:val="left"/>
            </w:pPr>
            <w:r>
              <w:t xml:space="preserve">선수·감독·포수·스카우트의 정체성과 관계</w:t>
            </w:r>
          </w:p>
        </w:tc>
      </w:tr>
      <w:tr>
        <w:tc>
          <w:tcPr/>
          <w:p>
            <w:pPr>
              <w:pStyle w:val="Compact"/>
              <w:jc w:val="left"/>
            </w:pPr>
            <w:r>
              <w:t xml:space="preserve">Player</w:t>
            </w:r>
          </w:p>
        </w:tc>
        <w:tc>
          <w:tcPr/>
          <w:p>
            <w:pPr>
              <w:pStyle w:val="Compact"/>
              <w:jc w:val="left"/>
            </w:pPr>
            <w:r>
              <w:t xml:space="preserve">현재 스탯, 잠재 모델, 구종, 상태</w:t>
            </w:r>
          </w:p>
        </w:tc>
      </w:tr>
      <w:tr>
        <w:tc>
          <w:tcPr/>
          <w:p>
            <w:pPr>
              <w:pStyle w:val="Compact"/>
              <w:jc w:val="left"/>
            </w:pPr>
            <w:r>
              <w:t xml:space="preserve">Development</w:t>
            </w:r>
          </w:p>
        </w:tc>
        <w:tc>
          <w:tcPr/>
          <w:p>
            <w:pPr>
              <w:pStyle w:val="Compact"/>
              <w:jc w:val="left"/>
            </w:pPr>
            <w:r>
              <w:t xml:space="preserve">훈련, 성장 신호, 피로, 부상, 노쇠화</w:t>
            </w:r>
          </w:p>
        </w:tc>
      </w:tr>
      <w:tr>
        <w:tc>
          <w:tcPr/>
          <w:p>
            <w:pPr>
              <w:pStyle w:val="Compact"/>
              <w:jc w:val="left"/>
            </w:pPr>
            <w:r>
              <w:t xml:space="preserve">Game</w:t>
            </w:r>
          </w:p>
        </w:tc>
        <w:tc>
          <w:tcPr/>
          <w:p>
            <w:pPr>
              <w:pStyle w:val="Compact"/>
              <w:jc w:val="left"/>
            </w:pPr>
            <w:r>
              <w:t xml:space="preserve">일정, 로스터, 경기 상태, 투구·타석 결과</w:t>
            </w:r>
          </w:p>
        </w:tc>
      </w:tr>
      <w:tr>
        <w:tc>
          <w:tcPr/>
          <w:p>
            <w:pPr>
              <w:pStyle w:val="Compact"/>
              <w:jc w:val="left"/>
            </w:pPr>
            <w:r>
              <w:t xml:space="preserve">Career</w:t>
            </w:r>
          </w:p>
        </w:tc>
        <w:tc>
          <w:tcPr/>
          <w:p>
            <w:pPr>
              <w:pStyle w:val="Compact"/>
              <w:jc w:val="left"/>
            </w:pPr>
            <w:r>
              <w:t xml:space="preserve">학교, 드래프트, 계약, 역할, FA, 은퇴</w:t>
            </w:r>
          </w:p>
        </w:tc>
      </w:tr>
      <w:tr>
        <w:tc>
          <w:tcPr/>
          <w:p>
            <w:pPr>
              <w:pStyle w:val="Compact"/>
              <w:jc w:val="left"/>
            </w:pPr>
            <w:r>
              <w:t xml:space="preserve">Meta</w:t>
            </w:r>
          </w:p>
        </w:tc>
        <w:tc>
          <w:tcPr/>
          <w:p>
            <w:pPr>
              <w:pStyle w:val="Compact"/>
              <w:jc w:val="left"/>
            </w:pPr>
            <w:r>
              <w:t xml:space="preserve">야구혼, 기억, 각성, 업보, 해금</w:t>
            </w:r>
          </w:p>
        </w:tc>
      </w:tr>
      <w:tr>
        <w:tc>
          <w:tcPr/>
          <w:p>
            <w:pPr>
              <w:pStyle w:val="Compact"/>
              <w:jc w:val="left"/>
            </w:pPr>
            <w:r>
              <w:t xml:space="preserve">Content</w:t>
            </w:r>
          </w:p>
        </w:tc>
        <w:tc>
          <w:tcPr/>
          <w:p>
            <w:pPr>
              <w:pStyle w:val="Compact"/>
              <w:jc w:val="left"/>
            </w:pPr>
            <w:r>
              <w:t xml:space="preserve">사건, 조건, 선택, 문장, 밸런스 테이블</w:t>
            </w:r>
          </w:p>
        </w:tc>
      </w:tr>
      <w:tr>
        <w:tc>
          <w:tcPr/>
          <w:p>
            <w:pPr>
              <w:pStyle w:val="Compact"/>
              <w:jc w:val="left"/>
            </w:pPr>
            <w:r>
              <w:t xml:space="preserve">Commerce</w:t>
            </w:r>
          </w:p>
        </w:tc>
        <w:tc>
          <w:tcPr/>
          <w:p>
            <w:pPr>
              <w:pStyle w:val="Compact"/>
              <w:jc w:val="left"/>
            </w:pPr>
            <w:r>
              <w:t xml:space="preserve">프로 권한의 추상 상태만 보유</w:t>
            </w:r>
          </w:p>
        </w:tc>
      </w:tr>
    </w:tbl>
    <w:bookmarkEnd w:id="332"/>
    <w:bookmarkStart w:id="333" w:name="id-규칙"/>
    <w:p>
      <w:pPr>
        <w:pStyle w:val="Heading2"/>
      </w:pPr>
      <w:r>
        <w:t xml:space="preserve">2. ID 규칙</w:t>
      </w:r>
    </w:p>
    <w:p>
      <w:pPr>
        <w:pStyle w:val="Compact"/>
        <w:numPr>
          <w:ilvl w:val="0"/>
          <w:numId w:val="1215"/>
        </w:numPr>
      </w:pPr>
      <w:r>
        <w:t xml:space="preserve">모든 영속 엔터티는 UUID 또는 결정론적 128비트 ID를 가진다.</w:t>
      </w:r>
    </w:p>
    <w:p>
      <w:pPr>
        <w:pStyle w:val="Compact"/>
        <w:numPr>
          <w:ilvl w:val="0"/>
          <w:numId w:val="1215"/>
        </w:numPr>
      </w:pPr>
      <w:r>
        <w:t xml:space="preserve">콘텐츠 ID는 사람이 읽을 수 있는 namespace 문자열을 사용한다.</w:t>
      </w:r>
    </w:p>
    <w:p>
      <w:pPr>
        <w:pStyle w:val="Compact"/>
        <w:numPr>
          <w:ilvl w:val="0"/>
          <w:numId w:val="1215"/>
        </w:numPr>
      </w:pPr>
      <w:r>
        <w:t xml:space="preserve">예:</w:t>
      </w:r>
      <w:r>
        <w:t xml:space="preserve"> </w:t>
      </w:r>
      <w:r>
        <w:rPr>
          <w:rStyle w:val="VerbatimChar"/>
        </w:rPr>
        <w:t xml:space="preserve">event.hs.coach.power_or_command.001</w:t>
      </w:r>
      <w:r>
        <w:t xml:space="preserve">.</w:t>
      </w:r>
    </w:p>
    <w:p>
      <w:pPr>
        <w:pStyle w:val="Compact"/>
        <w:numPr>
          <w:ilvl w:val="0"/>
          <w:numId w:val="1215"/>
        </w:numPr>
      </w:pPr>
      <w:r>
        <w:t xml:space="preserve">저장된 이벤트와 카드 ID는 삭제·재사용하지 않는다.</w:t>
      </w:r>
    </w:p>
    <w:p>
      <w:pPr>
        <w:pStyle w:val="Compact"/>
        <w:numPr>
          <w:ilvl w:val="0"/>
          <w:numId w:val="1215"/>
        </w:numPr>
      </w:pPr>
      <w:r>
        <w:t xml:space="preserve">표시 이름은 ID와 분리한다.</w:t>
      </w:r>
    </w:p>
    <w:bookmarkEnd w:id="333"/>
    <w:bookmarkStart w:id="340" w:name="주요-엔터티"/>
    <w:p>
      <w:pPr>
        <w:pStyle w:val="Heading2"/>
      </w:pPr>
      <w:r>
        <w:t xml:space="preserve">3. 주요 엔터티</w:t>
      </w:r>
    </w:p>
    <w:bookmarkStart w:id="334" w:name="worldstate"/>
    <w:p>
      <w:pPr>
        <w:pStyle w:val="Heading3"/>
      </w:pPr>
      <w:r>
        <w:t xml:space="preserve">WorldState</w:t>
      </w:r>
    </w:p>
    <w:p>
      <w:pPr>
        <w:pStyle w:val="SourceCode"/>
      </w:pPr>
      <w:r>
        <w:rPr>
          <w:rStyle w:val="KeywordTok"/>
        </w:rPr>
        <w:t xml:space="preserve">struct</w:t>
      </w:r>
      <w:r>
        <w:rPr>
          <w:rStyle w:val="NormalTok"/>
        </w:rPr>
        <w:t xml:space="preserve"> WorldState</w:t>
      </w:r>
      <w:r>
        <w:rPr>
          <w:rStyle w:val="OperatorTok"/>
        </w:rPr>
        <w:t xml:space="preserve">:</w:t>
      </w:r>
      <w:r>
        <w:rPr>
          <w:rStyle w:val="NormalTok"/>
        </w:rPr>
        <w:t xml:space="preserve"> </w:t>
      </w:r>
      <w:r>
        <w:rPr>
          <w:rStyle w:val="DataTypeTok"/>
        </w:rPr>
        <w:t xml:space="preserve">Codable</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id</w:t>
      </w:r>
      <w:r>
        <w:rPr>
          <w:rStyle w:val="OperatorTok"/>
        </w:rPr>
        <w:t xml:space="preserve">:</w:t>
      </w:r>
      <w:r>
        <w:rPr>
          <w:rStyle w:val="NormalTok"/>
        </w:rPr>
        <w:t xml:space="preserve"> WorldID</w:t>
      </w:r>
      <w:r>
        <w:br/>
      </w:r>
      <w:r>
        <w:rPr>
          <w:rStyle w:val="NormalTok"/>
        </w:rPr>
        <w:t xml:space="preserve">    </w:t>
      </w:r>
      <w:r>
        <w:rPr>
          <w:rStyle w:val="KeywordTok"/>
        </w:rPr>
        <w:t xml:space="preserve">var</w:t>
      </w:r>
      <w:r>
        <w:rPr>
          <w:rStyle w:val="NormalTok"/>
        </w:rPr>
        <w:t xml:space="preserve"> </w:t>
      </w:r>
      <w:r>
        <w:rPr>
          <w:rStyle w:val="VariableTok"/>
        </w:rPr>
        <w:t xml:space="preserve">currentDate</w:t>
      </w:r>
      <w:r>
        <w:rPr>
          <w:rStyle w:val="OperatorTok"/>
        </w:rPr>
        <w:t xml:space="preserve">:</w:t>
      </w:r>
      <w:r>
        <w:rPr>
          <w:rStyle w:val="NormalTok"/>
        </w:rPr>
        <w:t xml:space="preserve"> GameDate</w:t>
      </w:r>
      <w:r>
        <w:br/>
      </w:r>
      <w:r>
        <w:rPr>
          <w:rStyle w:val="NormalTok"/>
        </w:rPr>
        <w:t xml:space="preserve">    </w:t>
      </w:r>
      <w:r>
        <w:rPr>
          <w:rStyle w:val="KeywordTok"/>
        </w:rPr>
        <w:t xml:space="preserve">var</w:t>
      </w:r>
      <w:r>
        <w:rPr>
          <w:rStyle w:val="NormalTok"/>
        </w:rPr>
        <w:t xml:space="preserve"> </w:t>
      </w:r>
      <w:r>
        <w:rPr>
          <w:rStyle w:val="VariableTok"/>
        </w:rPr>
        <w:t xml:space="preserve">rulesetID</w:t>
      </w:r>
      <w:r>
        <w:rPr>
          <w:rStyle w:val="OperatorTok"/>
        </w:rPr>
        <w:t xml:space="preserve">:</w:t>
      </w:r>
      <w:r>
        <w:rPr>
          <w:rStyle w:val="NormalTok"/>
        </w:rPr>
        <w:t xml:space="preserve"> ContentID</w:t>
      </w:r>
      <w:r>
        <w:br/>
      </w:r>
      <w:r>
        <w:rPr>
          <w:rStyle w:val="NormalTok"/>
        </w:rPr>
        <w:t xml:space="preserve">    </w:t>
      </w:r>
      <w:r>
        <w:rPr>
          <w:rStyle w:val="KeywordTok"/>
        </w:rPr>
        <w:t xml:space="preserve">var</w:t>
      </w:r>
      <w:r>
        <w:rPr>
          <w:rStyle w:val="NormalTok"/>
        </w:rPr>
        <w:t xml:space="preserve"> </w:t>
      </w:r>
      <w:r>
        <w:rPr>
          <w:rStyle w:val="VariableTok"/>
        </w:rPr>
        <w:t xml:space="preserve">teams</w:t>
      </w:r>
      <w:r>
        <w:rPr>
          <w:rStyle w:val="OperatorTok"/>
        </w:rPr>
        <w:t xml:space="preserve">:</w:t>
      </w:r>
      <w:r>
        <w:rPr>
          <w:rStyle w:val="NormalTok"/>
        </w:rPr>
        <w:t xml:space="preserve"> </w:t>
      </w:r>
      <w:r>
        <w:rPr>
          <w:rStyle w:val="OperatorTok"/>
        </w:rPr>
        <w:t xml:space="preserve">[</w:t>
      </w:r>
      <w:r>
        <w:rPr>
          <w:rStyle w:val="NormalTok"/>
        </w:rPr>
        <w:t xml:space="preserve">TeamID</w:t>
      </w:r>
      <w:r>
        <w:rPr>
          <w:rStyle w:val="OperatorTok"/>
        </w:rPr>
        <w:t xml:space="preserve">:</w:t>
      </w:r>
      <w:r>
        <w:rPr>
          <w:rStyle w:val="NormalTok"/>
        </w:rPr>
        <w:t xml:space="preserve"> Team</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people</w:t>
      </w:r>
      <w:r>
        <w:rPr>
          <w:rStyle w:val="OperatorTok"/>
        </w:rPr>
        <w:t xml:space="preserve">:</w:t>
      </w:r>
      <w:r>
        <w:rPr>
          <w:rStyle w:val="NormalTok"/>
        </w:rPr>
        <w:t xml:space="preserve"> </w:t>
      </w:r>
      <w:r>
        <w:rPr>
          <w:rStyle w:val="OperatorTok"/>
        </w:rPr>
        <w:t xml:space="preserve">[</w:t>
      </w:r>
      <w:r>
        <w:rPr>
          <w:rStyle w:val="NormalTok"/>
        </w:rPr>
        <w:t xml:space="preserve">PersonID</w:t>
      </w:r>
      <w:r>
        <w:rPr>
          <w:rStyle w:val="OperatorTok"/>
        </w:rPr>
        <w:t xml:space="preserve">:</w:t>
      </w:r>
      <w:r>
        <w:rPr>
          <w:rStyle w:val="NormalTok"/>
        </w:rPr>
        <w:t xml:space="preserve"> PersonSummary</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history</w:t>
      </w:r>
      <w:r>
        <w:rPr>
          <w:rStyle w:val="OperatorTok"/>
        </w:rPr>
        <w:t xml:space="preserve">:</w:t>
      </w:r>
      <w:r>
        <w:rPr>
          <w:rStyle w:val="NormalTok"/>
        </w:rPr>
        <w:t xml:space="preserve"> LeagueHistory</w:t>
      </w:r>
      <w:r>
        <w:br/>
      </w:r>
      <w:r>
        <w:rPr>
          <w:rStyle w:val="NormalTok"/>
        </w:rPr>
        <w:t xml:space="preserve">    </w:t>
      </w:r>
      <w:r>
        <w:rPr>
          <w:rStyle w:val="KeywordTok"/>
        </w:rPr>
        <w:t xml:space="preserve">var</w:t>
      </w:r>
      <w:r>
        <w:rPr>
          <w:rStyle w:val="NormalTok"/>
        </w:rPr>
        <w:t xml:space="preserve"> </w:t>
      </w:r>
      <w:r>
        <w:rPr>
          <w:rStyle w:val="VariableTok"/>
        </w:rPr>
        <w:t xml:space="preserve">activeCareerID</w:t>
      </w:r>
      <w:r>
        <w:rPr>
          <w:rStyle w:val="OperatorTok"/>
        </w:rPr>
        <w:t xml:space="preserve">:</w:t>
      </w:r>
      <w:r>
        <w:rPr>
          <w:rStyle w:val="NormalTok"/>
        </w:rPr>
        <w:t xml:space="preserve"> CareerID</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revision</w:t>
      </w:r>
      <w:r>
        <w:rPr>
          <w:rStyle w:val="OperatorTok"/>
        </w:rPr>
        <w:t xml:space="preserve">:</w:t>
      </w:r>
      <w:r>
        <w:rPr>
          <w:rStyle w:val="NormalTok"/>
        </w:rPr>
        <w:t xml:space="preserve"> UInt64</w:t>
      </w:r>
      <w:r>
        <w:br/>
      </w:r>
      <w:r>
        <w:rPr>
          <w:rStyle w:val="OperatorTok"/>
        </w:rPr>
        <w:t xml:space="preserve">}</w:t>
      </w:r>
    </w:p>
    <w:bookmarkEnd w:id="334"/>
    <w:bookmarkStart w:id="335" w:name="playerstate"/>
    <w:p>
      <w:pPr>
        <w:pStyle w:val="Heading3"/>
      </w:pPr>
      <w:r>
        <w:t xml:space="preserve">PlayerState</w:t>
      </w:r>
    </w:p>
    <w:p>
      <w:pPr>
        <w:pStyle w:val="SourceCode"/>
      </w:pPr>
      <w:r>
        <w:rPr>
          <w:rStyle w:val="KeywordTok"/>
        </w:rPr>
        <w:t xml:space="preserve">struct</w:t>
      </w:r>
      <w:r>
        <w:rPr>
          <w:rStyle w:val="NormalTok"/>
        </w:rPr>
        <w:t xml:space="preserve"> PlayerState</w:t>
      </w:r>
      <w:r>
        <w:rPr>
          <w:rStyle w:val="OperatorTok"/>
        </w:rPr>
        <w:t xml:space="preserve">:</w:t>
      </w:r>
      <w:r>
        <w:rPr>
          <w:rStyle w:val="NormalTok"/>
        </w:rPr>
        <w:t xml:space="preserve"> </w:t>
      </w:r>
      <w:r>
        <w:rPr>
          <w:rStyle w:val="DataTypeTok"/>
        </w:rPr>
        <w:t xml:space="preserve">Codable</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personID</w:t>
      </w:r>
      <w:r>
        <w:rPr>
          <w:rStyle w:val="OperatorTok"/>
        </w:rPr>
        <w:t xml:space="preserve">:</w:t>
      </w:r>
      <w:r>
        <w:rPr>
          <w:rStyle w:val="NormalTok"/>
        </w:rPr>
        <w:t xml:space="preserve"> PersonID</w:t>
      </w:r>
      <w:r>
        <w:br/>
      </w:r>
      <w:r>
        <w:rPr>
          <w:rStyle w:val="NormalTok"/>
        </w:rPr>
        <w:t xml:space="preserve">    </w:t>
      </w:r>
      <w:r>
        <w:rPr>
          <w:rStyle w:val="KeywordTok"/>
        </w:rPr>
        <w:t xml:space="preserve">var</w:t>
      </w:r>
      <w:r>
        <w:rPr>
          <w:rStyle w:val="NormalTok"/>
        </w:rPr>
        <w:t xml:space="preserve"> </w:t>
      </w:r>
      <w:r>
        <w:rPr>
          <w:rStyle w:val="VariableTok"/>
        </w:rPr>
        <w:t xml:space="preserve">role</w:t>
      </w:r>
      <w:r>
        <w:rPr>
          <w:rStyle w:val="OperatorTok"/>
        </w:rPr>
        <w:t xml:space="preserve">:</w:t>
      </w:r>
      <w:r>
        <w:rPr>
          <w:rStyle w:val="NormalTok"/>
        </w:rPr>
        <w:t xml:space="preserve"> PlayerRole</w:t>
      </w:r>
      <w:r>
        <w:br/>
      </w:r>
      <w:r>
        <w:rPr>
          <w:rStyle w:val="NormalTok"/>
        </w:rPr>
        <w:t xml:space="preserve">    </w:t>
      </w:r>
      <w:r>
        <w:rPr>
          <w:rStyle w:val="KeywordTok"/>
        </w:rPr>
        <w:t xml:space="preserve">var</w:t>
      </w:r>
      <w:r>
        <w:rPr>
          <w:rStyle w:val="NormalTok"/>
        </w:rPr>
        <w:t xml:space="preserve"> </w:t>
      </w:r>
      <w:r>
        <w:rPr>
          <w:rStyle w:val="VariableTok"/>
        </w:rPr>
        <w:t xml:space="preserve">handedness</w:t>
      </w:r>
      <w:r>
        <w:rPr>
          <w:rStyle w:val="OperatorTok"/>
        </w:rPr>
        <w:t xml:space="preserve">:</w:t>
      </w:r>
      <w:r>
        <w:rPr>
          <w:rStyle w:val="NormalTok"/>
        </w:rPr>
        <w:t xml:space="preserve"> Handedness</w:t>
      </w:r>
      <w:r>
        <w:br/>
      </w:r>
      <w:r>
        <w:rPr>
          <w:rStyle w:val="NormalTok"/>
        </w:rPr>
        <w:t xml:space="preserve">    </w:t>
      </w:r>
      <w:r>
        <w:rPr>
          <w:rStyle w:val="KeywordTok"/>
        </w:rPr>
        <w:t xml:space="preserve">var</w:t>
      </w:r>
      <w:r>
        <w:rPr>
          <w:rStyle w:val="NormalTok"/>
        </w:rPr>
        <w:t xml:space="preserve"> </w:t>
      </w:r>
      <w:r>
        <w:rPr>
          <w:rStyle w:val="VariableTok"/>
        </w:rPr>
        <w:t xml:space="preserve">physical</w:t>
      </w:r>
      <w:r>
        <w:rPr>
          <w:rStyle w:val="OperatorTok"/>
        </w:rPr>
        <w:t xml:space="preserve">:</w:t>
      </w:r>
      <w:r>
        <w:rPr>
          <w:rStyle w:val="NormalTok"/>
        </w:rPr>
        <w:t xml:space="preserve"> PhysicalRatings</w:t>
      </w:r>
      <w:r>
        <w:br/>
      </w:r>
      <w:r>
        <w:rPr>
          <w:rStyle w:val="NormalTok"/>
        </w:rPr>
        <w:t xml:space="preserve">    </w:t>
      </w:r>
      <w:r>
        <w:rPr>
          <w:rStyle w:val="KeywordTok"/>
        </w:rPr>
        <w:t xml:space="preserve">var</w:t>
      </w:r>
      <w:r>
        <w:rPr>
          <w:rStyle w:val="NormalTok"/>
        </w:rPr>
        <w:t xml:space="preserve"> </w:t>
      </w:r>
      <w:r>
        <w:rPr>
          <w:rStyle w:val="VariableTok"/>
        </w:rPr>
        <w:t xml:space="preserve">mechanics</w:t>
      </w:r>
      <w:r>
        <w:rPr>
          <w:rStyle w:val="OperatorTok"/>
        </w:rPr>
        <w:t xml:space="preserve">:</w:t>
      </w:r>
      <w:r>
        <w:rPr>
          <w:rStyle w:val="NormalTok"/>
        </w:rPr>
        <w:t xml:space="preserve"> PitchingMechanics</w:t>
      </w:r>
      <w:r>
        <w:br/>
      </w:r>
      <w:r>
        <w:rPr>
          <w:rStyle w:val="NormalTok"/>
        </w:rPr>
        <w:t xml:space="preserve">    </w:t>
      </w:r>
      <w:r>
        <w:rPr>
          <w:rStyle w:val="KeywordTok"/>
        </w:rPr>
        <w:t xml:space="preserve">var</w:t>
      </w:r>
      <w:r>
        <w:rPr>
          <w:rStyle w:val="NormalTok"/>
        </w:rPr>
        <w:t xml:space="preserve"> </w:t>
      </w:r>
      <w:r>
        <w:rPr>
          <w:rStyle w:val="VariableTok"/>
        </w:rPr>
        <w:t xml:space="preserve">pitches</w:t>
      </w:r>
      <w:r>
        <w:rPr>
          <w:rStyle w:val="OperatorTok"/>
        </w:rPr>
        <w:t xml:space="preserve">:</w:t>
      </w:r>
      <w:r>
        <w:rPr>
          <w:rStyle w:val="NormalTok"/>
        </w:rPr>
        <w:t xml:space="preserve"> </w:t>
      </w:r>
      <w:r>
        <w:rPr>
          <w:rStyle w:val="OperatorTok"/>
        </w:rPr>
        <w:t xml:space="preserve">[</w:t>
      </w:r>
      <w:r>
        <w:rPr>
          <w:rStyle w:val="NormalTok"/>
        </w:rPr>
        <w:t xml:space="preserve">PitchType</w:t>
      </w:r>
      <w:r>
        <w:rPr>
          <w:rStyle w:val="OperatorTok"/>
        </w:rPr>
        <w:t xml:space="preserve">:</w:t>
      </w:r>
      <w:r>
        <w:rPr>
          <w:rStyle w:val="NormalTok"/>
        </w:rPr>
        <w:t xml:space="preserve"> PitchProfile</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mental</w:t>
      </w:r>
      <w:r>
        <w:rPr>
          <w:rStyle w:val="OperatorTok"/>
        </w:rPr>
        <w:t xml:space="preserve">:</w:t>
      </w:r>
      <w:r>
        <w:rPr>
          <w:rStyle w:val="NormalTok"/>
        </w:rPr>
        <w:t xml:space="preserve"> MentalRatings</w:t>
      </w:r>
      <w:r>
        <w:br/>
      </w:r>
      <w:r>
        <w:rPr>
          <w:rStyle w:val="NormalTok"/>
        </w:rPr>
        <w:t xml:space="preserve">    </w:t>
      </w:r>
      <w:r>
        <w:rPr>
          <w:rStyle w:val="KeywordTok"/>
        </w:rPr>
        <w:t xml:space="preserve">var</w:t>
      </w:r>
      <w:r>
        <w:rPr>
          <w:rStyle w:val="NormalTok"/>
        </w:rPr>
        <w:t xml:space="preserve"> </w:t>
      </w:r>
      <w:r>
        <w:rPr>
          <w:rStyle w:val="VariableTok"/>
        </w:rPr>
        <w:t xml:space="preserve">dynamic</w:t>
      </w:r>
      <w:r>
        <w:rPr>
          <w:rStyle w:val="OperatorTok"/>
        </w:rPr>
        <w:t xml:space="preserve">:</w:t>
      </w:r>
      <w:r>
        <w:rPr>
          <w:rStyle w:val="NormalTok"/>
        </w:rPr>
        <w:t xml:space="preserve"> DynamicPlayerState</w:t>
      </w:r>
      <w:r>
        <w:br/>
      </w:r>
      <w:r>
        <w:rPr>
          <w:rStyle w:val="NormalTok"/>
        </w:rPr>
        <w:t xml:space="preserve">    </w:t>
      </w:r>
      <w:r>
        <w:rPr>
          <w:rStyle w:val="KeywordTok"/>
        </w:rPr>
        <w:t xml:space="preserve">var</w:t>
      </w:r>
      <w:r>
        <w:rPr>
          <w:rStyle w:val="NormalTok"/>
        </w:rPr>
        <w:t xml:space="preserve"> </w:t>
      </w:r>
      <w:r>
        <w:rPr>
          <w:rStyle w:val="VariableTok"/>
        </w:rPr>
        <w:t xml:space="preserve">potentialBeliefs</w:t>
      </w:r>
      <w:r>
        <w:rPr>
          <w:rStyle w:val="OperatorTok"/>
        </w:rPr>
        <w:t xml:space="preserve">:</w:t>
      </w:r>
      <w:r>
        <w:rPr>
          <w:rStyle w:val="NormalTok"/>
        </w:rPr>
        <w:t xml:space="preserve"> PotentialBeliefSet</w:t>
      </w:r>
      <w:r>
        <w:br/>
      </w:r>
      <w:r>
        <w:rPr>
          <w:rStyle w:val="NormalTok"/>
        </w:rPr>
        <w:t xml:space="preserve">    </w:t>
      </w:r>
      <w:r>
        <w:rPr>
          <w:rStyle w:val="KeywordTok"/>
        </w:rPr>
        <w:t xml:space="preserve">var</w:t>
      </w:r>
      <w:r>
        <w:rPr>
          <w:rStyle w:val="NormalTok"/>
        </w:rPr>
        <w:t xml:space="preserve"> </w:t>
      </w:r>
      <w:r>
        <w:rPr>
          <w:rStyle w:val="VariableTok"/>
        </w:rPr>
        <w:t xml:space="preserve">latentModelRef</w:t>
      </w:r>
      <w:r>
        <w:rPr>
          <w:rStyle w:val="OperatorTok"/>
        </w:rPr>
        <w:t xml:space="preserve">:</w:t>
      </w:r>
      <w:r>
        <w:rPr>
          <w:rStyle w:val="NormalTok"/>
        </w:rPr>
        <w:t xml:space="preserve"> LatentModelID</w:t>
      </w:r>
      <w:r>
        <w:br/>
      </w:r>
      <w:r>
        <w:rPr>
          <w:rStyle w:val="OperatorTok"/>
        </w:rPr>
        <w:t xml:space="preserve">}</w:t>
      </w:r>
    </w:p>
    <w:p>
      <w:pPr>
        <w:pStyle w:val="FirstParagraph"/>
      </w:pPr>
      <w:r>
        <w:rPr>
          <w:rStyle w:val="VerbatimChar"/>
        </w:rPr>
        <w:t xml:space="preserve">latentModelRef</w:t>
      </w:r>
      <w:r>
        <w:t xml:space="preserve">가 가리키는 실제 학습률·성장 곡선은 사용자 스냅숏에 포함하지 않거나 암호화하려는 보안 대상이 아니다. 다만 UI DTO로 직접 전달하지 않는다.</w:t>
      </w:r>
    </w:p>
    <w:bookmarkEnd w:id="335"/>
    <w:bookmarkStart w:id="336" w:name="pitchprofile"/>
    <w:p>
      <w:pPr>
        <w:pStyle w:val="Heading3"/>
      </w:pPr>
      <w:r>
        <w:t xml:space="preserve">PitchProfile</w:t>
      </w:r>
    </w:p>
    <w:p>
      <w:pPr>
        <w:pStyle w:val="Compact"/>
        <w:numPr>
          <w:ilvl w:val="0"/>
          <w:numId w:val="1216"/>
        </w:numPr>
      </w:pPr>
      <w:r>
        <w:t xml:space="preserve">실측: 평균·최고 구속, 회전, 움직임, 릴리스.</w:t>
      </w:r>
    </w:p>
    <w:p>
      <w:pPr>
        <w:pStyle w:val="Compact"/>
        <w:numPr>
          <w:ilvl w:val="0"/>
          <w:numId w:val="1216"/>
        </w:numPr>
      </w:pPr>
      <w:r>
        <w:t xml:space="preserve">기술: 제구, 커맨드, 위장, 터널링, 유인구, 실전 숙련.</w:t>
      </w:r>
    </w:p>
    <w:p>
      <w:pPr>
        <w:pStyle w:val="Compact"/>
        <w:numPr>
          <w:ilvl w:val="0"/>
          <w:numId w:val="1216"/>
        </w:numPr>
      </w:pPr>
      <w:r>
        <w:t xml:space="preserve">동적: 당일 감각, 피로 유지.</w:t>
      </w:r>
    </w:p>
    <w:p>
      <w:pPr>
        <w:pStyle w:val="Compact"/>
        <w:numPr>
          <w:ilvl w:val="0"/>
          <w:numId w:val="1216"/>
        </w:numPr>
      </w:pPr>
      <w:r>
        <w:t xml:space="preserve">역할: primary, secondary, support, development.</w:t>
      </w:r>
    </w:p>
    <w:bookmarkEnd w:id="336"/>
    <w:bookmarkStart w:id="337" w:name="relationship"/>
    <w:p>
      <w:pPr>
        <w:pStyle w:val="Heading3"/>
      </w:pPr>
      <w:r>
        <w:t xml:space="preserve">Relationship</w:t>
      </w:r>
    </w:p>
    <w:p>
      <w:pPr>
        <w:pStyle w:val="SourceCode"/>
      </w:pPr>
      <w:r>
        <w:rPr>
          <w:rStyle w:val="VerbatimChar"/>
        </w:rPr>
        <w:t xml:space="preserve">personA, personB</w:t>
      </w:r>
      <w:r>
        <w:br/>
      </w:r>
      <w:r>
        <w:rPr>
          <w:rStyle w:val="VerbatimChar"/>
        </w:rPr>
        <w:t xml:space="preserve">closeness</w:t>
      </w:r>
      <w:r>
        <w:br/>
      </w:r>
      <w:r>
        <w:rPr>
          <w:rStyle w:val="VerbatimChar"/>
        </w:rPr>
        <w:t xml:space="preserve">trust</w:t>
      </w:r>
      <w:r>
        <w:br/>
      </w:r>
      <w:r>
        <w:rPr>
          <w:rStyle w:val="VerbatimChar"/>
        </w:rPr>
        <w:t xml:space="preserve">competitiveTension</w:t>
      </w:r>
      <w:r>
        <w:br/>
      </w:r>
      <w:r>
        <w:rPr>
          <w:rStyle w:val="VerbatimChar"/>
        </w:rPr>
        <w:t xml:space="preserve">sharedHistoryTags</w:t>
      </w:r>
      <w:r>
        <w:br/>
      </w:r>
      <w:r>
        <w:rPr>
          <w:rStyle w:val="VerbatimChar"/>
        </w:rPr>
        <w:t xml:space="preserve">recentEvents</w:t>
      </w:r>
    </w:p>
    <w:bookmarkEnd w:id="337"/>
    <w:bookmarkStart w:id="338" w:name="careerstate"/>
    <w:p>
      <w:pPr>
        <w:pStyle w:val="Heading3"/>
      </w:pPr>
      <w:r>
        <w:t xml:space="preserve">CareerState</w:t>
      </w:r>
    </w:p>
    <w:p>
      <w:pPr>
        <w:pStyle w:val="Compact"/>
        <w:numPr>
          <w:ilvl w:val="0"/>
          <w:numId w:val="1217"/>
        </w:numPr>
      </w:pPr>
      <w:r>
        <w:t xml:space="preserve">단계: middleSchool, highSchool, drafted, minor, major, freeAgent, retired.</w:t>
      </w:r>
    </w:p>
    <w:p>
      <w:pPr>
        <w:pStyle w:val="Compact"/>
        <w:numPr>
          <w:ilvl w:val="0"/>
          <w:numId w:val="1217"/>
        </w:numPr>
      </w:pPr>
      <w:r>
        <w:t xml:space="preserve">챕터 또는 시즌.</w:t>
      </w:r>
    </w:p>
    <w:p>
      <w:pPr>
        <w:pStyle w:val="Compact"/>
        <w:numPr>
          <w:ilvl w:val="0"/>
          <w:numId w:val="1217"/>
        </w:numPr>
      </w:pPr>
      <w:r>
        <w:t xml:space="preserve">소속·역할·감독 약속.</w:t>
      </w:r>
    </w:p>
    <w:p>
      <w:pPr>
        <w:pStyle w:val="Compact"/>
        <w:numPr>
          <w:ilvl w:val="0"/>
          <w:numId w:val="1217"/>
        </w:numPr>
      </w:pPr>
      <w:r>
        <w:t xml:space="preserve">드래프트 관심.</w:t>
      </w:r>
    </w:p>
    <w:p>
      <w:pPr>
        <w:pStyle w:val="Compact"/>
        <w:numPr>
          <w:ilvl w:val="0"/>
          <w:numId w:val="1217"/>
        </w:numPr>
      </w:pPr>
      <w:r>
        <w:t xml:space="preserve">프로 권한 잠금 상태.</w:t>
      </w:r>
    </w:p>
    <w:p>
      <w:pPr>
        <w:pStyle w:val="Compact"/>
        <w:numPr>
          <w:ilvl w:val="0"/>
          <w:numId w:val="1217"/>
        </w:numPr>
      </w:pPr>
      <w:r>
        <w:t xml:space="preserve">주요 이정표.</w:t>
      </w:r>
    </w:p>
    <w:bookmarkEnd w:id="338"/>
    <w:bookmarkStart w:id="339" w:name="metastate"/>
    <w:p>
      <w:pPr>
        <w:pStyle w:val="Heading3"/>
      </w:pPr>
      <w:r>
        <w:t xml:space="preserve">MetaState</w:t>
      </w:r>
    </w:p>
    <w:p>
      <w:pPr>
        <w:pStyle w:val="Compact"/>
        <w:numPr>
          <w:ilvl w:val="0"/>
          <w:numId w:val="1218"/>
        </w:numPr>
      </w:pPr>
      <w:r>
        <w:t xml:space="preserve">야구혼 레벨·포인트.</w:t>
      </w:r>
    </w:p>
    <w:p>
      <w:pPr>
        <w:pStyle w:val="Compact"/>
        <w:numPr>
          <w:ilvl w:val="0"/>
          <w:numId w:val="1218"/>
        </w:numPr>
      </w:pPr>
      <w:r>
        <w:t xml:space="preserve">해금 노드.</w:t>
      </w:r>
    </w:p>
    <w:p>
      <w:pPr>
        <w:pStyle w:val="Compact"/>
        <w:numPr>
          <w:ilvl w:val="0"/>
          <w:numId w:val="1218"/>
        </w:numPr>
      </w:pPr>
      <w:r>
        <w:t xml:space="preserve">보유 기억 카드.</w:t>
      </w:r>
    </w:p>
    <w:p>
      <w:pPr>
        <w:pStyle w:val="Compact"/>
        <w:numPr>
          <w:ilvl w:val="0"/>
          <w:numId w:val="1218"/>
        </w:numPr>
      </w:pPr>
      <w:r>
        <w:t xml:space="preserve">현재 장착 0~3장.</w:t>
      </w:r>
    </w:p>
    <w:p>
      <w:pPr>
        <w:pStyle w:val="Compact"/>
        <w:numPr>
          <w:ilvl w:val="0"/>
          <w:numId w:val="1218"/>
        </w:numPr>
      </w:pPr>
      <w:r>
        <w:t xml:space="preserve">업보 해금.</w:t>
      </w:r>
    </w:p>
    <w:p>
      <w:pPr>
        <w:pStyle w:val="Compact"/>
        <w:numPr>
          <w:ilvl w:val="0"/>
          <w:numId w:val="1218"/>
        </w:numPr>
      </w:pPr>
      <w:r>
        <w:t xml:space="preserve">완료 삶 요약.</w:t>
      </w:r>
    </w:p>
    <w:bookmarkEnd w:id="339"/>
    <w:bookmarkEnd w:id="340"/>
    <w:bookmarkStart w:id="346" w:name="명령-카탈로그"/>
    <w:p>
      <w:pPr>
        <w:pStyle w:val="Heading2"/>
      </w:pPr>
      <w:r>
        <w:t xml:space="preserve">4. 명령 카탈로그</w:t>
      </w:r>
    </w:p>
    <w:bookmarkStart w:id="341" w:name="세계생성"/>
    <w:p>
      <w:pPr>
        <w:pStyle w:val="Heading3"/>
      </w:pPr>
      <w:r>
        <w:t xml:space="preserve">세계·생성</w:t>
      </w:r>
    </w:p>
    <w:p>
      <w:pPr>
        <w:pStyle w:val="Compact"/>
        <w:numPr>
          <w:ilvl w:val="0"/>
          <w:numId w:val="1219"/>
        </w:numPr>
      </w:pPr>
      <w:r>
        <w:rPr>
          <w:rStyle w:val="VerbatimChar"/>
        </w:rPr>
        <w:t xml:space="preserve">CreateWorld</w:t>
      </w:r>
    </w:p>
    <w:p>
      <w:pPr>
        <w:pStyle w:val="Compact"/>
        <w:numPr>
          <w:ilvl w:val="0"/>
          <w:numId w:val="1219"/>
        </w:numPr>
      </w:pPr>
      <w:r>
        <w:rPr>
          <w:rStyle w:val="VerbatimChar"/>
        </w:rPr>
        <w:t xml:space="preserve">ContinueInheritedWorld</w:t>
      </w:r>
    </w:p>
    <w:p>
      <w:pPr>
        <w:pStyle w:val="Compact"/>
        <w:numPr>
          <w:ilvl w:val="0"/>
          <w:numId w:val="1219"/>
        </w:numPr>
      </w:pPr>
      <w:r>
        <w:rPr>
          <w:rStyle w:val="VerbatimChar"/>
        </w:rPr>
        <w:t xml:space="preserve">AllocateSoulPoints</w:t>
      </w:r>
    </w:p>
    <w:p>
      <w:pPr>
        <w:pStyle w:val="Compact"/>
        <w:numPr>
          <w:ilvl w:val="0"/>
          <w:numId w:val="1219"/>
        </w:numPr>
      </w:pPr>
      <w:r>
        <w:rPr>
          <w:rStyle w:val="VerbatimChar"/>
        </w:rPr>
        <w:t xml:space="preserve">EquipMemoryCards</w:t>
      </w:r>
    </w:p>
    <w:p>
      <w:pPr>
        <w:pStyle w:val="Compact"/>
        <w:numPr>
          <w:ilvl w:val="0"/>
          <w:numId w:val="1219"/>
        </w:numPr>
      </w:pPr>
      <w:r>
        <w:rPr>
          <w:rStyle w:val="VerbatimChar"/>
        </w:rPr>
        <w:t xml:space="preserve">SelectKarmaModifiers</w:t>
      </w:r>
    </w:p>
    <w:p>
      <w:pPr>
        <w:pStyle w:val="Compact"/>
        <w:numPr>
          <w:ilvl w:val="0"/>
          <w:numId w:val="1219"/>
        </w:numPr>
      </w:pPr>
      <w:r>
        <w:rPr>
          <w:rStyle w:val="VerbatimChar"/>
        </w:rPr>
        <w:t xml:space="preserve">CreatePlayer</w:t>
      </w:r>
    </w:p>
    <w:p>
      <w:pPr>
        <w:pStyle w:val="Compact"/>
        <w:numPr>
          <w:ilvl w:val="0"/>
          <w:numId w:val="1219"/>
        </w:numPr>
      </w:pPr>
      <w:r>
        <w:rPr>
          <w:rStyle w:val="VerbatimChar"/>
        </w:rPr>
        <w:t xml:space="preserve">ConfirmPlayerCreation</w:t>
      </w:r>
    </w:p>
    <w:bookmarkEnd w:id="341"/>
    <w:bookmarkStart w:id="342" w:name="진행훈련"/>
    <w:p>
      <w:pPr>
        <w:pStyle w:val="Heading3"/>
      </w:pPr>
      <w:r>
        <w:t xml:space="preserve">진행·훈련</w:t>
      </w:r>
    </w:p>
    <w:p>
      <w:pPr>
        <w:pStyle w:val="Compact"/>
        <w:numPr>
          <w:ilvl w:val="0"/>
          <w:numId w:val="1220"/>
        </w:numPr>
      </w:pPr>
      <w:r>
        <w:rPr>
          <w:rStyle w:val="VerbatimChar"/>
        </w:rPr>
        <w:t xml:space="preserve">CommitTrainingPlan</w:t>
      </w:r>
    </w:p>
    <w:p>
      <w:pPr>
        <w:pStyle w:val="Compact"/>
        <w:numPr>
          <w:ilvl w:val="0"/>
          <w:numId w:val="1220"/>
        </w:numPr>
      </w:pPr>
      <w:r>
        <w:rPr>
          <w:rStyle w:val="VerbatimChar"/>
        </w:rPr>
        <w:t xml:space="preserve">SelectFocusedTraining</w:t>
      </w:r>
    </w:p>
    <w:p>
      <w:pPr>
        <w:pStyle w:val="Compact"/>
        <w:numPr>
          <w:ilvl w:val="0"/>
          <w:numId w:val="1220"/>
        </w:numPr>
      </w:pPr>
      <w:r>
        <w:rPr>
          <w:rStyle w:val="VerbatimChar"/>
        </w:rPr>
        <w:t xml:space="preserve">AdvanceToNextImportantEvent</w:t>
      </w:r>
    </w:p>
    <w:p>
      <w:pPr>
        <w:pStyle w:val="Compact"/>
        <w:numPr>
          <w:ilvl w:val="0"/>
          <w:numId w:val="1220"/>
        </w:numPr>
      </w:pPr>
      <w:r>
        <w:rPr>
          <w:rStyle w:val="VerbatimChar"/>
        </w:rPr>
        <w:t xml:space="preserve">ChooseNarrativeOption</w:t>
      </w:r>
    </w:p>
    <w:p>
      <w:pPr>
        <w:pStyle w:val="Compact"/>
        <w:numPr>
          <w:ilvl w:val="0"/>
          <w:numId w:val="1220"/>
        </w:numPr>
      </w:pPr>
      <w:r>
        <w:rPr>
          <w:rStyle w:val="VerbatimChar"/>
        </w:rPr>
        <w:t xml:space="preserve">SelectAwakening</w:t>
      </w:r>
    </w:p>
    <w:bookmarkEnd w:id="342"/>
    <w:bookmarkStart w:id="343" w:name="경기-1"/>
    <w:p>
      <w:pPr>
        <w:pStyle w:val="Heading3"/>
      </w:pPr>
      <w:r>
        <w:t xml:space="preserve">경기</w:t>
      </w:r>
    </w:p>
    <w:p>
      <w:pPr>
        <w:pStyle w:val="Compact"/>
        <w:numPr>
          <w:ilvl w:val="0"/>
          <w:numId w:val="1221"/>
        </w:numPr>
      </w:pPr>
      <w:r>
        <w:rPr>
          <w:rStyle w:val="VerbatimChar"/>
        </w:rPr>
        <w:t xml:space="preserve">CommitPregamePlan</w:t>
      </w:r>
    </w:p>
    <w:p>
      <w:pPr>
        <w:pStyle w:val="Compact"/>
        <w:numPr>
          <w:ilvl w:val="0"/>
          <w:numId w:val="1221"/>
        </w:numPr>
      </w:pPr>
      <w:r>
        <w:rPr>
          <w:rStyle w:val="VerbatimChar"/>
        </w:rPr>
        <w:t xml:space="preserve">AcceptCatcherRecommendation</w:t>
      </w:r>
    </w:p>
    <w:p>
      <w:pPr>
        <w:pStyle w:val="Compact"/>
        <w:numPr>
          <w:ilvl w:val="0"/>
          <w:numId w:val="1221"/>
        </w:numPr>
      </w:pPr>
      <w:r>
        <w:rPr>
          <w:rStyle w:val="VerbatimChar"/>
        </w:rPr>
        <w:t xml:space="preserve">SubmitPitchCall</w:t>
      </w:r>
    </w:p>
    <w:p>
      <w:pPr>
        <w:pStyle w:val="Compact"/>
        <w:numPr>
          <w:ilvl w:val="0"/>
          <w:numId w:val="1221"/>
        </w:numPr>
      </w:pPr>
      <w:r>
        <w:rPr>
          <w:rStyle w:val="VerbatimChar"/>
        </w:rPr>
        <w:t xml:space="preserve">DelegatePlateAppearance</w:t>
      </w:r>
    </w:p>
    <w:p>
      <w:pPr>
        <w:pStyle w:val="Compact"/>
        <w:numPr>
          <w:ilvl w:val="0"/>
          <w:numId w:val="1221"/>
        </w:numPr>
      </w:pPr>
      <w:r>
        <w:rPr>
          <w:rStyle w:val="VerbatimChar"/>
        </w:rPr>
        <w:t xml:space="preserve">RespondToManagerMoundVisit</w:t>
      </w:r>
    </w:p>
    <w:p>
      <w:pPr>
        <w:pStyle w:val="Compact"/>
        <w:numPr>
          <w:ilvl w:val="0"/>
          <w:numId w:val="1221"/>
        </w:numPr>
      </w:pPr>
      <w:r>
        <w:rPr>
          <w:rStyle w:val="VerbatimChar"/>
        </w:rPr>
        <w:t xml:space="preserve">AcknowledgePostGameAnalysis</w:t>
      </w:r>
    </w:p>
    <w:bookmarkEnd w:id="343"/>
    <w:bookmarkStart w:id="344" w:name="커리어-1"/>
    <w:p>
      <w:pPr>
        <w:pStyle w:val="Heading3"/>
      </w:pPr>
      <w:r>
        <w:t xml:space="preserve">커리어</w:t>
      </w:r>
    </w:p>
    <w:p>
      <w:pPr>
        <w:pStyle w:val="Compact"/>
        <w:numPr>
          <w:ilvl w:val="0"/>
          <w:numId w:val="1222"/>
        </w:numPr>
      </w:pPr>
      <w:r>
        <w:rPr>
          <w:rStyle w:val="VerbatimChar"/>
        </w:rPr>
        <w:t xml:space="preserve">SelectHighSchool</w:t>
      </w:r>
    </w:p>
    <w:p>
      <w:pPr>
        <w:pStyle w:val="Compact"/>
        <w:numPr>
          <w:ilvl w:val="0"/>
          <w:numId w:val="1222"/>
        </w:numPr>
      </w:pPr>
      <w:r>
        <w:rPr>
          <w:rStyle w:val="VerbatimChar"/>
        </w:rPr>
        <w:t xml:space="preserve">RequestManagerMeeting</w:t>
      </w:r>
    </w:p>
    <w:p>
      <w:pPr>
        <w:pStyle w:val="Compact"/>
        <w:numPr>
          <w:ilvl w:val="0"/>
          <w:numId w:val="1222"/>
        </w:numPr>
      </w:pPr>
      <w:r>
        <w:rPr>
          <w:rStyle w:val="VerbatimChar"/>
        </w:rPr>
        <w:t xml:space="preserve">DeclareDraftPreference</w:t>
      </w:r>
    </w:p>
    <w:p>
      <w:pPr>
        <w:pStyle w:val="Compact"/>
        <w:numPr>
          <w:ilvl w:val="0"/>
          <w:numId w:val="1222"/>
        </w:numPr>
      </w:pPr>
      <w:r>
        <w:rPr>
          <w:rStyle w:val="VerbatimChar"/>
        </w:rPr>
        <w:t xml:space="preserve">AdvanceDraft</w:t>
      </w:r>
    </w:p>
    <w:p>
      <w:pPr>
        <w:pStyle w:val="Compact"/>
        <w:numPr>
          <w:ilvl w:val="0"/>
          <w:numId w:val="1222"/>
        </w:numPr>
      </w:pPr>
      <w:r>
        <w:rPr>
          <w:rStyle w:val="VerbatimChar"/>
        </w:rPr>
        <w:t xml:space="preserve">SignProfessionalContract</w:t>
      </w:r>
    </w:p>
    <w:p>
      <w:pPr>
        <w:pStyle w:val="Compact"/>
        <w:numPr>
          <w:ilvl w:val="0"/>
          <w:numId w:val="1222"/>
        </w:numPr>
      </w:pPr>
      <w:r>
        <w:rPr>
          <w:rStyle w:val="VerbatimChar"/>
        </w:rPr>
        <w:t xml:space="preserve">RequestRoleChange</w:t>
      </w:r>
    </w:p>
    <w:p>
      <w:pPr>
        <w:pStyle w:val="Compact"/>
        <w:numPr>
          <w:ilvl w:val="0"/>
          <w:numId w:val="1222"/>
        </w:numPr>
      </w:pPr>
      <w:r>
        <w:rPr>
          <w:rStyle w:val="VerbatimChar"/>
        </w:rPr>
        <w:t xml:space="preserve">RequestTrade</w:t>
      </w:r>
    </w:p>
    <w:p>
      <w:pPr>
        <w:pStyle w:val="Compact"/>
        <w:numPr>
          <w:ilvl w:val="0"/>
          <w:numId w:val="1222"/>
        </w:numPr>
      </w:pPr>
      <w:r>
        <w:rPr>
          <w:rStyle w:val="VerbatimChar"/>
        </w:rPr>
        <w:t xml:space="preserve">AcceptContractOffer</w:t>
      </w:r>
    </w:p>
    <w:p>
      <w:pPr>
        <w:pStyle w:val="Compact"/>
        <w:numPr>
          <w:ilvl w:val="0"/>
          <w:numId w:val="1222"/>
        </w:numPr>
      </w:pPr>
      <w:r>
        <w:rPr>
          <w:rStyle w:val="VerbatimChar"/>
        </w:rPr>
        <w:t xml:space="preserve">DeclareRetirement</w:t>
      </w:r>
    </w:p>
    <w:p>
      <w:pPr>
        <w:pStyle w:val="Compact"/>
        <w:numPr>
          <w:ilvl w:val="0"/>
          <w:numId w:val="1222"/>
        </w:numPr>
      </w:pPr>
      <w:r>
        <w:rPr>
          <w:rStyle w:val="VerbatimChar"/>
        </w:rPr>
        <w:t xml:space="preserve">AttemptComeback</w:t>
      </w:r>
    </w:p>
    <w:bookmarkEnd w:id="344"/>
    <w:bookmarkStart w:id="345" w:name="시스템"/>
    <w:p>
      <w:pPr>
        <w:pStyle w:val="Heading3"/>
      </w:pPr>
      <w:r>
        <w:t xml:space="preserve">시스템</w:t>
      </w:r>
    </w:p>
    <w:p>
      <w:pPr>
        <w:pStyle w:val="Compact"/>
        <w:numPr>
          <w:ilvl w:val="0"/>
          <w:numId w:val="1223"/>
        </w:numPr>
      </w:pPr>
      <w:r>
        <w:rPr>
          <w:rStyle w:val="VerbatimChar"/>
        </w:rPr>
        <w:t xml:space="preserve">CreateSaveCheckpoint</w:t>
      </w:r>
    </w:p>
    <w:p>
      <w:pPr>
        <w:pStyle w:val="Compact"/>
        <w:numPr>
          <w:ilvl w:val="0"/>
          <w:numId w:val="1223"/>
        </w:numPr>
      </w:pPr>
      <w:r>
        <w:rPr>
          <w:rStyle w:val="VerbatimChar"/>
        </w:rPr>
        <w:t xml:space="preserve">RestoreBackup</w:t>
      </w:r>
    </w:p>
    <w:p>
      <w:pPr>
        <w:pStyle w:val="Compact"/>
        <w:numPr>
          <w:ilvl w:val="0"/>
          <w:numId w:val="1223"/>
        </w:numPr>
      </w:pPr>
      <w:r>
        <w:rPr>
          <w:rStyle w:val="VerbatimChar"/>
        </w:rPr>
        <w:t xml:space="preserve">ActivateContentPack</w:t>
      </w:r>
    </w:p>
    <w:p>
      <w:pPr>
        <w:pStyle w:val="Compact"/>
        <w:numPr>
          <w:ilvl w:val="0"/>
          <w:numId w:val="1223"/>
        </w:numPr>
      </w:pPr>
      <w:r>
        <w:rPr>
          <w:rStyle w:val="VerbatimChar"/>
        </w:rPr>
        <w:t xml:space="preserve">SetDifficultyAxes</w:t>
      </w:r>
    </w:p>
    <w:bookmarkEnd w:id="345"/>
    <w:bookmarkEnd w:id="346"/>
    <w:bookmarkStart w:id="351" w:name="이벤트-카탈로그"/>
    <w:p>
      <w:pPr>
        <w:pStyle w:val="Heading2"/>
      </w:pPr>
      <w:r>
        <w:t xml:space="preserve">5. 이벤트 카탈로그</w:t>
      </w:r>
    </w:p>
    <w:bookmarkStart w:id="347" w:name="생성메타"/>
    <w:p>
      <w:pPr>
        <w:pStyle w:val="Heading3"/>
      </w:pPr>
      <w:r>
        <w:t xml:space="preserve">생성·메타</w:t>
      </w:r>
    </w:p>
    <w:p>
      <w:pPr>
        <w:pStyle w:val="Compact"/>
        <w:numPr>
          <w:ilvl w:val="0"/>
          <w:numId w:val="1224"/>
        </w:numPr>
      </w:pPr>
      <w:r>
        <w:rPr>
          <w:rStyle w:val="VerbatimChar"/>
        </w:rPr>
        <w:t xml:space="preserve">WorldCreated</w:t>
      </w:r>
    </w:p>
    <w:p>
      <w:pPr>
        <w:pStyle w:val="Compact"/>
        <w:numPr>
          <w:ilvl w:val="0"/>
          <w:numId w:val="1224"/>
        </w:numPr>
      </w:pPr>
      <w:r>
        <w:rPr>
          <w:rStyle w:val="VerbatimChar"/>
        </w:rPr>
        <w:t xml:space="preserve">SoulPointsAllocated</w:t>
      </w:r>
    </w:p>
    <w:p>
      <w:pPr>
        <w:pStyle w:val="Compact"/>
        <w:numPr>
          <w:ilvl w:val="0"/>
          <w:numId w:val="1224"/>
        </w:numPr>
      </w:pPr>
      <w:r>
        <w:rPr>
          <w:rStyle w:val="VerbatimChar"/>
        </w:rPr>
        <w:t xml:space="preserve">MemoryCardsEquipped</w:t>
      </w:r>
    </w:p>
    <w:p>
      <w:pPr>
        <w:pStyle w:val="Compact"/>
        <w:numPr>
          <w:ilvl w:val="0"/>
          <w:numId w:val="1224"/>
        </w:numPr>
      </w:pPr>
      <w:r>
        <w:rPr>
          <w:rStyle w:val="VerbatimChar"/>
        </w:rPr>
        <w:t xml:space="preserve">KarmaModifiersSelected</w:t>
      </w:r>
    </w:p>
    <w:p>
      <w:pPr>
        <w:pStyle w:val="Compact"/>
        <w:numPr>
          <w:ilvl w:val="0"/>
          <w:numId w:val="1224"/>
        </w:numPr>
      </w:pPr>
      <w:r>
        <w:rPr>
          <w:rStyle w:val="VerbatimChar"/>
        </w:rPr>
        <w:t xml:space="preserve">PlayerCreated</w:t>
      </w:r>
    </w:p>
    <w:p>
      <w:pPr>
        <w:pStyle w:val="Compact"/>
        <w:numPr>
          <w:ilvl w:val="0"/>
          <w:numId w:val="1224"/>
        </w:numPr>
      </w:pPr>
      <w:r>
        <w:rPr>
          <w:rStyle w:val="VerbatimChar"/>
        </w:rPr>
        <w:t xml:space="preserve">LifeCompleted</w:t>
      </w:r>
    </w:p>
    <w:p>
      <w:pPr>
        <w:pStyle w:val="Compact"/>
        <w:numPr>
          <w:ilvl w:val="0"/>
          <w:numId w:val="1224"/>
        </w:numPr>
      </w:pPr>
      <w:r>
        <w:rPr>
          <w:rStyle w:val="VerbatimChar"/>
        </w:rPr>
        <w:t xml:space="preserve">SoulExperienceGranted</w:t>
      </w:r>
    </w:p>
    <w:p>
      <w:pPr>
        <w:pStyle w:val="Compact"/>
        <w:numPr>
          <w:ilvl w:val="0"/>
          <w:numId w:val="1224"/>
        </w:numPr>
      </w:pPr>
      <w:r>
        <w:rPr>
          <w:rStyle w:val="VerbatimChar"/>
        </w:rPr>
        <w:t xml:space="preserve">MemoryCardUnlocked</w:t>
      </w:r>
    </w:p>
    <w:bookmarkEnd w:id="347"/>
    <w:bookmarkStart w:id="348" w:name="성장-1"/>
    <w:p>
      <w:pPr>
        <w:pStyle w:val="Heading3"/>
      </w:pPr>
      <w:r>
        <w:t xml:space="preserve">성장</w:t>
      </w:r>
    </w:p>
    <w:p>
      <w:pPr>
        <w:pStyle w:val="Compact"/>
        <w:numPr>
          <w:ilvl w:val="0"/>
          <w:numId w:val="1225"/>
        </w:numPr>
      </w:pPr>
      <w:r>
        <w:rPr>
          <w:rStyle w:val="VerbatimChar"/>
        </w:rPr>
        <w:t xml:space="preserve">TrainingPlanCommitted</w:t>
      </w:r>
    </w:p>
    <w:p>
      <w:pPr>
        <w:pStyle w:val="Compact"/>
        <w:numPr>
          <w:ilvl w:val="0"/>
          <w:numId w:val="1225"/>
        </w:numPr>
      </w:pPr>
      <w:r>
        <w:rPr>
          <w:rStyle w:val="VerbatimChar"/>
        </w:rPr>
        <w:t xml:space="preserve">TrainingSessionResolved</w:t>
      </w:r>
    </w:p>
    <w:p>
      <w:pPr>
        <w:pStyle w:val="Compact"/>
        <w:numPr>
          <w:ilvl w:val="0"/>
          <w:numId w:val="1225"/>
        </w:numPr>
      </w:pPr>
      <w:r>
        <w:rPr>
          <w:rStyle w:val="VerbatimChar"/>
        </w:rPr>
        <w:t xml:space="preserve">ReadinessChanged</w:t>
      </w:r>
    </w:p>
    <w:p>
      <w:pPr>
        <w:pStyle w:val="Compact"/>
        <w:numPr>
          <w:ilvl w:val="0"/>
          <w:numId w:val="1225"/>
        </w:numPr>
      </w:pPr>
      <w:r>
        <w:rPr>
          <w:rStyle w:val="VerbatimChar"/>
        </w:rPr>
        <w:t xml:space="preserve">SkillRatingChanged</w:t>
      </w:r>
    </w:p>
    <w:p>
      <w:pPr>
        <w:pStyle w:val="Compact"/>
        <w:numPr>
          <w:ilvl w:val="0"/>
          <w:numId w:val="1225"/>
        </w:numPr>
      </w:pPr>
      <w:r>
        <w:rPr>
          <w:rStyle w:val="VerbatimChar"/>
        </w:rPr>
        <w:t xml:space="preserve">PotentialBeliefUpdated</w:t>
      </w:r>
    </w:p>
    <w:p>
      <w:pPr>
        <w:pStyle w:val="Compact"/>
        <w:numPr>
          <w:ilvl w:val="0"/>
          <w:numId w:val="1225"/>
        </w:numPr>
      </w:pPr>
      <w:r>
        <w:rPr>
          <w:rStyle w:val="VerbatimChar"/>
        </w:rPr>
        <w:t xml:space="preserve">FocusedTrainingReactionObserved</w:t>
      </w:r>
    </w:p>
    <w:p>
      <w:pPr>
        <w:pStyle w:val="Compact"/>
        <w:numPr>
          <w:ilvl w:val="0"/>
          <w:numId w:val="1225"/>
        </w:numPr>
      </w:pPr>
      <w:r>
        <w:rPr>
          <w:rStyle w:val="VerbatimChar"/>
        </w:rPr>
        <w:t xml:space="preserve">AwakeningGranted</w:t>
      </w:r>
    </w:p>
    <w:p>
      <w:pPr>
        <w:pStyle w:val="Compact"/>
        <w:numPr>
          <w:ilvl w:val="0"/>
          <w:numId w:val="1225"/>
        </w:numPr>
      </w:pPr>
      <w:r>
        <w:rPr>
          <w:rStyle w:val="VerbatimChar"/>
        </w:rPr>
        <w:t xml:space="preserve">FatigueChanged</w:t>
      </w:r>
    </w:p>
    <w:p>
      <w:pPr>
        <w:pStyle w:val="Compact"/>
        <w:numPr>
          <w:ilvl w:val="0"/>
          <w:numId w:val="1225"/>
        </w:numPr>
      </w:pPr>
      <w:r>
        <w:rPr>
          <w:rStyle w:val="VerbatimChar"/>
        </w:rPr>
        <w:t xml:space="preserve">RecoveryDebtChanged</w:t>
      </w:r>
    </w:p>
    <w:bookmarkEnd w:id="348"/>
    <w:bookmarkStart w:id="349" w:name="경기-2"/>
    <w:p>
      <w:pPr>
        <w:pStyle w:val="Heading3"/>
      </w:pPr>
      <w:r>
        <w:t xml:space="preserve">경기</w:t>
      </w:r>
    </w:p>
    <w:p>
      <w:pPr>
        <w:pStyle w:val="Compact"/>
        <w:numPr>
          <w:ilvl w:val="0"/>
          <w:numId w:val="1226"/>
        </w:numPr>
      </w:pPr>
      <w:r>
        <w:rPr>
          <w:rStyle w:val="VerbatimChar"/>
        </w:rPr>
        <w:t xml:space="preserve">GameStarted</w:t>
      </w:r>
    </w:p>
    <w:p>
      <w:pPr>
        <w:pStyle w:val="Compact"/>
        <w:numPr>
          <w:ilvl w:val="0"/>
          <w:numId w:val="1226"/>
        </w:numPr>
      </w:pPr>
      <w:r>
        <w:rPr>
          <w:rStyle w:val="VerbatimChar"/>
        </w:rPr>
        <w:t xml:space="preserve">ImportantMomentEntered</w:t>
      </w:r>
    </w:p>
    <w:p>
      <w:pPr>
        <w:pStyle w:val="Compact"/>
        <w:numPr>
          <w:ilvl w:val="0"/>
          <w:numId w:val="1226"/>
        </w:numPr>
      </w:pPr>
      <w:r>
        <w:rPr>
          <w:rStyle w:val="VerbatimChar"/>
        </w:rPr>
        <w:t xml:space="preserve">BatterPlanCommitted</w:t>
      </w:r>
    </w:p>
    <w:p>
      <w:pPr>
        <w:pStyle w:val="Compact"/>
        <w:numPr>
          <w:ilvl w:val="0"/>
          <w:numId w:val="1226"/>
        </w:numPr>
      </w:pPr>
      <w:r>
        <w:rPr>
          <w:rStyle w:val="VerbatimChar"/>
        </w:rPr>
        <w:t xml:space="preserve">CatcherRecommendationsGenerated</w:t>
      </w:r>
    </w:p>
    <w:p>
      <w:pPr>
        <w:pStyle w:val="Compact"/>
        <w:numPr>
          <w:ilvl w:val="0"/>
          <w:numId w:val="1226"/>
        </w:numPr>
      </w:pPr>
      <w:r>
        <w:rPr>
          <w:rStyle w:val="VerbatimChar"/>
        </w:rPr>
        <w:t xml:space="preserve">PitchCallCommitted</w:t>
      </w:r>
    </w:p>
    <w:p>
      <w:pPr>
        <w:pStyle w:val="Compact"/>
        <w:numPr>
          <w:ilvl w:val="0"/>
          <w:numId w:val="1226"/>
        </w:numPr>
      </w:pPr>
      <w:r>
        <w:rPr>
          <w:rStyle w:val="VerbatimChar"/>
        </w:rPr>
        <w:t xml:space="preserve">PitchExecuted</w:t>
      </w:r>
    </w:p>
    <w:p>
      <w:pPr>
        <w:pStyle w:val="Compact"/>
        <w:numPr>
          <w:ilvl w:val="0"/>
          <w:numId w:val="1226"/>
        </w:numPr>
      </w:pPr>
      <w:r>
        <w:rPr>
          <w:rStyle w:val="VerbatimChar"/>
        </w:rPr>
        <w:t xml:space="preserve">PitchResolved</w:t>
      </w:r>
    </w:p>
    <w:p>
      <w:pPr>
        <w:pStyle w:val="Compact"/>
        <w:numPr>
          <w:ilvl w:val="0"/>
          <w:numId w:val="1226"/>
        </w:numPr>
      </w:pPr>
      <w:r>
        <w:rPr>
          <w:rStyle w:val="VerbatimChar"/>
        </w:rPr>
        <w:t xml:space="preserve">BattedBallCreated</w:t>
      </w:r>
    </w:p>
    <w:p>
      <w:pPr>
        <w:pStyle w:val="Compact"/>
        <w:numPr>
          <w:ilvl w:val="0"/>
          <w:numId w:val="1226"/>
        </w:numPr>
      </w:pPr>
      <w:r>
        <w:rPr>
          <w:rStyle w:val="VerbatimChar"/>
        </w:rPr>
        <w:t xml:space="preserve">RunnerAdvanced</w:t>
      </w:r>
    </w:p>
    <w:p>
      <w:pPr>
        <w:pStyle w:val="Compact"/>
        <w:numPr>
          <w:ilvl w:val="0"/>
          <w:numId w:val="1226"/>
        </w:numPr>
      </w:pPr>
      <w:r>
        <w:rPr>
          <w:rStyle w:val="VerbatimChar"/>
        </w:rPr>
        <w:t xml:space="preserve">PlateAppearanceEnded</w:t>
      </w:r>
    </w:p>
    <w:p>
      <w:pPr>
        <w:pStyle w:val="Compact"/>
        <w:numPr>
          <w:ilvl w:val="0"/>
          <w:numId w:val="1226"/>
        </w:numPr>
      </w:pPr>
      <w:r>
        <w:rPr>
          <w:rStyle w:val="VerbatimChar"/>
        </w:rPr>
        <w:t xml:space="preserve">InningEnded</w:t>
      </w:r>
    </w:p>
    <w:p>
      <w:pPr>
        <w:pStyle w:val="Compact"/>
        <w:numPr>
          <w:ilvl w:val="0"/>
          <w:numId w:val="1226"/>
        </w:numPr>
      </w:pPr>
      <w:r>
        <w:rPr>
          <w:rStyle w:val="VerbatimChar"/>
        </w:rPr>
        <w:t xml:space="preserve">GameEnded</w:t>
      </w:r>
    </w:p>
    <w:p>
      <w:pPr>
        <w:pStyle w:val="Compact"/>
        <w:numPr>
          <w:ilvl w:val="0"/>
          <w:numId w:val="1226"/>
        </w:numPr>
      </w:pPr>
      <w:r>
        <w:rPr>
          <w:rStyle w:val="VerbatimChar"/>
        </w:rPr>
        <w:t xml:space="preserve">PostGameAnalysisGenerated</w:t>
      </w:r>
    </w:p>
    <w:bookmarkEnd w:id="349"/>
    <w:bookmarkStart w:id="350" w:name="관계커리어"/>
    <w:p>
      <w:pPr>
        <w:pStyle w:val="Heading3"/>
      </w:pPr>
      <w:r>
        <w:t xml:space="preserve">관계·커리어</w:t>
      </w:r>
    </w:p>
    <w:p>
      <w:pPr>
        <w:pStyle w:val="Compact"/>
        <w:numPr>
          <w:ilvl w:val="0"/>
          <w:numId w:val="1227"/>
        </w:numPr>
      </w:pPr>
      <w:r>
        <w:rPr>
          <w:rStyle w:val="VerbatimChar"/>
        </w:rPr>
        <w:t xml:space="preserve">RelationshipChanged</w:t>
      </w:r>
    </w:p>
    <w:p>
      <w:pPr>
        <w:pStyle w:val="Compact"/>
        <w:numPr>
          <w:ilvl w:val="0"/>
          <w:numId w:val="1227"/>
        </w:numPr>
      </w:pPr>
      <w:r>
        <w:rPr>
          <w:rStyle w:val="VerbatimChar"/>
        </w:rPr>
        <w:t xml:space="preserve">ManagerPromiseCreated</w:t>
      </w:r>
    </w:p>
    <w:p>
      <w:pPr>
        <w:pStyle w:val="Compact"/>
        <w:numPr>
          <w:ilvl w:val="0"/>
          <w:numId w:val="1227"/>
        </w:numPr>
      </w:pPr>
      <w:r>
        <w:rPr>
          <w:rStyle w:val="VerbatimChar"/>
        </w:rPr>
        <w:t xml:space="preserve">ManagerPromiseResolved</w:t>
      </w:r>
    </w:p>
    <w:p>
      <w:pPr>
        <w:pStyle w:val="Compact"/>
        <w:numPr>
          <w:ilvl w:val="0"/>
          <w:numId w:val="1227"/>
        </w:numPr>
      </w:pPr>
      <w:r>
        <w:rPr>
          <w:rStyle w:val="VerbatimChar"/>
        </w:rPr>
        <w:t xml:space="preserve">ScoutInterestChanged</w:t>
      </w:r>
    </w:p>
    <w:p>
      <w:pPr>
        <w:pStyle w:val="Compact"/>
        <w:numPr>
          <w:ilvl w:val="0"/>
          <w:numId w:val="1227"/>
        </w:numPr>
      </w:pPr>
      <w:r>
        <w:rPr>
          <w:rStyle w:val="VerbatimChar"/>
        </w:rPr>
        <w:t xml:space="preserve">DraftPickAnnounced</w:t>
      </w:r>
    </w:p>
    <w:p>
      <w:pPr>
        <w:pStyle w:val="Compact"/>
        <w:numPr>
          <w:ilvl w:val="0"/>
          <w:numId w:val="1227"/>
        </w:numPr>
      </w:pPr>
      <w:r>
        <w:rPr>
          <w:rStyle w:val="VerbatimChar"/>
        </w:rPr>
        <w:t xml:space="preserve">PlayerWentUndrafted</w:t>
      </w:r>
    </w:p>
    <w:p>
      <w:pPr>
        <w:pStyle w:val="Compact"/>
        <w:numPr>
          <w:ilvl w:val="0"/>
          <w:numId w:val="1227"/>
        </w:numPr>
      </w:pPr>
      <w:r>
        <w:rPr>
          <w:rStyle w:val="VerbatimChar"/>
        </w:rPr>
        <w:t xml:space="preserve">ProfessionalContractOffered</w:t>
      </w:r>
    </w:p>
    <w:p>
      <w:pPr>
        <w:pStyle w:val="Compact"/>
        <w:numPr>
          <w:ilvl w:val="0"/>
          <w:numId w:val="1227"/>
        </w:numPr>
      </w:pPr>
      <w:r>
        <w:rPr>
          <w:rStyle w:val="VerbatimChar"/>
        </w:rPr>
        <w:t xml:space="preserve">ProfessionalContractSigned</w:t>
      </w:r>
    </w:p>
    <w:p>
      <w:pPr>
        <w:pStyle w:val="Compact"/>
        <w:numPr>
          <w:ilvl w:val="0"/>
          <w:numId w:val="1227"/>
        </w:numPr>
      </w:pPr>
      <w:r>
        <w:rPr>
          <w:rStyle w:val="VerbatimChar"/>
        </w:rPr>
        <w:t xml:space="preserve">RoleChanged</w:t>
      </w:r>
    </w:p>
    <w:p>
      <w:pPr>
        <w:pStyle w:val="Compact"/>
        <w:numPr>
          <w:ilvl w:val="0"/>
          <w:numId w:val="1227"/>
        </w:numPr>
      </w:pPr>
      <w:r>
        <w:rPr>
          <w:rStyle w:val="VerbatimChar"/>
        </w:rPr>
        <w:t xml:space="preserve">PlayerTraded</w:t>
      </w:r>
    </w:p>
    <w:p>
      <w:pPr>
        <w:pStyle w:val="Compact"/>
        <w:numPr>
          <w:ilvl w:val="0"/>
          <w:numId w:val="1227"/>
        </w:numPr>
      </w:pPr>
      <w:r>
        <w:rPr>
          <w:rStyle w:val="VerbatimChar"/>
        </w:rPr>
        <w:t xml:space="preserve">PlayerReleased</w:t>
      </w:r>
    </w:p>
    <w:p>
      <w:pPr>
        <w:pStyle w:val="Compact"/>
        <w:numPr>
          <w:ilvl w:val="0"/>
          <w:numId w:val="1227"/>
        </w:numPr>
      </w:pPr>
      <w:r>
        <w:rPr>
          <w:rStyle w:val="VerbatimChar"/>
        </w:rPr>
        <w:t xml:space="preserve">PlayerRetired</w:t>
      </w:r>
    </w:p>
    <w:p>
      <w:pPr>
        <w:pStyle w:val="Compact"/>
        <w:numPr>
          <w:ilvl w:val="0"/>
          <w:numId w:val="1227"/>
        </w:numPr>
      </w:pPr>
      <w:r>
        <w:rPr>
          <w:rStyle w:val="VerbatimChar"/>
        </w:rPr>
        <w:t xml:space="preserve">ComebackAttemptResolved</w:t>
      </w:r>
    </w:p>
    <w:p>
      <w:pPr>
        <w:pStyle w:val="Compact"/>
        <w:numPr>
          <w:ilvl w:val="0"/>
          <w:numId w:val="1227"/>
        </w:numPr>
      </w:pPr>
      <w:r>
        <w:rPr>
          <w:rStyle w:val="VerbatimChar"/>
        </w:rPr>
        <w:t xml:space="preserve">HallOfFameVoteResolved</w:t>
      </w:r>
    </w:p>
    <w:bookmarkEnd w:id="350"/>
    <w:bookmarkEnd w:id="351"/>
    <w:bookmarkStart w:id="352" w:name="투구-dto"/>
    <w:p>
      <w:pPr>
        <w:pStyle w:val="Heading2"/>
      </w:pPr>
      <w:r>
        <w:t xml:space="preserve">6. 투구 DTO</w:t>
      </w:r>
    </w:p>
    <w:p>
      <w:pPr>
        <w:pStyle w:val="SourceCode"/>
      </w:pPr>
      <w:r>
        <w:rPr>
          <w:rStyle w:val="KeywordTok"/>
        </w:rPr>
        <w:t xml:space="preserve">struct</w:t>
      </w:r>
      <w:r>
        <w:rPr>
          <w:rStyle w:val="NormalTok"/>
        </w:rPr>
        <w:t xml:space="preserve"> PitchContext</w:t>
      </w:r>
      <w:r>
        <w:rPr>
          <w:rStyle w:val="OperatorTok"/>
        </w:rPr>
        <w:t xml:space="preserve">:</w:t>
      </w:r>
      <w:r>
        <w:rPr>
          <w:rStyle w:val="NormalTok"/>
        </w:rPr>
        <w:t xml:space="preserve"> </w:t>
      </w:r>
      <w:r>
        <w:rPr>
          <w:rStyle w:val="DataTypeTok"/>
        </w:rPr>
        <w:t xml:space="preserve">Codable</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gameID</w:t>
      </w:r>
      <w:r>
        <w:rPr>
          <w:rStyle w:val="OperatorTok"/>
        </w:rPr>
        <w:t xml:space="preserve">:</w:t>
      </w:r>
      <w:r>
        <w:rPr>
          <w:rStyle w:val="NormalTok"/>
        </w:rPr>
        <w:t xml:space="preserve"> GameID</w:t>
      </w:r>
      <w:r>
        <w:br/>
      </w:r>
      <w:r>
        <w:rPr>
          <w:rStyle w:val="NormalTok"/>
        </w:rPr>
        <w:t xml:space="preserve">    </w:t>
      </w:r>
      <w:r>
        <w:rPr>
          <w:rStyle w:val="KeywordTok"/>
        </w:rPr>
        <w:t xml:space="preserve">let</w:t>
      </w:r>
      <w:r>
        <w:rPr>
          <w:rStyle w:val="NormalTok"/>
        </w:rPr>
        <w:t xml:space="preserve"> </w:t>
      </w:r>
      <w:r>
        <w:rPr>
          <w:rStyle w:val="VariableTok"/>
        </w:rPr>
        <w:t xml:space="preserve">plateAppearanceID</w:t>
      </w:r>
      <w:r>
        <w:rPr>
          <w:rStyle w:val="OperatorTok"/>
        </w:rPr>
        <w:t xml:space="preserve">:</w:t>
      </w:r>
      <w:r>
        <w:rPr>
          <w:rStyle w:val="NormalTok"/>
        </w:rPr>
        <w:t xml:space="preserve"> PlateAppearanceID</w:t>
      </w:r>
      <w:r>
        <w:br/>
      </w:r>
      <w:r>
        <w:rPr>
          <w:rStyle w:val="NormalTok"/>
        </w:rPr>
        <w:t xml:space="preserve">    </w:t>
      </w:r>
      <w:r>
        <w:rPr>
          <w:rStyle w:val="KeywordTok"/>
        </w:rPr>
        <w:t xml:space="preserve">let</w:t>
      </w:r>
      <w:r>
        <w:rPr>
          <w:rStyle w:val="NormalTok"/>
        </w:rPr>
        <w:t xml:space="preserve"> </w:t>
      </w:r>
      <w:r>
        <w:rPr>
          <w:rStyle w:val="VariableTok"/>
        </w:rPr>
        <w:t xml:space="preserve">inning</w:t>
      </w:r>
      <w:r>
        <w:rPr>
          <w:rStyle w:val="OperatorTok"/>
        </w:rPr>
        <w:t xml:space="preserve">:</w:t>
      </w:r>
      <w:r>
        <w:rPr>
          <w:rStyle w:val="NormalTok"/>
        </w:rPr>
        <w:t xml:space="preserve"> UInt8</w:t>
      </w:r>
      <w:r>
        <w:br/>
      </w:r>
      <w:r>
        <w:rPr>
          <w:rStyle w:val="NormalTok"/>
        </w:rPr>
        <w:t xml:space="preserve">    </w:t>
      </w:r>
      <w:r>
        <w:rPr>
          <w:rStyle w:val="KeywordTok"/>
        </w:rPr>
        <w:t xml:space="preserve">let</w:t>
      </w:r>
      <w:r>
        <w:rPr>
          <w:rStyle w:val="NormalTok"/>
        </w:rPr>
        <w:t xml:space="preserve"> </w:t>
      </w:r>
      <w:r>
        <w:rPr>
          <w:rStyle w:val="VariableTok"/>
        </w:rPr>
        <w:t xml:space="preserve">half</w:t>
      </w:r>
      <w:r>
        <w:rPr>
          <w:rStyle w:val="OperatorTok"/>
        </w:rPr>
        <w:t xml:space="preserve">:</w:t>
      </w:r>
      <w:r>
        <w:rPr>
          <w:rStyle w:val="NormalTok"/>
        </w:rPr>
        <w:t xml:space="preserve"> InningHalf</w:t>
      </w:r>
      <w:r>
        <w:br/>
      </w:r>
      <w:r>
        <w:rPr>
          <w:rStyle w:val="NormalTok"/>
        </w:rPr>
        <w:t xml:space="preserve">    </w:t>
      </w:r>
      <w:r>
        <w:rPr>
          <w:rStyle w:val="KeywordTok"/>
        </w:rPr>
        <w:t xml:space="preserve">let</w:t>
      </w:r>
      <w:r>
        <w:rPr>
          <w:rStyle w:val="NormalTok"/>
        </w:rPr>
        <w:t xml:space="preserve"> </w:t>
      </w:r>
      <w:r>
        <w:rPr>
          <w:rStyle w:val="VariableTok"/>
        </w:rPr>
        <w:t xml:space="preserve">outs</w:t>
      </w:r>
      <w:r>
        <w:rPr>
          <w:rStyle w:val="OperatorTok"/>
        </w:rPr>
        <w:t xml:space="preserve">:</w:t>
      </w:r>
      <w:r>
        <w:rPr>
          <w:rStyle w:val="NormalTok"/>
        </w:rPr>
        <w:t xml:space="preserve"> UInt8</w:t>
      </w:r>
      <w:r>
        <w:br/>
      </w:r>
      <w:r>
        <w:rPr>
          <w:rStyle w:val="NormalTok"/>
        </w:rPr>
        <w:t xml:space="preserve">    </w:t>
      </w:r>
      <w:r>
        <w:rPr>
          <w:rStyle w:val="KeywordTok"/>
        </w:rPr>
        <w:t xml:space="preserve">let</w:t>
      </w:r>
      <w:r>
        <w:rPr>
          <w:rStyle w:val="NormalTok"/>
        </w:rPr>
        <w:t xml:space="preserve"> </w:t>
      </w:r>
      <w:r>
        <w:rPr>
          <w:rStyle w:val="VariableTok"/>
        </w:rPr>
        <w:t xml:space="preserve">balls</w:t>
      </w:r>
      <w:r>
        <w:rPr>
          <w:rStyle w:val="OperatorTok"/>
        </w:rPr>
        <w:t xml:space="preserve">:</w:t>
      </w:r>
      <w:r>
        <w:rPr>
          <w:rStyle w:val="NormalTok"/>
        </w:rPr>
        <w:t xml:space="preserve"> UInt8</w:t>
      </w:r>
      <w:r>
        <w:br/>
      </w:r>
      <w:r>
        <w:rPr>
          <w:rStyle w:val="NormalTok"/>
        </w:rPr>
        <w:t xml:space="preserve">    </w:t>
      </w:r>
      <w:r>
        <w:rPr>
          <w:rStyle w:val="KeywordTok"/>
        </w:rPr>
        <w:t xml:space="preserve">let</w:t>
      </w:r>
      <w:r>
        <w:rPr>
          <w:rStyle w:val="NormalTok"/>
        </w:rPr>
        <w:t xml:space="preserve"> </w:t>
      </w:r>
      <w:r>
        <w:rPr>
          <w:rStyle w:val="VariableTok"/>
        </w:rPr>
        <w:t xml:space="preserve">strikes</w:t>
      </w:r>
      <w:r>
        <w:rPr>
          <w:rStyle w:val="OperatorTok"/>
        </w:rPr>
        <w:t xml:space="preserve">:</w:t>
      </w:r>
      <w:r>
        <w:rPr>
          <w:rStyle w:val="NormalTok"/>
        </w:rPr>
        <w:t xml:space="preserve"> UInt8</w:t>
      </w:r>
      <w:r>
        <w:br/>
      </w:r>
      <w:r>
        <w:rPr>
          <w:rStyle w:val="NormalTok"/>
        </w:rPr>
        <w:t xml:space="preserve">    </w:t>
      </w:r>
      <w:r>
        <w:rPr>
          <w:rStyle w:val="KeywordTok"/>
        </w:rPr>
        <w:t xml:space="preserve">let</w:t>
      </w:r>
      <w:r>
        <w:rPr>
          <w:rStyle w:val="NormalTok"/>
        </w:rPr>
        <w:t xml:space="preserve"> </w:t>
      </w:r>
      <w:r>
        <w:rPr>
          <w:rStyle w:val="VariableTok"/>
        </w:rPr>
        <w:t xml:space="preserve">runners</w:t>
      </w:r>
      <w:r>
        <w:rPr>
          <w:rStyle w:val="OperatorTok"/>
        </w:rPr>
        <w:t xml:space="preserve">:</w:t>
      </w:r>
      <w:r>
        <w:rPr>
          <w:rStyle w:val="NormalTok"/>
        </w:rPr>
        <w:t xml:space="preserve"> RunnerState</w:t>
      </w:r>
      <w:r>
        <w:br/>
      </w:r>
      <w:r>
        <w:rPr>
          <w:rStyle w:val="NormalTok"/>
        </w:rPr>
        <w:t xml:space="preserve">    </w:t>
      </w:r>
      <w:r>
        <w:rPr>
          <w:rStyle w:val="KeywordTok"/>
        </w:rPr>
        <w:t xml:space="preserve">let</w:t>
      </w:r>
      <w:r>
        <w:rPr>
          <w:rStyle w:val="NormalTok"/>
        </w:rPr>
        <w:t xml:space="preserve"> </w:t>
      </w:r>
      <w:r>
        <w:rPr>
          <w:rStyle w:val="VariableTok"/>
        </w:rPr>
        <w:t xml:space="preserve">scoreDifferential</w:t>
      </w:r>
      <w:r>
        <w:rPr>
          <w:rStyle w:val="OperatorTok"/>
        </w:rPr>
        <w:t xml:space="preserve">:</w:t>
      </w:r>
      <w:r>
        <w:rPr>
          <w:rStyle w:val="NormalTok"/>
        </w:rPr>
        <w:t xml:space="preserve"> Int8</w:t>
      </w:r>
      <w:r>
        <w:br/>
      </w:r>
      <w:r>
        <w:rPr>
          <w:rStyle w:val="NormalTok"/>
        </w:rPr>
        <w:t xml:space="preserve">    </w:t>
      </w:r>
      <w:r>
        <w:rPr>
          <w:rStyle w:val="KeywordTok"/>
        </w:rPr>
        <w:t xml:space="preserve">let</w:t>
      </w:r>
      <w:r>
        <w:rPr>
          <w:rStyle w:val="NormalTok"/>
        </w:rPr>
        <w:t xml:space="preserve"> </w:t>
      </w:r>
      <w:r>
        <w:rPr>
          <w:rStyle w:val="VariableTok"/>
        </w:rPr>
        <w:t xml:space="preserve">leverage</w:t>
      </w:r>
      <w:r>
        <w:rPr>
          <w:rStyle w:val="OperatorTok"/>
        </w:rPr>
        <w:t xml:space="preserve">:</w:t>
      </w:r>
      <w:r>
        <w:rPr>
          <w:rStyle w:val="NormalTok"/>
        </w:rPr>
        <w:t xml:space="preserve"> UInt16</w:t>
      </w:r>
      <w:r>
        <w:br/>
      </w:r>
      <w:r>
        <w:rPr>
          <w:rStyle w:val="NormalTok"/>
        </w:rPr>
        <w:t xml:space="preserve">    </w:t>
      </w:r>
      <w:r>
        <w:rPr>
          <w:rStyle w:val="KeywordTok"/>
        </w:rPr>
        <w:t xml:space="preserve">let</w:t>
      </w:r>
      <w:r>
        <w:rPr>
          <w:rStyle w:val="NormalTok"/>
        </w:rPr>
        <w:t xml:space="preserve"> </w:t>
      </w:r>
      <w:r>
        <w:rPr>
          <w:rStyle w:val="VariableTok"/>
        </w:rPr>
        <w:t xml:space="preserve">pitcherFatigue</w:t>
      </w:r>
      <w:r>
        <w:rPr>
          <w:rStyle w:val="OperatorTok"/>
        </w:rPr>
        <w:t xml:space="preserve">:</w:t>
      </w:r>
      <w:r>
        <w:rPr>
          <w:rStyle w:val="NormalTok"/>
        </w:rPr>
        <w:t xml:space="preserve"> UInt16</w:t>
      </w:r>
      <w:r>
        <w:br/>
      </w:r>
      <w:r>
        <w:rPr>
          <w:rStyle w:val="OperatorTok"/>
        </w:rPr>
        <w:t xml:space="preserve">}</w:t>
      </w:r>
      <w:r>
        <w:br/>
      </w:r>
      <w:r>
        <w:br/>
      </w:r>
      <w:r>
        <w:rPr>
          <w:rStyle w:val="KeywordTok"/>
        </w:rPr>
        <w:t xml:space="preserve">struct</w:t>
      </w:r>
      <w:r>
        <w:rPr>
          <w:rStyle w:val="NormalTok"/>
        </w:rPr>
        <w:t xml:space="preserve"> PitchCall</w:t>
      </w:r>
      <w:r>
        <w:rPr>
          <w:rStyle w:val="OperatorTok"/>
        </w:rPr>
        <w:t xml:space="preserve">:</w:t>
      </w:r>
      <w:r>
        <w:rPr>
          <w:rStyle w:val="NormalTok"/>
        </w:rPr>
        <w:t xml:space="preserve"> </w:t>
      </w:r>
      <w:r>
        <w:rPr>
          <w:rStyle w:val="DataTypeTok"/>
        </w:rPr>
        <w:t xml:space="preserve">Codable</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pitchType</w:t>
      </w:r>
      <w:r>
        <w:rPr>
          <w:rStyle w:val="OperatorTok"/>
        </w:rPr>
        <w:t xml:space="preserve">:</w:t>
      </w:r>
      <w:r>
        <w:rPr>
          <w:rStyle w:val="NormalTok"/>
        </w:rPr>
        <w:t xml:space="preserve"> PitchType</w:t>
      </w:r>
      <w:r>
        <w:br/>
      </w:r>
      <w:r>
        <w:rPr>
          <w:rStyle w:val="NormalTok"/>
        </w:rPr>
        <w:t xml:space="preserve">    </w:t>
      </w:r>
      <w:r>
        <w:rPr>
          <w:rStyle w:val="KeywordTok"/>
        </w:rPr>
        <w:t xml:space="preserve">let</w:t>
      </w:r>
      <w:r>
        <w:rPr>
          <w:rStyle w:val="NormalTok"/>
        </w:rPr>
        <w:t xml:space="preserve"> </w:t>
      </w:r>
      <w:r>
        <w:rPr>
          <w:rStyle w:val="VariableTok"/>
        </w:rPr>
        <w:t xml:space="preserve">sector</w:t>
      </w:r>
      <w:r>
        <w:rPr>
          <w:rStyle w:val="OperatorTok"/>
        </w:rPr>
        <w:t xml:space="preserve">:</w:t>
      </w:r>
      <w:r>
        <w:rPr>
          <w:rStyle w:val="NormalTok"/>
        </w:rPr>
        <w:t xml:space="preserve"> ZoneSector</w:t>
      </w:r>
      <w:r>
        <w:br/>
      </w:r>
      <w:r>
        <w:rPr>
          <w:rStyle w:val="NormalTok"/>
        </w:rPr>
        <w:t xml:space="preserve">    </w:t>
      </w:r>
      <w:r>
        <w:rPr>
          <w:rStyle w:val="KeywordTok"/>
        </w:rPr>
        <w:t xml:space="preserve">let</w:t>
      </w:r>
      <w:r>
        <w:rPr>
          <w:rStyle w:val="NormalTok"/>
        </w:rPr>
        <w:t xml:space="preserve"> </w:t>
      </w:r>
      <w:r>
        <w:rPr>
          <w:rStyle w:val="VariableTok"/>
        </w:rPr>
        <w:t xml:space="preserve">zoneIntent</w:t>
      </w:r>
      <w:r>
        <w:rPr>
          <w:rStyle w:val="OperatorTok"/>
        </w:rPr>
        <w:t xml:space="preserve">:</w:t>
      </w:r>
      <w:r>
        <w:rPr>
          <w:rStyle w:val="NormalTok"/>
        </w:rPr>
        <w:t xml:space="preserve"> ZoneIntent</w:t>
      </w:r>
      <w:r>
        <w:br/>
      </w:r>
      <w:r>
        <w:rPr>
          <w:rStyle w:val="NormalTok"/>
        </w:rPr>
        <w:t xml:space="preserve">    </w:t>
      </w:r>
      <w:r>
        <w:rPr>
          <w:rStyle w:val="KeywordTok"/>
        </w:rPr>
        <w:t xml:space="preserve">let</w:t>
      </w:r>
      <w:r>
        <w:rPr>
          <w:rStyle w:val="NormalTok"/>
        </w:rPr>
        <w:t xml:space="preserve"> </w:t>
      </w:r>
      <w:r>
        <w:rPr>
          <w:rStyle w:val="VariableTok"/>
        </w:rPr>
        <w:t xml:space="preserve">effort</w:t>
      </w:r>
      <w:r>
        <w:rPr>
          <w:rStyle w:val="OperatorTok"/>
        </w:rPr>
        <w:t xml:space="preserve">:</w:t>
      </w:r>
      <w:r>
        <w:rPr>
          <w:rStyle w:val="NormalTok"/>
        </w:rPr>
        <w:t xml:space="preserve"> PitchEffort</w:t>
      </w:r>
      <w:r>
        <w:br/>
      </w:r>
      <w:r>
        <w:rPr>
          <w:rStyle w:val="OperatorTok"/>
        </w:rPr>
        <w:t xml:space="preserve">}</w:t>
      </w:r>
      <w:r>
        <w:br/>
      </w:r>
      <w:r>
        <w:br/>
      </w:r>
      <w:r>
        <w:rPr>
          <w:rStyle w:val="KeywordTok"/>
        </w:rPr>
        <w:t xml:space="preserve">struct</w:t>
      </w:r>
      <w:r>
        <w:rPr>
          <w:rStyle w:val="NormalTok"/>
        </w:rPr>
        <w:t xml:space="preserve"> PitchExecution</w:t>
      </w:r>
      <w:r>
        <w:rPr>
          <w:rStyle w:val="OperatorTok"/>
        </w:rPr>
        <w:t xml:space="preserve">:</w:t>
      </w:r>
      <w:r>
        <w:rPr>
          <w:rStyle w:val="NormalTok"/>
        </w:rPr>
        <w:t xml:space="preserve"> </w:t>
      </w:r>
      <w:r>
        <w:rPr>
          <w:rStyle w:val="DataTypeTok"/>
        </w:rPr>
        <w:t xml:space="preserve">Codable</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targetX</w:t>
      </w:r>
      <w:r>
        <w:rPr>
          <w:rStyle w:val="OperatorTok"/>
        </w:rPr>
        <w:t xml:space="preserve">:</w:t>
      </w:r>
      <w:r>
        <w:rPr>
          <w:rStyle w:val="NormalTok"/>
        </w:rPr>
        <w:t xml:space="preserve"> Int32</w:t>
      </w:r>
      <w:r>
        <w:br/>
      </w:r>
      <w:r>
        <w:rPr>
          <w:rStyle w:val="NormalTok"/>
        </w:rPr>
        <w:t xml:space="preserve">    </w:t>
      </w:r>
      <w:r>
        <w:rPr>
          <w:rStyle w:val="KeywordTok"/>
        </w:rPr>
        <w:t xml:space="preserve">let</w:t>
      </w:r>
      <w:r>
        <w:rPr>
          <w:rStyle w:val="NormalTok"/>
        </w:rPr>
        <w:t xml:space="preserve"> </w:t>
      </w:r>
      <w:r>
        <w:rPr>
          <w:rStyle w:val="VariableTok"/>
        </w:rPr>
        <w:t xml:space="preserve">targetY</w:t>
      </w:r>
      <w:r>
        <w:rPr>
          <w:rStyle w:val="OperatorTok"/>
        </w:rPr>
        <w:t xml:space="preserve">:</w:t>
      </w:r>
      <w:r>
        <w:rPr>
          <w:rStyle w:val="NormalTok"/>
        </w:rPr>
        <w:t xml:space="preserve"> Int32</w:t>
      </w:r>
      <w:r>
        <w:br/>
      </w:r>
      <w:r>
        <w:rPr>
          <w:rStyle w:val="NormalTok"/>
        </w:rPr>
        <w:t xml:space="preserve">    </w:t>
      </w:r>
      <w:r>
        <w:rPr>
          <w:rStyle w:val="KeywordTok"/>
        </w:rPr>
        <w:t xml:space="preserve">let</w:t>
      </w:r>
      <w:r>
        <w:rPr>
          <w:rStyle w:val="NormalTok"/>
        </w:rPr>
        <w:t xml:space="preserve"> </w:t>
      </w:r>
      <w:r>
        <w:rPr>
          <w:rStyle w:val="VariableTok"/>
        </w:rPr>
        <w:t xml:space="preserve">actualX</w:t>
      </w:r>
      <w:r>
        <w:rPr>
          <w:rStyle w:val="OperatorTok"/>
        </w:rPr>
        <w:t xml:space="preserve">:</w:t>
      </w:r>
      <w:r>
        <w:rPr>
          <w:rStyle w:val="NormalTok"/>
        </w:rPr>
        <w:t xml:space="preserve"> Int32</w:t>
      </w:r>
      <w:r>
        <w:br/>
      </w:r>
      <w:r>
        <w:rPr>
          <w:rStyle w:val="NormalTok"/>
        </w:rPr>
        <w:t xml:space="preserve">    </w:t>
      </w:r>
      <w:r>
        <w:rPr>
          <w:rStyle w:val="KeywordTok"/>
        </w:rPr>
        <w:t xml:space="preserve">let</w:t>
      </w:r>
      <w:r>
        <w:rPr>
          <w:rStyle w:val="NormalTok"/>
        </w:rPr>
        <w:t xml:space="preserve"> </w:t>
      </w:r>
      <w:r>
        <w:rPr>
          <w:rStyle w:val="VariableTok"/>
        </w:rPr>
        <w:t xml:space="preserve">actualY</w:t>
      </w:r>
      <w:r>
        <w:rPr>
          <w:rStyle w:val="OperatorTok"/>
        </w:rPr>
        <w:t xml:space="preserve">:</w:t>
      </w:r>
      <w:r>
        <w:rPr>
          <w:rStyle w:val="NormalTok"/>
        </w:rPr>
        <w:t xml:space="preserve"> Int32</w:t>
      </w:r>
      <w:r>
        <w:br/>
      </w:r>
      <w:r>
        <w:rPr>
          <w:rStyle w:val="NormalTok"/>
        </w:rPr>
        <w:t xml:space="preserve">    </w:t>
      </w:r>
      <w:r>
        <w:rPr>
          <w:rStyle w:val="KeywordTok"/>
        </w:rPr>
        <w:t xml:space="preserve">let</w:t>
      </w:r>
      <w:r>
        <w:rPr>
          <w:rStyle w:val="NormalTok"/>
        </w:rPr>
        <w:t xml:space="preserve"> </w:t>
      </w:r>
      <w:r>
        <w:rPr>
          <w:rStyle w:val="VariableTok"/>
        </w:rPr>
        <w:t xml:space="preserve">velocityTenthsKph</w:t>
      </w:r>
      <w:r>
        <w:rPr>
          <w:rStyle w:val="OperatorTok"/>
        </w:rPr>
        <w:t xml:space="preserve">:</w:t>
      </w:r>
      <w:r>
        <w:rPr>
          <w:rStyle w:val="NormalTok"/>
        </w:rPr>
        <w:t xml:space="preserve"> UInt16</w:t>
      </w:r>
      <w:r>
        <w:br/>
      </w:r>
      <w:r>
        <w:rPr>
          <w:rStyle w:val="NormalTok"/>
        </w:rPr>
        <w:t xml:space="preserve">    </w:t>
      </w:r>
      <w:r>
        <w:rPr>
          <w:rStyle w:val="KeywordTok"/>
        </w:rPr>
        <w:t xml:space="preserve">let</w:t>
      </w:r>
      <w:r>
        <w:rPr>
          <w:rStyle w:val="NormalTok"/>
        </w:rPr>
        <w:t xml:space="preserve"> </w:t>
      </w:r>
      <w:r>
        <w:rPr>
          <w:rStyle w:val="VariableTok"/>
        </w:rPr>
        <w:t xml:space="preserve">horizontalBreakTenthsCm</w:t>
      </w:r>
      <w:r>
        <w:rPr>
          <w:rStyle w:val="OperatorTok"/>
        </w:rPr>
        <w:t xml:space="preserve">:</w:t>
      </w:r>
      <w:r>
        <w:rPr>
          <w:rStyle w:val="NormalTok"/>
        </w:rPr>
        <w:t xml:space="preserve"> Int16</w:t>
      </w:r>
      <w:r>
        <w:br/>
      </w:r>
      <w:r>
        <w:rPr>
          <w:rStyle w:val="NormalTok"/>
        </w:rPr>
        <w:t xml:space="preserve">    </w:t>
      </w:r>
      <w:r>
        <w:rPr>
          <w:rStyle w:val="KeywordTok"/>
        </w:rPr>
        <w:t xml:space="preserve">let</w:t>
      </w:r>
      <w:r>
        <w:rPr>
          <w:rStyle w:val="NormalTok"/>
        </w:rPr>
        <w:t xml:space="preserve"> </w:t>
      </w:r>
      <w:r>
        <w:rPr>
          <w:rStyle w:val="VariableTok"/>
        </w:rPr>
        <w:t xml:space="preserve">verticalBreakTenthsCm</w:t>
      </w:r>
      <w:r>
        <w:rPr>
          <w:rStyle w:val="OperatorTok"/>
        </w:rPr>
        <w:t xml:space="preserve">:</w:t>
      </w:r>
      <w:r>
        <w:rPr>
          <w:rStyle w:val="NormalTok"/>
        </w:rPr>
        <w:t xml:space="preserve"> Int16</w:t>
      </w:r>
      <w:r>
        <w:br/>
      </w:r>
      <w:r>
        <w:rPr>
          <w:rStyle w:val="NormalTok"/>
        </w:rPr>
        <w:t xml:space="preserve">    </w:t>
      </w:r>
      <w:r>
        <w:rPr>
          <w:rStyle w:val="KeywordTok"/>
        </w:rPr>
        <w:t xml:space="preserve">let</w:t>
      </w:r>
      <w:r>
        <w:rPr>
          <w:rStyle w:val="NormalTok"/>
        </w:rPr>
        <w:t xml:space="preserve"> </w:t>
      </w:r>
      <w:r>
        <w:rPr>
          <w:rStyle w:val="VariableTok"/>
        </w:rPr>
        <w:t xml:space="preserve">executionQuality</w:t>
      </w:r>
      <w:r>
        <w:rPr>
          <w:rStyle w:val="OperatorTok"/>
        </w:rPr>
        <w:t xml:space="preserve">:</w:t>
      </w:r>
      <w:r>
        <w:rPr>
          <w:rStyle w:val="NormalTok"/>
        </w:rPr>
        <w:t xml:space="preserve"> UInt16</w:t>
      </w:r>
      <w:r>
        <w:br/>
      </w:r>
      <w:r>
        <w:rPr>
          <w:rStyle w:val="OperatorTok"/>
        </w:rPr>
        <w:t xml:space="preserve">}</w:t>
      </w:r>
    </w:p>
    <w:bookmarkEnd w:id="352"/>
    <w:bookmarkStart w:id="353" w:name="이벤트-불변성"/>
    <w:p>
      <w:pPr>
        <w:pStyle w:val="Heading2"/>
      </w:pPr>
      <w:r>
        <w:t xml:space="preserve">7. 이벤트 불변성</w:t>
      </w:r>
    </w:p>
    <w:p>
      <w:pPr>
        <w:pStyle w:val="Compact"/>
        <w:numPr>
          <w:ilvl w:val="0"/>
          <w:numId w:val="1228"/>
        </w:numPr>
      </w:pPr>
      <w:r>
        <w:t xml:space="preserve">발생한 이벤트 payload 의미를 사후 변경하지 않는다.</w:t>
      </w:r>
    </w:p>
    <w:p>
      <w:pPr>
        <w:pStyle w:val="Compact"/>
        <w:numPr>
          <w:ilvl w:val="0"/>
          <w:numId w:val="1228"/>
        </w:numPr>
      </w:pPr>
      <w:r>
        <w:t xml:space="preserve">새로운 필드는 optional 또는 버전별 decoder로 추가한다.</w:t>
      </w:r>
    </w:p>
    <w:p>
      <w:pPr>
        <w:pStyle w:val="Compact"/>
        <w:numPr>
          <w:ilvl w:val="0"/>
          <w:numId w:val="1228"/>
        </w:numPr>
      </w:pPr>
      <w:r>
        <w:t xml:space="preserve">잘못된 과거 이벤트를 수정해야 하면 보정 이벤트를 추가한다.</w:t>
      </w:r>
    </w:p>
    <w:p>
      <w:pPr>
        <w:pStyle w:val="Compact"/>
        <w:numPr>
          <w:ilvl w:val="0"/>
          <w:numId w:val="1228"/>
        </w:numPr>
      </w:pPr>
      <w:r>
        <w:t xml:space="preserve">화면 문구는 이벤트에 저장하지 않고 reason code와 데이터로 재구성한다. 역사적 문장 보존이 필요한 뉴스는 별도 snapshot text를 저장할 수 있다.</w:t>
      </w:r>
    </w:p>
    <w:bookmarkEnd w:id="353"/>
    <w:bookmarkStart w:id="357" w:name="json-rpc-예"/>
    <w:p>
      <w:pPr>
        <w:pStyle w:val="Heading2"/>
      </w:pPr>
      <w:r>
        <w:t xml:space="preserve">8. JSON-RPC 예</w:t>
      </w:r>
    </w:p>
    <w:bookmarkStart w:id="354" w:name="요청"/>
    <w:p>
      <w:pPr>
        <w:pStyle w:val="Heading3"/>
      </w:pPr>
      <w:r>
        <w:t xml:space="preserve">요청</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StringTok"/>
        </w:rPr>
        <w:t xml:space="preserve">"req-1042"</w:t>
      </w:r>
      <w:r>
        <w:rPr>
          <w:rStyle w:val="FunctionTok"/>
        </w:rPr>
        <w:t xml:space="preserve">,</w:t>
      </w:r>
      <w:r>
        <w:rPr>
          <w:rStyle w:val="DataTypeTok"/>
        </w:rPr>
        <w:t xml:space="preserve">"method"</w:t>
      </w:r>
      <w:r>
        <w:rPr>
          <w:rStyle w:val="FunctionTok"/>
        </w:rPr>
        <w:t xml:space="preserve">:</w:t>
      </w:r>
      <w:r>
        <w:rPr>
          <w:rStyle w:val="StringTok"/>
        </w:rPr>
        <w:t xml:space="preserve">"session.submitCommand"</w:t>
      </w:r>
      <w:r>
        <w:rPr>
          <w:rStyle w:val="FunctionTok"/>
        </w:rPr>
        <w:t xml:space="preserve">,</w:t>
      </w:r>
      <w:r>
        <w:rPr>
          <w:rStyle w:val="DataTypeTok"/>
        </w:rPr>
        <w:t xml:space="preserve">"params"</w:t>
      </w:r>
      <w:r>
        <w:rPr>
          <w:rStyle w:val="FunctionTok"/>
        </w:rPr>
        <w:t xml:space="preserve">:{</w:t>
      </w:r>
      <w:r>
        <w:rPr>
          <w:rStyle w:val="DataTypeTok"/>
        </w:rPr>
        <w:t xml:space="preserve">"sessionID"</w:t>
      </w:r>
      <w:r>
        <w:rPr>
          <w:rStyle w:val="FunctionTok"/>
        </w:rPr>
        <w:t xml:space="preserve">:</w:t>
      </w:r>
      <w:r>
        <w:rPr>
          <w:rStyle w:val="StringTok"/>
        </w:rPr>
        <w:t xml:space="preserve">"s-1"</w:t>
      </w:r>
      <w:r>
        <w:rPr>
          <w:rStyle w:val="FunctionTok"/>
        </w:rPr>
        <w:t xml:space="preserve">,</w:t>
      </w:r>
      <w:r>
        <w:rPr>
          <w:rStyle w:val="DataTypeTok"/>
        </w:rPr>
        <w:t xml:space="preserve">"expectedRevision"</w:t>
      </w:r>
      <w:r>
        <w:rPr>
          <w:rStyle w:val="FunctionTok"/>
        </w:rPr>
        <w:t xml:space="preserve">:</w:t>
      </w:r>
      <w:r>
        <w:rPr>
          <w:rStyle w:val="DecValTok"/>
        </w:rPr>
        <w:t xml:space="preserve">118</w:t>
      </w:r>
      <w:r>
        <w:rPr>
          <w:rStyle w:val="FunctionTok"/>
        </w:rPr>
        <w:t xml:space="preserve">,</w:t>
      </w:r>
      <w:r>
        <w:rPr>
          <w:rStyle w:val="DataTypeTok"/>
        </w:rPr>
        <w:t xml:space="preserve">"command"</w:t>
      </w:r>
      <w:r>
        <w:rPr>
          <w:rStyle w:val="FunctionTok"/>
        </w:rPr>
        <w:t xml:space="preserve">:{</w:t>
      </w:r>
      <w:r>
        <w:rPr>
          <w:rStyle w:val="DataTypeTok"/>
        </w:rPr>
        <w:t xml:space="preserve">"type"</w:t>
      </w:r>
      <w:r>
        <w:rPr>
          <w:rStyle w:val="FunctionTok"/>
        </w:rPr>
        <w:t xml:space="preserve">:</w:t>
      </w:r>
      <w:r>
        <w:rPr>
          <w:rStyle w:val="StringTok"/>
        </w:rPr>
        <w:t xml:space="preserve">"SubmitPitchCall"</w:t>
      </w:r>
      <w:r>
        <w:rPr>
          <w:rStyle w:val="FunctionTok"/>
        </w:rPr>
        <w:t xml:space="preserve">,</w:t>
      </w:r>
      <w:r>
        <w:rPr>
          <w:rStyle w:val="DataTypeTok"/>
        </w:rPr>
        <w:t xml:space="preserve">"pitchType"</w:t>
      </w:r>
      <w:r>
        <w:rPr>
          <w:rStyle w:val="FunctionTok"/>
        </w:rPr>
        <w:t xml:space="preserve">:</w:t>
      </w:r>
      <w:r>
        <w:rPr>
          <w:rStyle w:val="StringTok"/>
        </w:rPr>
        <w:t xml:space="preserve">"slider"</w:t>
      </w:r>
      <w:r>
        <w:rPr>
          <w:rStyle w:val="FunctionTok"/>
        </w:rPr>
        <w:t xml:space="preserve">,</w:t>
      </w:r>
      <w:r>
        <w:rPr>
          <w:rStyle w:val="DataTypeTok"/>
        </w:rPr>
        <w:t xml:space="preserve">"sector"</w:t>
      </w:r>
      <w:r>
        <w:rPr>
          <w:rStyle w:val="FunctionTok"/>
        </w:rPr>
        <w:t xml:space="preserve">:</w:t>
      </w:r>
      <w:r>
        <w:rPr>
          <w:rStyle w:val="StringTok"/>
        </w:rPr>
        <w:t xml:space="preserve">"awayLow"</w:t>
      </w:r>
      <w:r>
        <w:rPr>
          <w:rStyle w:val="FunctionTok"/>
        </w:rPr>
        <w:t xml:space="preserve">,</w:t>
      </w:r>
      <w:r>
        <w:rPr>
          <w:rStyle w:val="DataTypeTok"/>
        </w:rPr>
        <w:t xml:space="preserve">"zoneIntent"</w:t>
      </w:r>
      <w:r>
        <w:rPr>
          <w:rStyle w:val="FunctionTok"/>
        </w:rPr>
        <w:t xml:space="preserve">:</w:t>
      </w:r>
      <w:r>
        <w:rPr>
          <w:rStyle w:val="StringTok"/>
        </w:rPr>
        <w:t xml:space="preserve">"chase"</w:t>
      </w:r>
      <w:r>
        <w:rPr>
          <w:rStyle w:val="FunctionTok"/>
        </w:rPr>
        <w:t xml:space="preserve">,</w:t>
      </w:r>
      <w:r>
        <w:rPr>
          <w:rStyle w:val="DataTypeTok"/>
        </w:rPr>
        <w:t xml:space="preserve">"effort"</w:t>
      </w:r>
      <w:r>
        <w:rPr>
          <w:rStyle w:val="FunctionTok"/>
        </w:rPr>
        <w:t xml:space="preserve">:</w:t>
      </w:r>
      <w:r>
        <w:rPr>
          <w:rStyle w:val="StringTok"/>
        </w:rPr>
        <w:t xml:space="preserve">"standard"</w:t>
      </w:r>
      <w:r>
        <w:rPr>
          <w:rStyle w:val="FunctionTok"/>
        </w:rPr>
        <w:t xml:space="preserve">}},</w:t>
      </w:r>
      <w:r>
        <w:rPr>
          <w:rStyle w:val="DataTypeTok"/>
        </w:rPr>
        <w:t xml:space="preserve">"protocolVersion"</w:t>
      </w:r>
      <w:r>
        <w:rPr>
          <w:rStyle w:val="FunctionTok"/>
        </w:rPr>
        <w:t xml:space="preserve">:</w:t>
      </w:r>
      <w:r>
        <w:rPr>
          <w:rStyle w:val="DecValTok"/>
        </w:rPr>
        <w:t xml:space="preserve">1</w:t>
      </w:r>
      <w:r>
        <w:rPr>
          <w:rStyle w:val="FunctionTok"/>
        </w:rPr>
        <w:t xml:space="preserve">}</w:t>
      </w:r>
    </w:p>
    <w:bookmarkEnd w:id="354"/>
    <w:bookmarkStart w:id="355" w:name="성공-응답"/>
    <w:p>
      <w:pPr>
        <w:pStyle w:val="Heading3"/>
      </w:pPr>
      <w:r>
        <w:t xml:space="preserve">성공 응답</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StringTok"/>
        </w:rPr>
        <w:t xml:space="preserve">"req-1042"</w:t>
      </w:r>
      <w:r>
        <w:rPr>
          <w:rStyle w:val="FunctionTok"/>
        </w:rPr>
        <w:t xml:space="preserve">,</w:t>
      </w:r>
      <w:r>
        <w:rPr>
          <w:rStyle w:val="DataTypeTok"/>
        </w:rPr>
        <w:t xml:space="preserve">"result"</w:t>
      </w:r>
      <w:r>
        <w:rPr>
          <w:rStyle w:val="FunctionTok"/>
        </w:rPr>
        <w:t xml:space="preserve">:{</w:t>
      </w:r>
      <w:r>
        <w:rPr>
          <w:rStyle w:val="DataTypeTok"/>
        </w:rPr>
        <w:t xml:space="preserve">"revision"</w:t>
      </w:r>
      <w:r>
        <w:rPr>
          <w:rStyle w:val="FunctionTok"/>
        </w:rPr>
        <w:t xml:space="preserve">:</w:t>
      </w:r>
      <w:r>
        <w:rPr>
          <w:rStyle w:val="DecValTok"/>
        </w:rPr>
        <w:t xml:space="preserve">119</w:t>
      </w:r>
      <w:r>
        <w:rPr>
          <w:rStyle w:val="FunctionTok"/>
        </w:rPr>
        <w:t xml:space="preserve">,</w:t>
      </w:r>
      <w:r>
        <w:rPr>
          <w:rStyle w:val="DataTypeTok"/>
        </w:rPr>
        <w:t xml:space="preserve">"events"</w:t>
      </w:r>
      <w:r>
        <w:rPr>
          <w:rStyle w:val="FunctionTok"/>
        </w:rPr>
        <w:t xml:space="preserve">:</w:t>
      </w:r>
      <w:r>
        <w:rPr>
          <w:rStyle w:val="OtherTok"/>
        </w:rPr>
        <w:t xml:space="preserve">[</w:t>
      </w:r>
      <w:r>
        <w:rPr>
          <w:rStyle w:val="FunctionTok"/>
        </w:rPr>
        <w:t xml:space="preserve">{</w:t>
      </w:r>
      <w:r>
        <w:rPr>
          <w:rStyle w:val="DataTypeTok"/>
        </w:rPr>
        <w:t xml:space="preserve">"type"</w:t>
      </w:r>
      <w:r>
        <w:rPr>
          <w:rStyle w:val="FunctionTok"/>
        </w:rPr>
        <w:t xml:space="preserve">:</w:t>
      </w:r>
      <w:r>
        <w:rPr>
          <w:rStyle w:val="StringTok"/>
        </w:rPr>
        <w:t xml:space="preserve">"PitchCallCommitted"</w:t>
      </w:r>
      <w:r>
        <w:rPr>
          <w:rStyle w:val="FunctionTok"/>
        </w:rPr>
        <w:t xml:space="preserve">}</w:t>
      </w:r>
      <w:r>
        <w:rPr>
          <w:rStyle w:val="OtherTok"/>
        </w:rPr>
        <w:t xml:space="preserve">,</w:t>
      </w:r>
      <w:r>
        <w:rPr>
          <w:rStyle w:val="FunctionTok"/>
        </w:rPr>
        <w:t xml:space="preserve">{</w:t>
      </w:r>
      <w:r>
        <w:rPr>
          <w:rStyle w:val="DataTypeTok"/>
        </w:rPr>
        <w:t xml:space="preserve">"type"</w:t>
      </w:r>
      <w:r>
        <w:rPr>
          <w:rStyle w:val="FunctionTok"/>
        </w:rPr>
        <w:t xml:space="preserve">:</w:t>
      </w:r>
      <w:r>
        <w:rPr>
          <w:rStyle w:val="StringTok"/>
        </w:rPr>
        <w:t xml:space="preserve">"PitchExecuted"</w:t>
      </w:r>
      <w:r>
        <w:rPr>
          <w:rStyle w:val="FunctionTok"/>
        </w:rPr>
        <w:t xml:space="preserve">}</w:t>
      </w:r>
      <w:r>
        <w:rPr>
          <w:rStyle w:val="OtherTok"/>
        </w:rPr>
        <w:t xml:space="preserve">,</w:t>
      </w:r>
      <w:r>
        <w:rPr>
          <w:rStyle w:val="FunctionTok"/>
        </w:rPr>
        <w:t xml:space="preserve">{</w:t>
      </w:r>
      <w:r>
        <w:rPr>
          <w:rStyle w:val="DataTypeTok"/>
        </w:rPr>
        <w:t xml:space="preserve">"type"</w:t>
      </w:r>
      <w:r>
        <w:rPr>
          <w:rStyle w:val="FunctionTok"/>
        </w:rPr>
        <w:t xml:space="preserve">:</w:t>
      </w:r>
      <w:r>
        <w:rPr>
          <w:rStyle w:val="StringTok"/>
        </w:rPr>
        <w:t xml:space="preserve">"PitchResolved"</w:t>
      </w:r>
      <w:r>
        <w:rPr>
          <w:rStyle w:val="FunctionTok"/>
        </w:rPr>
        <w:t xml:space="preserve">,</w:t>
      </w:r>
      <w:r>
        <w:rPr>
          <w:rStyle w:val="DataTypeTok"/>
        </w:rPr>
        <w:t xml:space="preserve">"result"</w:t>
      </w:r>
      <w:r>
        <w:rPr>
          <w:rStyle w:val="FunctionTok"/>
        </w:rPr>
        <w:t xml:space="preserve">:</w:t>
      </w:r>
      <w:r>
        <w:rPr>
          <w:rStyle w:val="StringTok"/>
        </w:rPr>
        <w:t xml:space="preserve">"swingingStrike"</w:t>
      </w:r>
      <w:r>
        <w:rPr>
          <w:rStyle w:val="FunctionTok"/>
        </w:rPr>
        <w:t xml:space="preserve">}</w:t>
      </w:r>
      <w:r>
        <w:rPr>
          <w:rStyle w:val="OtherTok"/>
        </w:rPr>
        <w:t xml:space="preserve">]</w:t>
      </w:r>
      <w:r>
        <w:rPr>
          <w:rStyle w:val="FunctionTok"/>
        </w:rPr>
        <w:t xml:space="preserve">,</w:t>
      </w:r>
      <w:r>
        <w:rPr>
          <w:rStyle w:val="DataTypeTok"/>
        </w:rPr>
        <w:t xml:space="preserve">"snapshot"</w:t>
      </w:r>
      <w:r>
        <w:rPr>
          <w:rStyle w:val="FunctionTok"/>
        </w:rPr>
        <w:t xml:space="preserve">:{</w:t>
      </w:r>
      <w:r>
        <w:rPr>
          <w:rStyle w:val="DataTypeTok"/>
        </w:rPr>
        <w:t xml:space="preserve">"count"</w:t>
      </w:r>
      <w:r>
        <w:rPr>
          <w:rStyle w:val="FunctionTok"/>
        </w:rPr>
        <w:t xml:space="preserve">:</w:t>
      </w:r>
      <w:r>
        <w:rPr>
          <w:rStyle w:val="StringTok"/>
        </w:rPr>
        <w:t xml:space="preserve">"1-2"</w:t>
      </w:r>
      <w:r>
        <w:rPr>
          <w:rStyle w:val="FunctionTok"/>
        </w:rPr>
        <w:t xml:space="preserve">,</w:t>
      </w:r>
      <w:r>
        <w:rPr>
          <w:rStyle w:val="DataTypeTok"/>
        </w:rPr>
        <w:t xml:space="preserve">"shortFeedback"</w:t>
      </w:r>
      <w:r>
        <w:rPr>
          <w:rStyle w:val="FunctionTok"/>
        </w:rPr>
        <w:t xml:space="preserve">:</w:t>
      </w:r>
      <w:r>
        <w:rPr>
          <w:rStyle w:val="StringTok"/>
        </w:rPr>
        <w:t xml:space="preserve">"노림수를 벗어난 낮은 슬라이더에 헛스윙했습니다."</w:t>
      </w:r>
      <w:r>
        <w:rPr>
          <w:rStyle w:val="FunctionTok"/>
        </w:rPr>
        <w:t xml:space="preserve">}}}</w:t>
      </w:r>
    </w:p>
    <w:bookmarkEnd w:id="355"/>
    <w:bookmarkStart w:id="356" w:name="오류-응답"/>
    <w:p>
      <w:pPr>
        <w:pStyle w:val="Heading3"/>
      </w:pPr>
      <w:r>
        <w:t xml:space="preserve">오류 응답</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StringTok"/>
        </w:rPr>
        <w:t xml:space="preserve">"req-1042"</w:t>
      </w:r>
      <w:r>
        <w:rPr>
          <w:rStyle w:val="FunctionTok"/>
        </w:rPr>
        <w:t xml:space="preserve">,</w:t>
      </w:r>
      <w:r>
        <w:rPr>
          <w:rStyle w:val="DataTypeTok"/>
        </w:rPr>
        <w:t xml:space="preserve">"error"</w:t>
      </w:r>
      <w:r>
        <w:rPr>
          <w:rStyle w:val="FunctionTok"/>
        </w:rPr>
        <w:t xml:space="preserve">:{</w:t>
      </w:r>
      <w:r>
        <w:rPr>
          <w:rStyle w:val="DataTypeTok"/>
        </w:rPr>
        <w:t xml:space="preserve">"code"</w:t>
      </w:r>
      <w:r>
        <w:rPr>
          <w:rStyle w:val="FunctionTok"/>
        </w:rPr>
        <w:t xml:space="preserve">:</w:t>
      </w:r>
      <w:r>
        <w:rPr>
          <w:rStyle w:val="StringTok"/>
        </w:rPr>
        <w:t xml:space="preserve">"STALE_REVISION"</w:t>
      </w:r>
      <w:r>
        <w:rPr>
          <w:rStyle w:val="FunctionTok"/>
        </w:rPr>
        <w:t xml:space="preserve">,</w:t>
      </w:r>
      <w:r>
        <w:rPr>
          <w:rStyle w:val="DataTypeTok"/>
        </w:rPr>
        <w:t xml:space="preserve">"message"</w:t>
      </w:r>
      <w:r>
        <w:rPr>
          <w:rStyle w:val="FunctionTok"/>
        </w:rPr>
        <w:t xml:space="preserve">:</w:t>
      </w:r>
      <w:r>
        <w:rPr>
          <w:rStyle w:val="StringTok"/>
        </w:rPr>
        <w:t xml:space="preserve">"현재 상태가 변경되었습니다."</w:t>
      </w:r>
      <w:r>
        <w:rPr>
          <w:rStyle w:val="FunctionTok"/>
        </w:rPr>
        <w:t xml:space="preserve">,</w:t>
      </w:r>
      <w:r>
        <w:rPr>
          <w:rStyle w:val="DataTypeTok"/>
        </w:rPr>
        <w:t xml:space="preserve">"data"</w:t>
      </w:r>
      <w:r>
        <w:rPr>
          <w:rStyle w:val="FunctionTok"/>
        </w:rPr>
        <w:t xml:space="preserve">:{</w:t>
      </w:r>
      <w:r>
        <w:rPr>
          <w:rStyle w:val="DataTypeTok"/>
        </w:rPr>
        <w:t xml:space="preserve">"currentRevision"</w:t>
      </w:r>
      <w:r>
        <w:rPr>
          <w:rStyle w:val="FunctionTok"/>
        </w:rPr>
        <w:t xml:space="preserve">:</w:t>
      </w:r>
      <w:r>
        <w:rPr>
          <w:rStyle w:val="DecValTok"/>
        </w:rPr>
        <w:t xml:space="preserve">119</w:t>
      </w:r>
      <w:r>
        <w:rPr>
          <w:rStyle w:val="FunctionTok"/>
        </w:rPr>
        <w:t xml:space="preserve">}}}</w:t>
      </w:r>
    </w:p>
    <w:bookmarkEnd w:id="356"/>
    <w:bookmarkEnd w:id="357"/>
    <w:bookmarkStart w:id="358" w:name="콘텐츠-스키마-예"/>
    <w:p>
      <w:pPr>
        <w:pStyle w:val="Heading2"/>
      </w:pPr>
      <w:r>
        <w:t xml:space="preserve">9. 콘텐츠 스키마 예</w:t>
      </w:r>
    </w:p>
    <w:p>
      <w:pPr>
        <w:pStyle w:val="SourceCode"/>
      </w:pPr>
      <w:r>
        <w:rPr>
          <w:rStyle w:val="FunctionTok"/>
        </w:rPr>
        <w:t xml:space="preserve">id</w:t>
      </w:r>
      <w:r>
        <w:rPr>
          <w:rStyle w:val="KeywordTok"/>
        </w:rPr>
        <w:t xml:space="preserve">:</w:t>
      </w:r>
      <w:r>
        <w:rPr>
          <w:rStyle w:val="AttributeTok"/>
        </w:rPr>
        <w:t xml:space="preserve"> event.hs.catcher.trust.001</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stage</w:t>
      </w:r>
      <w:r>
        <w:rPr>
          <w:rStyle w:val="KeywordTok"/>
        </w:rPr>
        <w:t xml:space="preserve">:</w:t>
      </w:r>
      <w:r>
        <w:rPr>
          <w:rStyle w:val="AttributeTok"/>
        </w:rPr>
        <w:t xml:space="preserve"> high_school</w:t>
      </w:r>
      <w:r>
        <w:br/>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catcher</w:t>
      </w:r>
      <w:r>
        <w:rPr>
          <w:rStyle w:val="KeywordTok"/>
        </w:rPr>
        <w:t xml:space="preserve">,</w:t>
      </w:r>
      <w:r>
        <w:rPr>
          <w:rStyle w:val="AttributeTok"/>
        </w:rPr>
        <w:t xml:space="preserve"> trust</w:t>
      </w:r>
      <w:r>
        <w:rPr>
          <w:rStyle w:val="KeywordTok"/>
        </w:rPr>
        <w:t xml:space="preserve">,</w:t>
      </w:r>
      <w:r>
        <w:rPr>
          <w:rStyle w:val="AttributeTok"/>
        </w:rPr>
        <w:t xml:space="preserve"> pitching_plan</w:t>
      </w:r>
      <w:r>
        <w:rPr>
          <w:rStyle w:val="KeywordTok"/>
        </w:rPr>
        <w:t xml:space="preserve">]</w:t>
      </w:r>
      <w:r>
        <w:br/>
      </w:r>
      <w:r>
        <w:rPr>
          <w:rStyle w:val="FunctionTok"/>
        </w:rPr>
        <w:t xml:space="preserve">conditions</w:t>
      </w:r>
      <w:r>
        <w:rPr>
          <w:rStyle w:val="KeywordTok"/>
        </w:rPr>
        <w:t xml:space="preserve">:</w:t>
      </w:r>
      <w:r>
        <w:br/>
      </w:r>
      <w:r>
        <w:rPr>
          <w:rStyle w:val="AttributeTok"/>
        </w:rPr>
        <w:t xml:space="preserve">  </w:t>
      </w:r>
      <w:r>
        <w:rPr>
          <w:rStyle w:val="FunctionTok"/>
        </w:rPr>
        <w:t xml:space="preserve">recommendation_override_rate_min</w:t>
      </w:r>
      <w:r>
        <w:rPr>
          <w:rStyle w:val="KeywordTok"/>
        </w:rPr>
        <w:t xml:space="preserve">:</w:t>
      </w:r>
      <w:r>
        <w:rPr>
          <w:rStyle w:val="AttributeTok"/>
        </w:rPr>
        <w:t xml:space="preserve"> </w:t>
      </w:r>
      <w:r>
        <w:rPr>
          <w:rStyle w:val="FloatTok"/>
        </w:rPr>
        <w:t xml:space="preserve">0.55</w:t>
      </w:r>
      <w:r>
        <w:br/>
      </w:r>
      <w:r>
        <w:rPr>
          <w:rStyle w:val="AttributeTok"/>
        </w:rPr>
        <w:t xml:space="preserve">  </w:t>
      </w:r>
      <w:r>
        <w:rPr>
          <w:rStyle w:val="FunctionTok"/>
        </w:rPr>
        <w:t xml:space="preserve">shared_games_min</w:t>
      </w:r>
      <w:r>
        <w:rPr>
          <w:rStyle w:val="KeywordTok"/>
        </w:rPr>
        <w:t xml:space="preserve">:</w:t>
      </w:r>
      <w:r>
        <w:rPr>
          <w:rStyle w:val="AttributeTok"/>
        </w:rPr>
        <w:t xml:space="preserve"> </w:t>
      </w:r>
      <w:r>
        <w:rPr>
          <w:rStyle w:val="DecValTok"/>
        </w:rPr>
        <w:t xml:space="preserve">2</w:t>
      </w:r>
      <w:r>
        <w:br/>
      </w:r>
      <w:r>
        <w:rPr>
          <w:rStyle w:val="FunctionTok"/>
        </w:rPr>
        <w:t xml:space="preserve">cast</w:t>
      </w:r>
      <w:r>
        <w:rPr>
          <w:rStyle w:val="KeywordTok"/>
        </w:rPr>
        <w:t xml:space="preserve">:</w:t>
      </w:r>
      <w:r>
        <w:br/>
      </w:r>
      <w:r>
        <w:rPr>
          <w:rStyle w:val="AttributeTok"/>
        </w:rPr>
        <w:t xml:space="preserve">  </w:t>
      </w:r>
      <w:r>
        <w:rPr>
          <w:rStyle w:val="FunctionTok"/>
        </w:rPr>
        <w:t xml:space="preserve">catcher</w:t>
      </w:r>
      <w:r>
        <w:rPr>
          <w:rStyle w:val="KeywordTok"/>
        </w:rPr>
        <w:t xml:space="preserve">:</w:t>
      </w:r>
      <w:r>
        <w:br/>
      </w:r>
      <w:r>
        <w:rPr>
          <w:rStyle w:val="AttributeTok"/>
        </w:rPr>
        <w:t xml:space="preserve">    </w:t>
      </w:r>
      <w:r>
        <w:rPr>
          <w:rStyle w:val="FunctionTok"/>
        </w:rPr>
        <w:t xml:space="preserve">relationship</w:t>
      </w:r>
      <w:r>
        <w:rPr>
          <w:rStyle w:val="KeywordTok"/>
        </w:rPr>
        <w:t xml:space="preserve">:</w:t>
      </w:r>
      <w:r>
        <w:rPr>
          <w:rStyle w:val="AttributeTok"/>
        </w:rPr>
        <w:t xml:space="preserve"> starting_catcher</w:t>
      </w:r>
      <w:r>
        <w:br/>
      </w:r>
      <w:r>
        <w:rPr>
          <w:rStyle w:val="FunctionTok"/>
        </w:rPr>
        <w:t xml:space="preserve">text</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event.hs.catcher.trust.001.title</w:t>
      </w:r>
      <w:r>
        <w:br/>
      </w:r>
      <w:r>
        <w:rPr>
          <w:rStyle w:val="AttributeTok"/>
        </w:rPr>
        <w:t xml:space="preserve">  </w:t>
      </w:r>
      <w:r>
        <w:rPr>
          <w:rStyle w:val="FunctionTok"/>
        </w:rPr>
        <w:t xml:space="preserve">body</w:t>
      </w:r>
      <w:r>
        <w:rPr>
          <w:rStyle w:val="KeywordTok"/>
        </w:rPr>
        <w:t xml:space="preserve">:</w:t>
      </w:r>
      <w:r>
        <w:rPr>
          <w:rStyle w:val="AttributeTok"/>
        </w:rPr>
        <w:t xml:space="preserve"> event.hs.catcher.trust.001.body</w:t>
      </w:r>
      <w:r>
        <w:br/>
      </w:r>
      <w:r>
        <w:rPr>
          <w:rStyle w:val="FunctionTok"/>
        </w:rPr>
        <w:t xml:space="preserve">choices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explain_plan</w:t>
      </w:r>
      <w:r>
        <w:br/>
      </w:r>
      <w:r>
        <w:rPr>
          <w:rStyle w:val="AttributeTok"/>
        </w:rPr>
        <w:t xml:space="preserve">    </w:t>
      </w:r>
      <w:r>
        <w:rPr>
          <w:rStyle w:val="FunctionTok"/>
        </w:rPr>
        <w:t xml:space="preserve">text</w:t>
      </w:r>
      <w:r>
        <w:rPr>
          <w:rStyle w:val="KeywordTok"/>
        </w:rPr>
        <w:t xml:space="preserve">:</w:t>
      </w:r>
      <w:r>
        <w:rPr>
          <w:rStyle w:val="AttributeTok"/>
        </w:rPr>
        <w:t xml:space="preserve"> event.hs.catcher.trust.001.choice.explain</w:t>
      </w:r>
      <w:r>
        <w:br/>
      </w:r>
      <w:r>
        <w:rPr>
          <w:rStyle w:val="AttributeTok"/>
        </w:rPr>
        <w:t xml:space="preserve">    </w:t>
      </w:r>
      <w:r>
        <w:rPr>
          <w:rStyle w:val="FunctionTok"/>
        </w:rPr>
        <w:t xml:space="preserve">effects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relationship</w:t>
      </w:r>
      <w:r>
        <w:rPr>
          <w:rStyle w:val="KeywordTok"/>
        </w:rPr>
        <w:t xml:space="preserve">:</w:t>
      </w:r>
      <w:r>
        <w:rPr>
          <w:rStyle w:val="AttributeTok"/>
        </w:rPr>
        <w:t xml:space="preserve"> </w:t>
      </w:r>
      <w:r>
        <w:rPr>
          <w:rStyle w:val="KeywordTok"/>
        </w:rPr>
        <w:t xml:space="preserve">{</w:t>
      </w:r>
      <w:r>
        <w:rPr>
          <w:rStyle w:val="FunctionTok"/>
        </w:rPr>
        <w:t xml:space="preserve">target</w:t>
      </w:r>
      <w:r>
        <w:rPr>
          <w:rStyle w:val="KeywordTok"/>
        </w:rPr>
        <w:t xml:space="preserve">:</w:t>
      </w:r>
      <w:r>
        <w:rPr>
          <w:rStyle w:val="AttributeTok"/>
        </w:rPr>
        <w:t xml:space="preserve"> catcher</w:t>
      </w:r>
      <w:r>
        <w:rPr>
          <w:rStyle w:val="KeywordTok"/>
        </w:rPr>
        <w:t xml:space="preserve">,</w:t>
      </w:r>
      <w:r>
        <w:rPr>
          <w:rStyle w:val="AttributeTok"/>
        </w:rPr>
        <w:t xml:space="preserve"> </w:t>
      </w:r>
      <w:r>
        <w:rPr>
          <w:rStyle w:val="FunctionTok"/>
        </w:rPr>
        <w:t xml:space="preserve">trust</w:t>
      </w:r>
      <w:r>
        <w:rPr>
          <w:rStyle w:val="KeywordTok"/>
        </w:rPr>
        <w:t xml:space="preserve">:</w:t>
      </w:r>
      <w:r>
        <w:rPr>
          <w:rStyle w:val="AttributeTok"/>
        </w:rPr>
        <w:t xml:space="preserve"> </w:t>
      </w:r>
      <w:r>
        <w:rPr>
          <w:rStyle w:val="DecValTok"/>
        </w:rPr>
        <w:t xml:space="preserve">4</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flag</w:t>
      </w:r>
      <w:r>
        <w:rPr>
          <w:rStyle w:val="KeywordTok"/>
        </w:rPr>
        <w:t xml:space="preserve">:</w:t>
      </w:r>
      <w:r>
        <w:rPr>
          <w:rStyle w:val="AttributeTok"/>
        </w:rPr>
        <w:t xml:space="preserve"> catcher_understands_inner_fastball_plan</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insist</w:t>
      </w:r>
      <w:r>
        <w:br/>
      </w:r>
      <w:r>
        <w:rPr>
          <w:rStyle w:val="AttributeTok"/>
        </w:rPr>
        <w:t xml:space="preserve">    </w:t>
      </w:r>
      <w:r>
        <w:rPr>
          <w:rStyle w:val="FunctionTok"/>
        </w:rPr>
        <w:t xml:space="preserve">text</w:t>
      </w:r>
      <w:r>
        <w:rPr>
          <w:rStyle w:val="KeywordTok"/>
        </w:rPr>
        <w:t xml:space="preserve">:</w:t>
      </w:r>
      <w:r>
        <w:rPr>
          <w:rStyle w:val="AttributeTok"/>
        </w:rPr>
        <w:t xml:space="preserve"> event.hs.catcher.trust.001.choice.insist</w:t>
      </w:r>
      <w:r>
        <w:br/>
      </w:r>
      <w:r>
        <w:rPr>
          <w:rStyle w:val="AttributeTok"/>
        </w:rPr>
        <w:t xml:space="preserve">    </w:t>
      </w:r>
      <w:r>
        <w:rPr>
          <w:rStyle w:val="FunctionTok"/>
        </w:rPr>
        <w:t xml:space="preserve">effects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identity</w:t>
      </w:r>
      <w:r>
        <w:rPr>
          <w:rStyle w:val="KeywordTok"/>
        </w:rPr>
        <w:t xml:space="preserve">:</w:t>
      </w:r>
      <w:r>
        <w:rPr>
          <w:rStyle w:val="AttributeTok"/>
        </w:rPr>
        <w:t xml:space="preserve"> </w:t>
      </w:r>
      <w:r>
        <w:rPr>
          <w:rStyle w:val="KeywordTok"/>
        </w:rPr>
        <w:t xml:space="preserve">{</w:t>
      </w:r>
      <w:r>
        <w:rPr>
          <w:rStyle w:val="FunctionTok"/>
        </w:rPr>
        <w:t xml:space="preserve">independence</w:t>
      </w:r>
      <w:r>
        <w:rPr>
          <w:rStyle w:val="KeywordTok"/>
        </w:rPr>
        <w:t xml:space="preserve">:</w:t>
      </w:r>
      <w:r>
        <w:rPr>
          <w:rStyle w:val="AttributeTok"/>
        </w:rPr>
        <w:t xml:space="preserve"> </w:t>
      </w:r>
      <w:r>
        <w:rPr>
          <w:rStyle w:val="DecValTok"/>
        </w:rPr>
        <w:t xml:space="preserve">3</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relationship</w:t>
      </w:r>
      <w:r>
        <w:rPr>
          <w:rStyle w:val="KeywordTok"/>
        </w:rPr>
        <w:t xml:space="preserve">:</w:t>
      </w:r>
      <w:r>
        <w:rPr>
          <w:rStyle w:val="AttributeTok"/>
        </w:rPr>
        <w:t xml:space="preserve"> </w:t>
      </w:r>
      <w:r>
        <w:rPr>
          <w:rStyle w:val="KeywordTok"/>
        </w:rPr>
        <w:t xml:space="preserve">{</w:t>
      </w:r>
      <w:r>
        <w:rPr>
          <w:rStyle w:val="FunctionTok"/>
        </w:rPr>
        <w:t xml:space="preserve">target</w:t>
      </w:r>
      <w:r>
        <w:rPr>
          <w:rStyle w:val="KeywordTok"/>
        </w:rPr>
        <w:t xml:space="preserve">:</w:t>
      </w:r>
      <w:r>
        <w:rPr>
          <w:rStyle w:val="AttributeTok"/>
        </w:rPr>
        <w:t xml:space="preserve"> catcher</w:t>
      </w:r>
      <w:r>
        <w:rPr>
          <w:rStyle w:val="KeywordTok"/>
        </w:rPr>
        <w:t xml:space="preserve">,</w:t>
      </w:r>
      <w:r>
        <w:rPr>
          <w:rStyle w:val="AttributeTok"/>
        </w:rPr>
        <w:t xml:space="preserve"> </w:t>
      </w:r>
      <w:r>
        <w:rPr>
          <w:rStyle w:val="FunctionTok"/>
        </w:rPr>
        <w:t xml:space="preserve">trust</w:t>
      </w:r>
      <w:r>
        <w:rPr>
          <w:rStyle w:val="KeywordTok"/>
        </w:rPr>
        <w:t xml:space="preserve">:</w:t>
      </w:r>
      <w:r>
        <w:rPr>
          <w:rStyle w:val="AttributeTok"/>
        </w:rPr>
        <w:t xml:space="preserve"> </w:t>
      </w:r>
      <w:r>
        <w:rPr>
          <w:rStyle w:val="DecValTok"/>
        </w:rPr>
        <w:t xml:space="preserve">-2</w:t>
      </w:r>
      <w:r>
        <w:rPr>
          <w:rStyle w:val="KeywordTok"/>
        </w:rPr>
        <w:t xml:space="preserve">}</w:t>
      </w:r>
      <w:r>
        <w:br/>
      </w:r>
      <w:r>
        <w:rPr>
          <w:rStyle w:val="FunctionTok"/>
        </w:rPr>
        <w:t xml:space="preserve">cooldown_days</w:t>
      </w:r>
      <w:r>
        <w:rPr>
          <w:rStyle w:val="KeywordTok"/>
        </w:rPr>
        <w:t xml:space="preserve">:</w:t>
      </w:r>
      <w:r>
        <w:rPr>
          <w:rStyle w:val="AttributeTok"/>
        </w:rPr>
        <w:t xml:space="preserve"> </w:t>
      </w:r>
      <w:r>
        <w:rPr>
          <w:rStyle w:val="DecValTok"/>
        </w:rPr>
        <w:t xml:space="preserve">180</w:t>
      </w:r>
      <w:r>
        <w:br/>
      </w:r>
      <w:r>
        <w:rPr>
          <w:rStyle w:val="FunctionTok"/>
        </w:rPr>
        <w:t xml:space="preserve">exclusive_group</w:t>
      </w:r>
      <w:r>
        <w:rPr>
          <w:rStyle w:val="KeywordTok"/>
        </w:rPr>
        <w:t xml:space="preserve">:</w:t>
      </w:r>
      <w:r>
        <w:rPr>
          <w:rStyle w:val="AttributeTok"/>
        </w:rPr>
        <w:t xml:space="preserve"> catcher_major_conflict</w:t>
      </w:r>
    </w:p>
    <w:bookmarkEnd w:id="358"/>
    <w:bookmarkStart w:id="359" w:name="저장-manifest-예"/>
    <w:p>
      <w:pPr>
        <w:pStyle w:val="Heading2"/>
      </w:pPr>
      <w:r>
        <w:t xml:space="preserve">10. 저장 manifest 예</w:t>
      </w:r>
    </w:p>
    <w:p>
      <w:pPr>
        <w:pStyle w:val="SourceCode"/>
      </w:pPr>
      <w:r>
        <w:rPr>
          <w:rStyle w:val="FunctionTok"/>
        </w:rPr>
        <w:t xml:space="preserve">{  "format":"BaseballSave",  "schemaVersion":4,  "engineVersion":"0.7.0",  "contentVersion":"base-0.7.0",  "worldID":"...",  "careerID":"...",  "revision":4182,  "createdAt":"2026-07-21T00:00:00Z",  "lastSavedAt":"2026-07-21T01:12:04Z",  "activeContentPacks":[{"id":"base","version":"0.7.0"}]}</w:t>
      </w:r>
      <w:r>
        <w:br/>
      </w:r>
      <w:r>
        <w:rPr>
          <w:rStyle w:val="NormalTok"/>
        </w:rPr>
        <w:t xml:space="preserve"/>
      </w:r>
      <w:r>
        <w:rPr>
          <w:rStyle w:val="DataTypeTok"/>
        </w:rPr>
        <w:t xml:space="preserve"/>
      </w:r>
      <w:r>
        <w:rPr>
          <w:rStyle w:val="FunctionTok"/>
        </w:rPr>
        <w:t xml:space="preserve"/>
      </w:r>
      <w:r>
        <w:rPr>
          <w:rStyle w:val="String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DecVal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String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String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String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String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DecVal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String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String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OtherTok"/>
        </w:rPr>
        <w:t xml:space="preserve"/>
      </w:r>
      <w:r>
        <w:rPr>
          <w:rStyle w:val="FunctionTok"/>
        </w:rPr>
        <w:t xml:space="preserve"/>
      </w:r>
      <w:r>
        <w:rPr>
          <w:rStyle w:val="DataTypeTok"/>
        </w:rPr>
        <w:t xml:space="preserve"/>
      </w:r>
      <w:r>
        <w:rPr>
          <w:rStyle w:val="FunctionTok"/>
        </w:rPr>
        <w:t xml:space="preserve"/>
      </w:r>
      <w:r>
        <w:rPr>
          <w:rStyle w:val="StringTok"/>
        </w:rPr>
        <w:t xml:space="preserve"/>
      </w:r>
      <w:r>
        <w:rPr>
          <w:rStyle w:val="FunctionTok"/>
        </w:rPr>
        <w:t xml:space="preserve"/>
      </w:r>
      <w:r>
        <w:rPr>
          <w:rStyle w:val="DataTypeTok"/>
        </w:rPr>
        <w:t xml:space="preserve"/>
      </w:r>
      <w:r>
        <w:rPr>
          <w:rStyle w:val="FunctionTok"/>
        </w:rPr>
        <w:t xml:space="preserve"/>
      </w:r>
      <w:r>
        <w:rPr>
          <w:rStyle w:val="StringTok"/>
        </w:rPr>
        <w:t xml:space="preserve"/>
      </w:r>
      <w:r>
        <w:rPr>
          <w:rStyle w:val="FunctionTok"/>
        </w:rPr>
        <w:t xml:space="preserve"/>
      </w:r>
      <w:r>
        <w:rPr>
          <w:rStyle w:val="OtherTok"/>
        </w:rPr>
        <w:t xml:space="preserve"/>
      </w:r>
      <w:r>
        <w:br/>
      </w:r>
      <w:r>
        <w:rPr>
          <w:rStyle w:val="FunctionTok"/>
        </w:rPr>
        <w:t xml:space="preserve"/>
      </w:r>
    </w:p>
    <w:bookmarkEnd w:id="359"/>
    <w:bookmarkStart w:id="360" w:name="viewsnapshot"/>
    <w:p>
      <w:pPr>
        <w:pStyle w:val="Heading2"/>
      </w:pPr>
      <w:r>
        <w:t xml:space="preserve">11. ViewSnapshot</w:t>
      </w:r>
    </w:p>
    <w:p>
      <w:pPr>
        <w:pStyle w:val="FirstParagraph"/>
      </w:pPr>
      <w:r>
        <w:t xml:space="preserve">UI는 전체 GameState가 아니라 목적별 스냅숏을 받는다.</w:t>
      </w:r>
    </w:p>
    <w:p>
      <w:pPr>
        <w:pStyle w:val="Compact"/>
        <w:numPr>
          <w:ilvl w:val="0"/>
          <w:numId w:val="1229"/>
        </w:numPr>
      </w:pPr>
      <w:r>
        <w:rPr>
          <w:rStyle w:val="VerbatimChar"/>
        </w:rPr>
        <w:t xml:space="preserve">HomeSnapshot</w:t>
      </w:r>
    </w:p>
    <w:p>
      <w:pPr>
        <w:pStyle w:val="Compact"/>
        <w:numPr>
          <w:ilvl w:val="0"/>
          <w:numId w:val="1229"/>
        </w:numPr>
      </w:pPr>
      <w:r>
        <w:rPr>
          <w:rStyle w:val="VerbatimChar"/>
        </w:rPr>
        <w:t xml:space="preserve">PlayerDetailSnapshot</w:t>
      </w:r>
    </w:p>
    <w:p>
      <w:pPr>
        <w:pStyle w:val="Compact"/>
        <w:numPr>
          <w:ilvl w:val="0"/>
          <w:numId w:val="1229"/>
        </w:numPr>
      </w:pPr>
      <w:r>
        <w:rPr>
          <w:rStyle w:val="VerbatimChar"/>
        </w:rPr>
        <w:t xml:space="preserve">TrainingSnapshot</w:t>
      </w:r>
    </w:p>
    <w:p>
      <w:pPr>
        <w:pStyle w:val="Compact"/>
        <w:numPr>
          <w:ilvl w:val="0"/>
          <w:numId w:val="1229"/>
        </w:numPr>
      </w:pPr>
      <w:r>
        <w:rPr>
          <w:rStyle w:val="VerbatimChar"/>
        </w:rPr>
        <w:t xml:space="preserve">PitchDecisionSnapshot</w:t>
      </w:r>
    </w:p>
    <w:p>
      <w:pPr>
        <w:pStyle w:val="Compact"/>
        <w:numPr>
          <w:ilvl w:val="0"/>
          <w:numId w:val="1229"/>
        </w:numPr>
      </w:pPr>
      <w:r>
        <w:rPr>
          <w:rStyle w:val="VerbatimChar"/>
        </w:rPr>
        <w:t xml:space="preserve">PostGameAnalysisSnapshot</w:t>
      </w:r>
    </w:p>
    <w:p>
      <w:pPr>
        <w:pStyle w:val="Compact"/>
        <w:numPr>
          <w:ilvl w:val="0"/>
          <w:numId w:val="1229"/>
        </w:numPr>
      </w:pPr>
      <w:r>
        <w:rPr>
          <w:rStyle w:val="VerbatimChar"/>
        </w:rPr>
        <w:t xml:space="preserve">DraftSnapshot</w:t>
      </w:r>
    </w:p>
    <w:p>
      <w:pPr>
        <w:pStyle w:val="Compact"/>
        <w:numPr>
          <w:ilvl w:val="0"/>
          <w:numId w:val="1229"/>
        </w:numPr>
      </w:pPr>
      <w:r>
        <w:rPr>
          <w:rStyle w:val="VerbatimChar"/>
        </w:rPr>
        <w:t xml:space="preserve">MetaProgressionSnapshot</w:t>
      </w:r>
    </w:p>
    <w:p>
      <w:pPr>
        <w:pStyle w:val="FirstParagraph"/>
      </w:pPr>
      <w:r>
        <w:t xml:space="preserve">스냅숏은 다음을 포함한다.</w:t>
      </w:r>
    </w:p>
    <w:p>
      <w:pPr>
        <w:pStyle w:val="Compact"/>
        <w:numPr>
          <w:ilvl w:val="0"/>
          <w:numId w:val="1230"/>
        </w:numPr>
      </w:pPr>
      <w:r>
        <w:t xml:space="preserve">표시 준비가 끝난 문자열 키와 숫자.</w:t>
      </w:r>
    </w:p>
    <w:p>
      <w:pPr>
        <w:pStyle w:val="Compact"/>
        <w:numPr>
          <w:ilvl w:val="0"/>
          <w:numId w:val="1230"/>
        </w:numPr>
      </w:pPr>
      <w:r>
        <w:t xml:space="preserve">action availability와 lock reason.</w:t>
      </w:r>
    </w:p>
    <w:p>
      <w:pPr>
        <w:pStyle w:val="Compact"/>
        <w:numPr>
          <w:ilvl w:val="0"/>
          <w:numId w:val="1230"/>
        </w:numPr>
      </w:pPr>
      <w:r>
        <w:t xml:space="preserve">stable row ID.</w:t>
      </w:r>
    </w:p>
    <w:p>
      <w:pPr>
        <w:pStyle w:val="Compact"/>
        <w:numPr>
          <w:ilvl w:val="0"/>
          <w:numId w:val="1230"/>
        </w:numPr>
      </w:pPr>
      <w:r>
        <w:t xml:space="preserve">접근성용 요약.</w:t>
      </w:r>
    </w:p>
    <w:p>
      <w:pPr>
        <w:pStyle w:val="Compact"/>
        <w:numPr>
          <w:ilvl w:val="0"/>
          <w:numId w:val="1230"/>
        </w:numPr>
      </w:pPr>
      <w:r>
        <w:t xml:space="preserve">현재 revision.</w:t>
      </w:r>
    </w:p>
    <w:p>
      <w:pPr>
        <w:pStyle w:val="FirstParagraph"/>
      </w:pPr>
      <w:r>
        <w:t xml:space="preserve">숨은 latent 값과 타자 실제 계획은 절대 포함하지 않는다.</w:t>
      </w:r>
    </w:p>
    <w:bookmarkEnd w:id="360"/>
    <w:bookmarkStart w:id="361" w:name="데이터-보존과-삭제"/>
    <w:p>
      <w:pPr>
        <w:pStyle w:val="Heading2"/>
      </w:pPr>
      <w:r>
        <w:t xml:space="preserve">12. 데이터 보존과 삭제</w:t>
      </w:r>
    </w:p>
    <w:p>
      <w:pPr>
        <w:pStyle w:val="Compact"/>
        <w:numPr>
          <w:ilvl w:val="0"/>
          <w:numId w:val="1231"/>
        </w:numPr>
      </w:pPr>
      <w:r>
        <w:t xml:space="preserve">사용자는 세계·커리어를 로컬에서 삭제할 수 있다.</w:t>
      </w:r>
    </w:p>
    <w:p>
      <w:pPr>
        <w:pStyle w:val="Compact"/>
        <w:numPr>
          <w:ilvl w:val="0"/>
          <w:numId w:val="1231"/>
        </w:numPr>
      </w:pPr>
      <w:r>
        <w:t xml:space="preserve">삭제는 휴지통 또는 확인 가능한 2단계로 수행한다.</w:t>
      </w:r>
    </w:p>
    <w:p>
      <w:pPr>
        <w:pStyle w:val="Compact"/>
        <w:numPr>
          <w:ilvl w:val="0"/>
          <w:numId w:val="1231"/>
        </w:numPr>
      </w:pPr>
      <w:r>
        <w:t xml:space="preserve">구매 entitlement는 저장 삭제와 독립적이다.</w:t>
      </w:r>
    </w:p>
    <w:p>
      <w:pPr>
        <w:pStyle w:val="Compact"/>
        <w:numPr>
          <w:ilvl w:val="0"/>
          <w:numId w:val="1231"/>
        </w:numPr>
      </w:pPr>
      <w:r>
        <w:t xml:space="preserve">텔레메트리 내보내기는 명시적 파일 생성이며 개인 이름을 익명 ID로 치환하는 옵션을 제공한다.</w:t>
      </w:r>
    </w:p>
    <w:p>
      <w:r>
        <w:br w:type="page"/>
      </w:r>
    </w:p>
    <w:bookmarkEnd w:id="361"/>
    <w:bookmarkEnd w:id="362"/>
    <w:bookmarkStart w:id="393" w:name="콘텐츠내러티브지역화-바이블"/>
    <w:p>
      <w:pPr>
        <w:pStyle w:val="Heading1"/>
      </w:pPr>
      <w:r>
        <w:t xml:space="preserve">콘텐츠·내러티브·지역화 바이블</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DOC-10</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기본 언어</w:t>
            </w:r>
          </w:p>
        </w:tc>
        <w:tc>
          <w:tcPr/>
          <w:p>
            <w:pPr>
              <w:pStyle w:val="Compact"/>
              <w:jc w:val="left"/>
            </w:pPr>
            <w:r>
              <w:t xml:space="preserve">한국어</w:t>
            </w:r>
          </w:p>
        </w:tc>
      </w:tr>
      <w:tr>
        <w:tc>
          <w:tcPr/>
          <w:p>
            <w:pPr>
              <w:pStyle w:val="Compact"/>
              <w:jc w:val="left"/>
            </w:pPr>
            <w:r>
              <w:t xml:space="preserve">집필 원칙</w:t>
            </w:r>
          </w:p>
        </w:tc>
        <w:tc>
          <w:tcPr/>
          <w:p>
            <w:pPr>
              <w:pStyle w:val="Compact"/>
              <w:jc w:val="left"/>
            </w:pPr>
            <w:r>
              <w:t xml:space="preserve">핵심·일반 이벤트 모두 직접 집필, 변수만 템플릿화</w:t>
            </w:r>
          </w:p>
        </w:tc>
      </w:tr>
    </w:tbl>
    <w:bookmarkStart w:id="363" w:name="세계관"/>
    <w:p>
      <w:pPr>
        <w:pStyle w:val="Heading2"/>
      </w:pPr>
      <w:r>
        <w:t xml:space="preserve">1. 세계관</w:t>
      </w:r>
    </w:p>
    <w:p>
      <w:pPr>
        <w:pStyle w:val="FirstParagraph"/>
      </w:pPr>
      <w:r>
        <w:t xml:space="preserve">현대 한국 야구를 연상시키는 가상 세계다. 실제 프로 10구단 구조, 고교 대회, 드래프트, 2군, 병역, 국가대표의 정서를 참고하지만 팀명, 선수명, 로고, 대회명은 모두 독자적으로 만든다. 세계는 현실적이며 야구혼만 플레이어 관점에서 모호한 초현실성으로 존재한다.</w:t>
      </w:r>
    </w:p>
    <w:p>
      <w:pPr>
        <w:pStyle w:val="BodyText"/>
      </w:pPr>
      <w:r>
        <w:t xml:space="preserve">야구혼은 등장인물이</w:t>
      </w:r>
      <w:r>
        <w:t xml:space="preserve"> </w:t>
      </w:r>
      <w:r>
        <w:rPr>
          <w:rStyle w:val="VerbatimChar"/>
        </w:rPr>
        <w:t xml:space="preserve">환생</w:t>
      </w:r>
      <w:r>
        <w:t xml:space="preserve">이라고 인식하는 마법이 아니다. 선수는 낯선 그립이 익숙하거나, 처음 겪는 9회말에서 호흡법이 떠오르는 정도의 감각을 경험한다. 감독과 언론은 이를 재능·적응력·큰 경기 체질로 해석한다.</w:t>
      </w:r>
    </w:p>
    <w:bookmarkEnd w:id="363"/>
    <w:bookmarkStart w:id="367" w:name="톤"/>
    <w:p>
      <w:pPr>
        <w:pStyle w:val="Heading2"/>
      </w:pPr>
      <w:r>
        <w:t xml:space="preserve">2. 톤</w:t>
      </w:r>
    </w:p>
    <w:bookmarkStart w:id="364" w:name="평상시"/>
    <w:p>
      <w:pPr>
        <w:pStyle w:val="Heading3"/>
      </w:pPr>
      <w:r>
        <w:t xml:space="preserve">평상시</w:t>
      </w:r>
    </w:p>
    <w:p>
      <w:pPr>
        <w:pStyle w:val="Compact"/>
        <w:numPr>
          <w:ilvl w:val="0"/>
          <w:numId w:val="1232"/>
        </w:numPr>
      </w:pPr>
      <w:r>
        <w:t xml:space="preserve">담담하고 구체적.</w:t>
      </w:r>
    </w:p>
    <w:p>
      <w:pPr>
        <w:pStyle w:val="Compact"/>
        <w:numPr>
          <w:ilvl w:val="0"/>
          <w:numId w:val="1232"/>
        </w:numPr>
      </w:pPr>
      <w:r>
        <w:t xml:space="preserve">기록, 관찰, 몸의 감각을 중심으로 작성.</w:t>
      </w:r>
    </w:p>
    <w:p>
      <w:pPr>
        <w:pStyle w:val="Compact"/>
        <w:numPr>
          <w:ilvl w:val="0"/>
          <w:numId w:val="1232"/>
        </w:numPr>
      </w:pPr>
      <w:r>
        <w:t xml:space="preserve">짧은 문장과 명확한 인과.</w:t>
      </w:r>
    </w:p>
    <w:bookmarkEnd w:id="364"/>
    <w:bookmarkStart w:id="365" w:name="중요-경기"/>
    <w:p>
      <w:pPr>
        <w:pStyle w:val="Heading3"/>
      </w:pPr>
      <w:r>
        <w:t xml:space="preserve">중요 경기</w:t>
      </w:r>
    </w:p>
    <w:p>
      <w:pPr>
        <w:pStyle w:val="Compact"/>
        <w:numPr>
          <w:ilvl w:val="0"/>
          <w:numId w:val="1233"/>
        </w:numPr>
      </w:pPr>
      <w:r>
        <w:t xml:space="preserve">문장 길이를 줄이고 감각을 강조.</w:t>
      </w:r>
    </w:p>
    <w:p>
      <w:pPr>
        <w:pStyle w:val="Compact"/>
        <w:numPr>
          <w:ilvl w:val="0"/>
          <w:numId w:val="1233"/>
        </w:numPr>
      </w:pPr>
      <w:r>
        <w:t xml:space="preserve">과도한 영웅 서사보다 선택과 상황을 선명하게 제시.</w:t>
      </w:r>
    </w:p>
    <w:p>
      <w:pPr>
        <w:pStyle w:val="Compact"/>
        <w:numPr>
          <w:ilvl w:val="0"/>
          <w:numId w:val="1233"/>
        </w:numPr>
      </w:pPr>
      <w:r>
        <w:t xml:space="preserve">결과 전에는 성공을 암시하지 않는다.</w:t>
      </w:r>
    </w:p>
    <w:bookmarkEnd w:id="365"/>
    <w:bookmarkStart w:id="366" w:name="환생회고"/>
    <w:p>
      <w:pPr>
        <w:pStyle w:val="Heading3"/>
      </w:pPr>
      <w:r>
        <w:t xml:space="preserve">환생·회고</w:t>
      </w:r>
    </w:p>
    <w:p>
      <w:pPr>
        <w:pStyle w:val="Compact"/>
        <w:numPr>
          <w:ilvl w:val="0"/>
          <w:numId w:val="1234"/>
        </w:numPr>
      </w:pPr>
      <w:r>
        <w:t xml:space="preserve">이전 삶을 직접 기억하는 설명을 피한다.</w:t>
      </w:r>
    </w:p>
    <w:p>
      <w:pPr>
        <w:pStyle w:val="Compact"/>
        <w:numPr>
          <w:ilvl w:val="0"/>
          <w:numId w:val="1234"/>
        </w:numPr>
      </w:pPr>
      <w:r>
        <w:t xml:space="preserve">반복되는 구장 소리, 손끝, 호흡, 오래된 기록지 같은 이미지를 사용한다.</w:t>
      </w:r>
    </w:p>
    <w:p>
      <w:pPr>
        <w:pStyle w:val="Compact"/>
        <w:numPr>
          <w:ilvl w:val="0"/>
          <w:numId w:val="1234"/>
        </w:numPr>
      </w:pPr>
      <w:r>
        <w:t xml:space="preserve">실패를 조롱하거나 무의미하게 만들지 않는다.</w:t>
      </w:r>
    </w:p>
    <w:bookmarkEnd w:id="366"/>
    <w:bookmarkEnd w:id="367"/>
    <w:bookmarkStart w:id="372" w:name="기본-인물-원형"/>
    <w:p>
      <w:pPr>
        <w:pStyle w:val="Heading2"/>
      </w:pPr>
      <w:r>
        <w:t xml:space="preserve">3. 기본 인물 원형</w:t>
      </w:r>
    </w:p>
    <w:bookmarkStart w:id="368" w:name="포수-친구"/>
    <w:p>
      <w:pPr>
        <w:pStyle w:val="Heading3"/>
      </w:pPr>
      <w:r>
        <w:t xml:space="preserve">포수 친구</w:t>
      </w:r>
    </w:p>
    <w:p>
      <w:pPr>
        <w:pStyle w:val="Compact"/>
        <w:numPr>
          <w:ilvl w:val="0"/>
          <w:numId w:val="1235"/>
        </w:numPr>
      </w:pPr>
      <w:r>
        <w:t xml:space="preserve">중학교부터 함께한 동갑.</w:t>
      </w:r>
    </w:p>
    <w:p>
      <w:pPr>
        <w:pStyle w:val="Compact"/>
        <w:numPr>
          <w:ilvl w:val="0"/>
          <w:numId w:val="1235"/>
        </w:numPr>
      </w:pPr>
      <w:r>
        <w:t xml:space="preserve">분석형이며 추천 이유를 말로 설명한다.</w:t>
      </w:r>
    </w:p>
    <w:p>
      <w:pPr>
        <w:pStyle w:val="Compact"/>
        <w:numPr>
          <w:ilvl w:val="0"/>
          <w:numId w:val="1235"/>
        </w:numPr>
      </w:pPr>
      <w:r>
        <w:t xml:space="preserve">위기에서는 보수적이다.</w:t>
      </w:r>
    </w:p>
    <w:p>
      <w:pPr>
        <w:pStyle w:val="Compact"/>
        <w:numPr>
          <w:ilvl w:val="0"/>
          <w:numId w:val="1235"/>
        </w:numPr>
      </w:pPr>
      <w:r>
        <w:t xml:space="preserve">관계 축: 친밀감, 신뢰, 경쟁적 긴장.</w:t>
      </w:r>
    </w:p>
    <w:bookmarkEnd w:id="368"/>
    <w:bookmarkStart w:id="369" w:name="엄격하지만-약속을-지키는-감독"/>
    <w:p>
      <w:pPr>
        <w:pStyle w:val="Heading3"/>
      </w:pPr>
      <w:r>
        <w:t xml:space="preserve">엄격하지만 약속을 지키는 감독</w:t>
      </w:r>
    </w:p>
    <w:p>
      <w:pPr>
        <w:pStyle w:val="Compact"/>
        <w:numPr>
          <w:ilvl w:val="0"/>
          <w:numId w:val="1236"/>
        </w:numPr>
      </w:pPr>
      <w:r>
        <w:t xml:space="preserve">결과와 팀 규율을 중요하게 본다.</w:t>
      </w:r>
    </w:p>
    <w:p>
      <w:pPr>
        <w:pStyle w:val="Compact"/>
        <w:numPr>
          <w:ilvl w:val="0"/>
          <w:numId w:val="1236"/>
        </w:numPr>
      </w:pPr>
      <w:r>
        <w:t xml:space="preserve">요구가 명확하고 조건부 기회를 제공한다.</w:t>
      </w:r>
    </w:p>
    <w:p>
      <w:pPr>
        <w:pStyle w:val="Compact"/>
        <w:numPr>
          <w:ilvl w:val="0"/>
          <w:numId w:val="1236"/>
        </w:numPr>
      </w:pPr>
      <w:r>
        <w:t xml:space="preserve">약속을 지키지 않는 사건은 특별한 이유가 있어야 하며 추적 가능하다.</w:t>
      </w:r>
    </w:p>
    <w:bookmarkEnd w:id="369"/>
    <w:bookmarkStart w:id="370" w:name="천재형-라이벌-타자"/>
    <w:p>
      <w:pPr>
        <w:pStyle w:val="Heading3"/>
      </w:pPr>
      <w:r>
        <w:t xml:space="preserve">천재형 라이벌 타자</w:t>
      </w:r>
    </w:p>
    <w:p>
      <w:pPr>
        <w:pStyle w:val="Compact"/>
        <w:numPr>
          <w:ilvl w:val="0"/>
          <w:numId w:val="1237"/>
        </w:numPr>
      </w:pPr>
      <w:r>
        <w:t xml:space="preserve">투구 패턴 학습이 빠르다.</w:t>
      </w:r>
    </w:p>
    <w:p>
      <w:pPr>
        <w:pStyle w:val="Compact"/>
        <w:numPr>
          <w:ilvl w:val="0"/>
          <w:numId w:val="1237"/>
        </w:numPr>
      </w:pPr>
      <w:r>
        <w:t xml:space="preserve">모든 스탯이 최고가 아니라 읽기와 적응에 특화된다.</w:t>
      </w:r>
    </w:p>
    <w:p>
      <w:pPr>
        <w:pStyle w:val="Compact"/>
        <w:numPr>
          <w:ilvl w:val="0"/>
          <w:numId w:val="1237"/>
        </w:numPr>
      </w:pPr>
      <w:r>
        <w:t xml:space="preserve">플레이어를 무시하는 악역보다 서로의 성장 기준이 되는 상대다.</w:t>
      </w:r>
    </w:p>
    <w:bookmarkEnd w:id="370"/>
    <w:bookmarkStart w:id="371" w:name="스카우트"/>
    <w:p>
      <w:pPr>
        <w:pStyle w:val="Heading3"/>
      </w:pPr>
      <w:r>
        <w:t xml:space="preserve">스카우트</w:t>
      </w:r>
    </w:p>
    <w:p>
      <w:pPr>
        <w:pStyle w:val="Compact"/>
        <w:numPr>
          <w:ilvl w:val="0"/>
          <w:numId w:val="1238"/>
        </w:numPr>
      </w:pPr>
      <w:r>
        <w:t xml:space="preserve">현재 전력, 성장 가능성, 건강, 역할을 서로 다른 철학으로 본다.</w:t>
      </w:r>
    </w:p>
    <w:p>
      <w:pPr>
        <w:pStyle w:val="Compact"/>
        <w:numPr>
          <w:ilvl w:val="0"/>
          <w:numId w:val="1238"/>
        </w:numPr>
      </w:pPr>
      <w:r>
        <w:t xml:space="preserve">동일 선수를 다르게 평가할 수 있다.</w:t>
      </w:r>
    </w:p>
    <w:p>
      <w:pPr>
        <w:pStyle w:val="Compact"/>
        <w:numPr>
          <w:ilvl w:val="0"/>
          <w:numId w:val="1238"/>
        </w:numPr>
      </w:pPr>
      <w:r>
        <w:t xml:space="preserve">평가는 범위와 신뢰도, 근거를 갖는다.</w:t>
      </w:r>
    </w:p>
    <w:bookmarkEnd w:id="371"/>
    <w:bookmarkEnd w:id="372"/>
    <w:bookmarkStart w:id="373" w:name="이벤트-분류"/>
    <w:p>
      <w:pPr>
        <w:pStyle w:val="Heading2"/>
      </w:pPr>
      <w:r>
        <w:t xml:space="preserve">4. 이벤트 분류</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분류</w:t>
            </w:r>
          </w:p>
        </w:tc>
        <w:tc>
          <w:tcPr/>
          <w:p>
            <w:pPr>
              <w:pStyle w:val="Compact"/>
              <w:jc w:val="left"/>
            </w:pPr>
            <w:r>
              <w:t xml:space="preserve">목적</w:t>
            </w:r>
          </w:p>
        </w:tc>
        <w:tc>
          <w:tcPr/>
          <w:p>
            <w:pPr>
              <w:pStyle w:val="Compact"/>
              <w:jc w:val="right"/>
            </w:pPr>
            <w:r>
              <w:t xml:space="preserve">권장 빈도</w:t>
            </w:r>
          </w:p>
        </w:tc>
      </w:tr>
      <w:tr>
        <w:tc>
          <w:tcPr/>
          <w:p>
            <w:pPr>
              <w:pStyle w:val="Compact"/>
              <w:jc w:val="left"/>
            </w:pPr>
            <w:r>
              <w:t xml:space="preserve">성장</w:t>
            </w:r>
          </w:p>
        </w:tc>
        <w:tc>
          <w:tcPr/>
          <w:p>
            <w:pPr>
              <w:pStyle w:val="Compact"/>
              <w:jc w:val="left"/>
            </w:pPr>
            <w:r>
              <w:t xml:space="preserve">훈련 방향과 기술 변화</w:t>
            </w:r>
          </w:p>
        </w:tc>
        <w:tc>
          <w:tcPr/>
          <w:p>
            <w:pPr>
              <w:pStyle w:val="Compact"/>
              <w:jc w:val="right"/>
            </w:pPr>
            <w:r>
              <w:t xml:space="preserve">챕터당 1~2</w:t>
            </w:r>
          </w:p>
        </w:tc>
      </w:tr>
      <w:tr>
        <w:tc>
          <w:tcPr/>
          <w:p>
            <w:pPr>
              <w:pStyle w:val="Compact"/>
              <w:jc w:val="left"/>
            </w:pPr>
            <w:r>
              <w:t xml:space="preserve">관계</w:t>
            </w:r>
          </w:p>
        </w:tc>
        <w:tc>
          <w:tcPr/>
          <w:p>
            <w:pPr>
              <w:pStyle w:val="Compact"/>
              <w:jc w:val="left"/>
            </w:pPr>
            <w:r>
              <w:t xml:space="preserve">포수·감독·라이벌의 선택</w:t>
            </w:r>
          </w:p>
        </w:tc>
        <w:tc>
          <w:tcPr/>
          <w:p>
            <w:pPr>
              <w:pStyle w:val="Compact"/>
              <w:jc w:val="right"/>
            </w:pPr>
            <w:r>
              <w:t xml:space="preserve">삶당 4~6</w:t>
            </w:r>
          </w:p>
        </w:tc>
      </w:tr>
      <w:tr>
        <w:tc>
          <w:tcPr/>
          <w:p>
            <w:pPr>
              <w:pStyle w:val="Compact"/>
              <w:jc w:val="left"/>
            </w:pPr>
            <w:r>
              <w:t xml:space="preserve">기회</w:t>
            </w:r>
          </w:p>
        </w:tc>
        <w:tc>
          <w:tcPr/>
          <w:p>
            <w:pPr>
              <w:pStyle w:val="Compact"/>
              <w:jc w:val="left"/>
            </w:pPr>
            <w:r>
              <w:t xml:space="preserve">선발·대회·스카우트 노출</w:t>
            </w:r>
          </w:p>
        </w:tc>
        <w:tc>
          <w:tcPr/>
          <w:p>
            <w:pPr>
              <w:pStyle w:val="Compact"/>
              <w:jc w:val="right"/>
            </w:pPr>
            <w:r>
              <w:t xml:space="preserve">삶당 3~5</w:t>
            </w:r>
          </w:p>
        </w:tc>
      </w:tr>
      <w:tr>
        <w:tc>
          <w:tcPr/>
          <w:p>
            <w:pPr>
              <w:pStyle w:val="Compact"/>
              <w:jc w:val="left"/>
            </w:pPr>
            <w:r>
              <w:t xml:space="preserve">갈등</w:t>
            </w:r>
          </w:p>
        </w:tc>
        <w:tc>
          <w:tcPr/>
          <w:p>
            <w:pPr>
              <w:pStyle w:val="Compact"/>
              <w:jc w:val="left"/>
            </w:pPr>
            <w:r>
              <w:t xml:space="preserve">스타일·역할·지시 충돌</w:t>
            </w:r>
          </w:p>
        </w:tc>
        <w:tc>
          <w:tcPr/>
          <w:p>
            <w:pPr>
              <w:pStyle w:val="Compact"/>
              <w:jc w:val="right"/>
            </w:pPr>
            <w:r>
              <w:t xml:space="preserve">삶당 2~3</w:t>
            </w:r>
          </w:p>
        </w:tc>
      </w:tr>
      <w:tr>
        <w:tc>
          <w:tcPr/>
          <w:p>
            <w:pPr>
              <w:pStyle w:val="Compact"/>
              <w:jc w:val="left"/>
            </w:pPr>
            <w:r>
              <w:t xml:space="preserve">건강</w:t>
            </w:r>
          </w:p>
        </w:tc>
        <w:tc>
          <w:tcPr/>
          <w:p>
            <w:pPr>
              <w:pStyle w:val="Compact"/>
              <w:jc w:val="left"/>
            </w:pPr>
            <w:r>
              <w:t xml:space="preserve">피로·회복·부상 징후</w:t>
            </w:r>
          </w:p>
        </w:tc>
        <w:tc>
          <w:tcPr/>
          <w:p>
            <w:pPr>
              <w:pStyle w:val="Compact"/>
              <w:jc w:val="right"/>
            </w:pPr>
            <w:r>
              <w:t xml:space="preserve">상태 기반</w:t>
            </w:r>
          </w:p>
        </w:tc>
      </w:tr>
      <w:tr>
        <w:tc>
          <w:tcPr/>
          <w:p>
            <w:pPr>
              <w:pStyle w:val="Compact"/>
              <w:jc w:val="left"/>
            </w:pPr>
            <w:r>
              <w:t xml:space="preserve">언론</w:t>
            </w:r>
          </w:p>
        </w:tc>
        <w:tc>
          <w:tcPr/>
          <w:p>
            <w:pPr>
              <w:pStyle w:val="Compact"/>
              <w:jc w:val="left"/>
            </w:pPr>
            <w:r>
              <w:t xml:space="preserve">활약·부진·기록 해석</w:t>
            </w:r>
          </w:p>
        </w:tc>
        <w:tc>
          <w:tcPr/>
          <w:p>
            <w:pPr>
              <w:pStyle w:val="Compact"/>
              <w:jc w:val="right"/>
            </w:pPr>
            <w:r>
              <w:t xml:space="preserve">주요 사건 후</w:t>
            </w:r>
          </w:p>
        </w:tc>
      </w:tr>
      <w:tr>
        <w:tc>
          <w:tcPr/>
          <w:p>
            <w:pPr>
              <w:pStyle w:val="Compact"/>
              <w:jc w:val="left"/>
            </w:pPr>
            <w:r>
              <w:t xml:space="preserve">야구혼</w:t>
            </w:r>
          </w:p>
        </w:tc>
        <w:tc>
          <w:tcPr/>
          <w:p>
            <w:pPr>
              <w:pStyle w:val="Compact"/>
              <w:jc w:val="left"/>
            </w:pPr>
            <w:r>
              <w:t xml:space="preserve">전생 감각·기억 발동</w:t>
            </w:r>
          </w:p>
        </w:tc>
        <w:tc>
          <w:tcPr/>
          <w:p>
            <w:pPr>
              <w:pStyle w:val="Compact"/>
              <w:jc w:val="right"/>
            </w:pPr>
            <w:r>
              <w:t xml:space="preserve">삶당 2~4</w:t>
            </w:r>
          </w:p>
        </w:tc>
      </w:tr>
      <w:tr>
        <w:tc>
          <w:tcPr/>
          <w:p>
            <w:pPr>
              <w:pStyle w:val="Compact"/>
              <w:jc w:val="left"/>
            </w:pPr>
            <w:r>
              <w:t xml:space="preserve">드래프트</w:t>
            </w:r>
          </w:p>
        </w:tc>
        <w:tc>
          <w:tcPr/>
          <w:p>
            <w:pPr>
              <w:pStyle w:val="Compact"/>
              <w:jc w:val="left"/>
            </w:pPr>
            <w:r>
              <w:t xml:space="preserve">관심·테스트·결과</w:t>
            </w:r>
          </w:p>
        </w:tc>
        <w:tc>
          <w:tcPr/>
          <w:p>
            <w:pPr>
              <w:pStyle w:val="Compact"/>
              <w:jc w:val="right"/>
            </w:pPr>
            <w:r>
              <w:t xml:space="preserve">고3 집중</w:t>
            </w:r>
          </w:p>
        </w:tc>
      </w:tr>
      <w:tr>
        <w:tc>
          <w:tcPr/>
          <w:p>
            <w:pPr>
              <w:pStyle w:val="Compact"/>
              <w:jc w:val="left"/>
            </w:pPr>
            <w:r>
              <w:t xml:space="preserve">프로</w:t>
            </w:r>
          </w:p>
        </w:tc>
        <w:tc>
          <w:tcPr/>
          <w:p>
            <w:pPr>
              <w:pStyle w:val="Compact"/>
              <w:jc w:val="left"/>
            </w:pPr>
            <w:r>
              <w:t xml:space="preserve">계약·콜업·FA·방출</w:t>
            </w:r>
          </w:p>
        </w:tc>
        <w:tc>
          <w:tcPr/>
          <w:p>
            <w:pPr>
              <w:pStyle w:val="Compact"/>
              <w:jc w:val="right"/>
            </w:pPr>
            <w:r>
              <w:t xml:space="preserve">시즌 중요점</w:t>
            </w:r>
          </w:p>
        </w:tc>
      </w:tr>
    </w:tbl>
    <w:bookmarkEnd w:id="373"/>
    <w:bookmarkStart w:id="374" w:name="선택지-작성-규칙"/>
    <w:p>
      <w:pPr>
        <w:pStyle w:val="Heading2"/>
      </w:pPr>
      <w:r>
        <w:t xml:space="preserve">5. 선택지 작성 규칙</w:t>
      </w:r>
    </w:p>
    <w:p>
      <w:pPr>
        <w:pStyle w:val="Compact"/>
        <w:numPr>
          <w:ilvl w:val="0"/>
          <w:numId w:val="1239"/>
        </w:numPr>
      </w:pPr>
      <w:r>
        <w:t xml:space="preserve">선택지는 성격 레이블이 아니라 실제 행동으로 쓴다.</w:t>
      </w:r>
    </w:p>
    <w:p>
      <w:pPr>
        <w:pStyle w:val="Compact"/>
        <w:numPr>
          <w:ilvl w:val="0"/>
          <w:numId w:val="1239"/>
        </w:numPr>
      </w:pPr>
      <w:r>
        <w:t xml:space="preserve">각 선택은 최소 두 축에 영향을 주는 것이 이상적이다.</w:t>
      </w:r>
    </w:p>
    <w:p>
      <w:pPr>
        <w:pStyle w:val="Compact"/>
        <w:numPr>
          <w:ilvl w:val="0"/>
          <w:numId w:val="1239"/>
        </w:numPr>
      </w:pPr>
      <w:r>
        <w:rPr>
          <w:rStyle w:val="VerbatimChar"/>
        </w:rPr>
        <w:t xml:space="preserve">정답</w:t>
      </w:r>
      <w:r>
        <w:t xml:space="preserve">처럼 보이는 선택은 비용이나 불확실성을 명시한다.</w:t>
      </w:r>
    </w:p>
    <w:p>
      <w:pPr>
        <w:pStyle w:val="Compact"/>
        <w:numPr>
          <w:ilvl w:val="0"/>
          <w:numId w:val="1239"/>
        </w:numPr>
      </w:pPr>
      <w:r>
        <w:t xml:space="preserve">결과가 확정적이면 확정임을, 가능성이라면 가능성임을 구분한다.</w:t>
      </w:r>
    </w:p>
    <w:p>
      <w:pPr>
        <w:pStyle w:val="Compact"/>
        <w:numPr>
          <w:ilvl w:val="0"/>
          <w:numId w:val="1239"/>
        </w:numPr>
      </w:pPr>
      <w:r>
        <w:t xml:space="preserve">선택 직전 숨은 수치를 직접 보여주지 않는다.</w:t>
      </w:r>
    </w:p>
    <w:p>
      <w:pPr>
        <w:pStyle w:val="FirstParagraph"/>
      </w:pPr>
      <w:r>
        <w:t xml:space="preserve">나쁜 예:</w:t>
      </w:r>
    </w:p>
    <w:p>
      <w:pPr>
        <w:pStyle w:val="Compact"/>
        <w:numPr>
          <w:ilvl w:val="0"/>
          <w:numId w:val="1240"/>
        </w:numPr>
      </w:pPr>
      <w:r>
        <w:t xml:space="preserve">착하게 답한다.</w:t>
      </w:r>
    </w:p>
    <w:p>
      <w:pPr>
        <w:pStyle w:val="Compact"/>
        <w:numPr>
          <w:ilvl w:val="0"/>
          <w:numId w:val="1240"/>
        </w:numPr>
      </w:pPr>
      <w:r>
        <w:t xml:space="preserve">나쁘게 답한다.</w:t>
      </w:r>
    </w:p>
    <w:p>
      <w:pPr>
        <w:pStyle w:val="FirstParagraph"/>
      </w:pPr>
      <w:r>
        <w:t xml:space="preserve">좋은 예:</w:t>
      </w:r>
    </w:p>
    <w:p>
      <w:pPr>
        <w:pStyle w:val="Compact"/>
        <w:numPr>
          <w:ilvl w:val="0"/>
          <w:numId w:val="1241"/>
        </w:numPr>
      </w:pPr>
      <w:r>
        <w:t xml:space="preserve">포수에게 자신의 몸쪽 포심 계획을 설명한다.</w:t>
      </w:r>
    </w:p>
    <w:p>
      <w:pPr>
        <w:pStyle w:val="Compact"/>
        <w:numPr>
          <w:ilvl w:val="0"/>
          <w:numId w:val="1241"/>
        </w:numPr>
      </w:pPr>
      <w:r>
        <w:t xml:space="preserve">중요한 순간에는 포수 추천을 우선하겠다고 약속한다.</w:t>
      </w:r>
    </w:p>
    <w:p>
      <w:pPr>
        <w:pStyle w:val="Compact"/>
        <w:numPr>
          <w:ilvl w:val="0"/>
          <w:numId w:val="1241"/>
        </w:numPr>
      </w:pPr>
      <w:r>
        <w:t xml:space="preserve">자신의 판단이 더 정확했다고 주장한다.</w:t>
      </w:r>
    </w:p>
    <w:bookmarkEnd w:id="374"/>
    <w:bookmarkStart w:id="378" w:name="경기-피드백-문장-구조"/>
    <w:p>
      <w:pPr>
        <w:pStyle w:val="Heading2"/>
      </w:pPr>
      <w:r>
        <w:t xml:space="preserve">6. 경기 피드백 문장 구조</w:t>
      </w:r>
    </w:p>
    <w:bookmarkStart w:id="375" w:name="한-공"/>
    <w:p>
      <w:pPr>
        <w:pStyle w:val="Heading3"/>
      </w:pPr>
      <w:r>
        <w:t xml:space="preserve">한 공</w:t>
      </w:r>
    </w:p>
    <w:p>
      <w:pPr>
        <w:pStyle w:val="Compact"/>
        <w:numPr>
          <w:ilvl w:val="0"/>
          <w:numId w:val="1242"/>
        </w:numPr>
      </w:pPr>
      <w:r>
        <w:t xml:space="preserve">선택 또는 실행.</w:t>
      </w:r>
    </w:p>
    <w:p>
      <w:pPr>
        <w:pStyle w:val="Compact"/>
        <w:numPr>
          <w:ilvl w:val="0"/>
          <w:numId w:val="1242"/>
        </w:numPr>
      </w:pPr>
      <w:r>
        <w:t xml:space="preserve">타자 반응과 결과.</w:t>
      </w:r>
    </w:p>
    <w:p>
      <w:pPr>
        <w:pStyle w:val="FirstParagraph"/>
      </w:pPr>
      <w:r>
        <w:t xml:space="preserve">템플릿 예:</w:t>
      </w:r>
    </w:p>
    <w:p>
      <w:pPr>
        <w:pStyle w:val="SourceCode"/>
      </w:pPr>
      <w:r>
        <w:rPr>
          <w:rStyle w:val="VerbatimChar"/>
        </w:rPr>
        <w:t xml:space="preserve">{pitchChoiceEvaluation}. {executionObservation}. {batterReactionAndResult}.</w:t>
      </w:r>
    </w:p>
    <w:p>
      <w:pPr>
        <w:pStyle w:val="FirstParagraph"/>
      </w:pPr>
      <w:r>
        <w:t xml:space="preserve">실제 문장:</w:t>
      </w:r>
    </w:p>
    <w:p>
      <w:pPr>
        <w:pStyle w:val="BlockText"/>
      </w:pPr>
      <w:r>
        <w:t xml:space="preserve">직전 두 개의 포심 뒤 변화구 선택은 타자의 노림수를 벗어났습니다. 다만 슬라이더가 목표보다 높았고, 타자는 배트 끝으로 우익수 앞 안타를 만들었습니다.</w:t>
      </w:r>
    </w:p>
    <w:bookmarkEnd w:id="375"/>
    <w:bookmarkStart w:id="376" w:name="좋은-선택나쁜-결과"/>
    <w:p>
      <w:pPr>
        <w:pStyle w:val="Heading3"/>
      </w:pPr>
      <w:r>
        <w:t xml:space="preserve">좋은 선택·나쁜 결과</w:t>
      </w:r>
    </w:p>
    <w:p>
      <w:pPr>
        <w:pStyle w:val="FirstParagraph"/>
      </w:pPr>
      <w:r>
        <w:rPr>
          <w:rStyle w:val="VerbatimChar"/>
        </w:rPr>
        <w:t xml:space="preserve">운이 없었다</w:t>
      </w:r>
      <w:r>
        <w:t xml:space="preserve">로 끝내지 않는다. 타구 속도, 방향, 수비 위치처럼 관찰 가능한 원인을 사용한다.</w:t>
      </w:r>
    </w:p>
    <w:bookmarkEnd w:id="376"/>
    <w:bookmarkStart w:id="377" w:name="실투좋은-결과"/>
    <w:p>
      <w:pPr>
        <w:pStyle w:val="Heading3"/>
      </w:pPr>
      <w:r>
        <w:t xml:space="preserve">실투·좋은 결과</w:t>
      </w:r>
    </w:p>
    <w:p>
      <w:pPr>
        <w:pStyle w:val="FirstParagraph"/>
      </w:pPr>
      <w:r>
        <w:t xml:space="preserve">실투를 숨기지 않는다.</w:t>
      </w:r>
    </w:p>
    <w:p>
      <w:pPr>
        <w:pStyle w:val="BlockText"/>
      </w:pPr>
      <w:r>
        <w:t xml:space="preserve">체인지업이 가운데로 몰렸고 타자의 예상도 맞았습니다. 타이밍이 조금 빨라 깊은 외야 뜬공에 그쳤습니다.</w:t>
      </w:r>
    </w:p>
    <w:bookmarkEnd w:id="377"/>
    <w:bookmarkEnd w:id="378"/>
    <w:bookmarkStart w:id="382" w:name="기사와-팬-반응"/>
    <w:p>
      <w:pPr>
        <w:pStyle w:val="Heading2"/>
      </w:pPr>
      <w:r>
        <w:t xml:space="preserve">7. 기사와 팬 반응</w:t>
      </w:r>
    </w:p>
    <w:bookmarkStart w:id="379" w:name="기사"/>
    <w:p>
      <w:pPr>
        <w:pStyle w:val="Heading3"/>
      </w:pPr>
      <w:r>
        <w:t xml:space="preserve">기사</w:t>
      </w:r>
    </w:p>
    <w:p>
      <w:pPr>
        <w:pStyle w:val="Compact"/>
        <w:numPr>
          <w:ilvl w:val="0"/>
          <w:numId w:val="1243"/>
        </w:numPr>
      </w:pPr>
      <w:r>
        <w:t xml:space="preserve">사실, 분석, 서사를 구분한다.</w:t>
      </w:r>
    </w:p>
    <w:p>
      <w:pPr>
        <w:pStyle w:val="Compact"/>
        <w:numPr>
          <w:ilvl w:val="0"/>
          <w:numId w:val="1243"/>
        </w:numPr>
      </w:pPr>
      <w:r>
        <w:t xml:space="preserve">기자마다 관점 태그를 가진다: 데이터형, 스타형, 보수형, 지역형.</w:t>
      </w:r>
    </w:p>
    <w:p>
      <w:pPr>
        <w:pStyle w:val="Compact"/>
        <w:numPr>
          <w:ilvl w:val="0"/>
          <w:numId w:val="1243"/>
        </w:numPr>
      </w:pPr>
      <w:r>
        <w:t xml:space="preserve">헤드라인은 최근 성적을 과장할 수 있지만 본문에는 근거가 있어야 한다.</w:t>
      </w:r>
    </w:p>
    <w:bookmarkEnd w:id="379"/>
    <w:bookmarkStart w:id="380" w:name="팬-반응"/>
    <w:p>
      <w:pPr>
        <w:pStyle w:val="Heading3"/>
      </w:pPr>
      <w:r>
        <w:t xml:space="preserve">팬 반응</w:t>
      </w:r>
    </w:p>
    <w:p>
      <w:pPr>
        <w:pStyle w:val="Compact"/>
        <w:numPr>
          <w:ilvl w:val="0"/>
          <w:numId w:val="1244"/>
        </w:numPr>
      </w:pPr>
      <w:r>
        <w:t xml:space="preserve">1~2문장.</w:t>
      </w:r>
    </w:p>
    <w:p>
      <w:pPr>
        <w:pStyle w:val="Compact"/>
        <w:numPr>
          <w:ilvl w:val="0"/>
          <w:numId w:val="1244"/>
        </w:numPr>
      </w:pPr>
      <w:r>
        <w:t xml:space="preserve">칭찬·비판·기대·농담을 섞는다.</w:t>
      </w:r>
    </w:p>
    <w:p>
      <w:pPr>
        <w:pStyle w:val="Compact"/>
        <w:numPr>
          <w:ilvl w:val="0"/>
          <w:numId w:val="1244"/>
        </w:numPr>
      </w:pPr>
      <w:r>
        <w:t xml:space="preserve">혐오, 실제 지역 비하, 과도한 인신공격은 사용하지 않는다.</w:t>
      </w:r>
    </w:p>
    <w:p>
      <w:pPr>
        <w:pStyle w:val="Compact"/>
        <w:numPr>
          <w:ilvl w:val="0"/>
          <w:numId w:val="1244"/>
        </w:numPr>
      </w:pPr>
      <w:r>
        <w:t xml:space="preserve">동일 문구 반복을 막기 위해 상황 태그와 인물 태그로 변형한다.</w:t>
      </w:r>
    </w:p>
    <w:bookmarkEnd w:id="380"/>
    <w:bookmarkStart w:id="381" w:name="인터뷰"/>
    <w:p>
      <w:pPr>
        <w:pStyle w:val="Heading3"/>
      </w:pPr>
      <w:r>
        <w:t xml:space="preserve">인터뷰</w:t>
      </w:r>
    </w:p>
    <w:p>
      <w:pPr>
        <w:pStyle w:val="Compact"/>
        <w:numPr>
          <w:ilvl w:val="0"/>
          <w:numId w:val="1245"/>
        </w:numPr>
      </w:pPr>
      <w:r>
        <w:t xml:space="preserve">팀 우선, 자신감, 겸손, 직설의 네 경향을 기본으로 하되 실제 문장으로 표현한다.</w:t>
      </w:r>
    </w:p>
    <w:p>
      <w:pPr>
        <w:pStyle w:val="Compact"/>
        <w:numPr>
          <w:ilvl w:val="0"/>
          <w:numId w:val="1245"/>
        </w:numPr>
      </w:pPr>
      <w:r>
        <w:t xml:space="preserve">경기 능력을 직접 바꾸기보다 팬 인기, 감독·동료 관계, 부담에 영향을 준다.</w:t>
      </w:r>
    </w:p>
    <w:bookmarkEnd w:id="381"/>
    <w:bookmarkEnd w:id="382"/>
    <w:bookmarkStart w:id="385" w:name="콘텐츠-양-목표"/>
    <w:p>
      <w:pPr>
        <w:pStyle w:val="Heading2"/>
      </w:pPr>
      <w:r>
        <w:t xml:space="preserve">8. 콘텐츠 양 목표</w:t>
      </w:r>
    </w:p>
    <w:bookmarkStart w:id="383" w:name="pitcher-lab-1"/>
    <w:p>
      <w:pPr>
        <w:pStyle w:val="Heading3"/>
      </w:pPr>
      <w:r>
        <w:t xml:space="preserve">Pitcher Lab</w:t>
      </w:r>
    </w:p>
    <w:p>
      <w:pPr>
        <w:pStyle w:val="Compact"/>
        <w:numPr>
          <w:ilvl w:val="0"/>
          <w:numId w:val="1246"/>
        </w:numPr>
      </w:pPr>
      <w:r>
        <w:t xml:space="preserve">핵심 인물 대사 20~30개.</w:t>
      </w:r>
    </w:p>
    <w:p>
      <w:pPr>
        <w:pStyle w:val="Compact"/>
        <w:numPr>
          <w:ilvl w:val="0"/>
          <w:numId w:val="1246"/>
        </w:numPr>
      </w:pPr>
      <w:r>
        <w:t xml:space="preserve">훈련 반응 60개.</w:t>
      </w:r>
    </w:p>
    <w:p>
      <w:pPr>
        <w:pStyle w:val="Compact"/>
        <w:numPr>
          <w:ilvl w:val="0"/>
          <w:numId w:val="1246"/>
        </w:numPr>
      </w:pPr>
      <w:r>
        <w:t xml:space="preserve">투구 피드백 reason 조합 100개 이상.</w:t>
      </w:r>
    </w:p>
    <w:p>
      <w:pPr>
        <w:pStyle w:val="Compact"/>
        <w:numPr>
          <w:ilvl w:val="0"/>
          <w:numId w:val="1246"/>
        </w:numPr>
      </w:pPr>
      <w:r>
        <w:t xml:space="preserve">관계 사건 6~8개.</w:t>
      </w:r>
    </w:p>
    <w:p>
      <w:pPr>
        <w:pStyle w:val="Compact"/>
        <w:numPr>
          <w:ilvl w:val="0"/>
          <w:numId w:val="1246"/>
        </w:numPr>
      </w:pPr>
      <w:r>
        <w:t xml:space="preserve">각성 12개.</w:t>
      </w:r>
    </w:p>
    <w:p>
      <w:pPr>
        <w:pStyle w:val="Compact"/>
        <w:numPr>
          <w:ilvl w:val="0"/>
          <w:numId w:val="1246"/>
        </w:numPr>
      </w:pPr>
      <w:r>
        <w:t xml:space="preserve">기억 카드 8개.</w:t>
      </w:r>
    </w:p>
    <w:bookmarkEnd w:id="383"/>
    <w:bookmarkStart w:id="384" w:name="무료-고교-1.0"/>
    <w:p>
      <w:pPr>
        <w:pStyle w:val="Heading3"/>
      </w:pPr>
      <w:r>
        <w:t xml:space="preserve">무료 고교 1.0</w:t>
      </w:r>
    </w:p>
    <w:p>
      <w:pPr>
        <w:pStyle w:val="Compact"/>
        <w:numPr>
          <w:ilvl w:val="0"/>
          <w:numId w:val="1247"/>
        </w:numPr>
      </w:pPr>
      <w:r>
        <w:t xml:space="preserve">핵심 사건 80~120개.</w:t>
      </w:r>
    </w:p>
    <w:p>
      <w:pPr>
        <w:pStyle w:val="Compact"/>
        <w:numPr>
          <w:ilvl w:val="0"/>
          <w:numId w:val="1247"/>
        </w:numPr>
      </w:pPr>
      <w:r>
        <w:t xml:space="preserve">일반 사건 150~250개.</w:t>
      </w:r>
    </w:p>
    <w:p>
      <w:pPr>
        <w:pStyle w:val="Compact"/>
        <w:numPr>
          <w:ilvl w:val="0"/>
          <w:numId w:val="1247"/>
        </w:numPr>
      </w:pPr>
      <w:r>
        <w:t xml:space="preserve">기사 헤드라인·본문 템플릿 150개 이상.</w:t>
      </w:r>
    </w:p>
    <w:p>
      <w:pPr>
        <w:pStyle w:val="Compact"/>
        <w:numPr>
          <w:ilvl w:val="0"/>
          <w:numId w:val="1247"/>
        </w:numPr>
      </w:pPr>
      <w:r>
        <w:t xml:space="preserve">팬 반응 300개 이상.</w:t>
      </w:r>
    </w:p>
    <w:p>
      <w:pPr>
        <w:pStyle w:val="Compact"/>
        <w:numPr>
          <w:ilvl w:val="0"/>
          <w:numId w:val="1247"/>
        </w:numPr>
      </w:pPr>
      <w:r>
        <w:t xml:space="preserve">각성 40~60개.</w:t>
      </w:r>
    </w:p>
    <w:p>
      <w:pPr>
        <w:pStyle w:val="Compact"/>
        <w:numPr>
          <w:ilvl w:val="0"/>
          <w:numId w:val="1247"/>
        </w:numPr>
      </w:pPr>
      <w:r>
        <w:t xml:space="preserve">기억 카드 30~50개.</w:t>
      </w:r>
    </w:p>
    <w:p>
      <w:pPr>
        <w:pStyle w:val="Compact"/>
        <w:numPr>
          <w:ilvl w:val="0"/>
          <w:numId w:val="1247"/>
        </w:numPr>
      </w:pPr>
      <w:r>
        <w:t xml:space="preserve">학교·감독·포수·라이벌 원형 조합 20개 이상.</w:t>
      </w:r>
    </w:p>
    <w:p>
      <w:pPr>
        <w:pStyle w:val="FirstParagraph"/>
      </w:pPr>
      <w:r>
        <w:t xml:space="preserve">수량보다 조건·결과 다양성이 중요하다. 같은 문장을 이름만 바꿔 반복하는 콘텐츠를 최소화한다.</w:t>
      </w:r>
    </w:p>
    <w:bookmarkEnd w:id="384"/>
    <w:bookmarkEnd w:id="385"/>
    <w:bookmarkStart w:id="386" w:name="콘텐츠-제작-파이프라인"/>
    <w:p>
      <w:pPr>
        <w:pStyle w:val="Heading2"/>
      </w:pPr>
      <w:r>
        <w:t xml:space="preserve">9. 콘텐츠 제작 파이프라인</w:t>
      </w:r>
    </w:p>
    <w:p>
      <w:pPr>
        <w:pStyle w:val="Compact"/>
        <w:numPr>
          <w:ilvl w:val="0"/>
          <w:numId w:val="1248"/>
        </w:numPr>
      </w:pPr>
      <w:r>
        <w:t xml:space="preserve">이벤트 목적과 요구사항 ID를 정한다.</w:t>
      </w:r>
    </w:p>
    <w:p>
      <w:pPr>
        <w:pStyle w:val="Compact"/>
        <w:numPr>
          <w:ilvl w:val="0"/>
          <w:numId w:val="1248"/>
        </w:numPr>
      </w:pPr>
      <w:r>
        <w:t xml:space="preserve">트리거·조건·재발동 규칙을 작성한다.</w:t>
      </w:r>
    </w:p>
    <w:p>
      <w:pPr>
        <w:pStyle w:val="Compact"/>
        <w:numPr>
          <w:ilvl w:val="0"/>
          <w:numId w:val="1248"/>
        </w:numPr>
      </w:pPr>
      <w:r>
        <w:t xml:space="preserve">선택과 도메인 효과를 먼저 설계한다.</w:t>
      </w:r>
    </w:p>
    <w:p>
      <w:pPr>
        <w:pStyle w:val="Compact"/>
        <w:numPr>
          <w:ilvl w:val="0"/>
          <w:numId w:val="1248"/>
        </w:numPr>
      </w:pPr>
      <w:r>
        <w:t xml:space="preserve">한국어 완성 문장을 집필한다.</w:t>
      </w:r>
    </w:p>
    <w:p>
      <w:pPr>
        <w:pStyle w:val="Compact"/>
        <w:numPr>
          <w:ilvl w:val="0"/>
          <w:numId w:val="1248"/>
        </w:numPr>
      </w:pPr>
      <w:r>
        <w:t xml:space="preserve">변수와 조사 처리 규칙을 검증한다.</w:t>
      </w:r>
    </w:p>
    <w:p>
      <w:pPr>
        <w:pStyle w:val="Compact"/>
        <w:numPr>
          <w:ilvl w:val="0"/>
          <w:numId w:val="1248"/>
        </w:numPr>
      </w:pPr>
      <w:r>
        <w:t xml:space="preserve">EventPreviewer에서 모든 분기와 치환을 확인한다.</w:t>
      </w:r>
    </w:p>
    <w:p>
      <w:pPr>
        <w:pStyle w:val="Compact"/>
        <w:numPr>
          <w:ilvl w:val="0"/>
          <w:numId w:val="1248"/>
        </w:numPr>
      </w:pPr>
      <w:r>
        <w:t xml:space="preserve">대량 시뮬레이션으로 발생률과 중복을 검사한다.</w:t>
      </w:r>
    </w:p>
    <w:p>
      <w:pPr>
        <w:pStyle w:val="Compact"/>
        <w:numPr>
          <w:ilvl w:val="0"/>
          <w:numId w:val="1248"/>
        </w:numPr>
      </w:pPr>
      <w:r>
        <w:t xml:space="preserve">지역화 키를 고정한다.</w:t>
      </w:r>
    </w:p>
    <w:bookmarkEnd w:id="386"/>
    <w:bookmarkStart w:id="390" w:name="지역화"/>
    <w:p>
      <w:pPr>
        <w:pStyle w:val="Heading2"/>
      </w:pPr>
      <w:r>
        <w:t xml:space="preserve">10. 지역화</w:t>
      </w:r>
    </w:p>
    <w:bookmarkStart w:id="387" w:name="원칙"/>
    <w:p>
      <w:pPr>
        <w:pStyle w:val="Heading3"/>
      </w:pPr>
      <w:r>
        <w:t xml:space="preserve">10.1 원칙</w:t>
      </w:r>
    </w:p>
    <w:p>
      <w:pPr>
        <w:pStyle w:val="Compact"/>
        <w:numPr>
          <w:ilvl w:val="0"/>
          <w:numId w:val="1249"/>
        </w:numPr>
      </w:pPr>
      <w:r>
        <w:t xml:space="preserve">한국어 문장 조각을 영어 어순으로 조립하지 않는다.</w:t>
      </w:r>
    </w:p>
    <w:p>
      <w:pPr>
        <w:pStyle w:val="Compact"/>
        <w:numPr>
          <w:ilvl w:val="0"/>
          <w:numId w:val="1249"/>
        </w:numPr>
      </w:pPr>
      <w:r>
        <w:t xml:space="preserve">언어별 완성 문장을 별도로 작성한다.</w:t>
      </w:r>
    </w:p>
    <w:p>
      <w:pPr>
        <w:pStyle w:val="Compact"/>
        <w:numPr>
          <w:ilvl w:val="0"/>
          <w:numId w:val="1249"/>
        </w:numPr>
      </w:pPr>
      <w:r>
        <w:t xml:space="preserve">변수는 이름, 팀, 기록, 수치에 한정한다.</w:t>
      </w:r>
    </w:p>
    <w:p>
      <w:pPr>
        <w:pStyle w:val="Compact"/>
        <w:numPr>
          <w:ilvl w:val="0"/>
          <w:numId w:val="1249"/>
        </w:numPr>
      </w:pPr>
      <w:r>
        <w:t xml:space="preserve">조사는 가능한 한 문장 구조로 회피하고, 필요할 때 언어별 formatter를 사용한다.</w:t>
      </w:r>
    </w:p>
    <w:bookmarkEnd w:id="387"/>
    <w:bookmarkStart w:id="388" w:name="문자열-키"/>
    <w:p>
      <w:pPr>
        <w:pStyle w:val="Heading3"/>
      </w:pPr>
      <w:r>
        <w:t xml:space="preserve">10.2 문자열 키</w:t>
      </w:r>
    </w:p>
    <w:p>
      <w:pPr>
        <w:pStyle w:val="SourceCode"/>
      </w:pPr>
      <w:r>
        <w:rPr>
          <w:rStyle w:val="VerbatimChar"/>
        </w:rPr>
        <w:t xml:space="preserve">event.hs.catcher.trust.001.title</w:t>
      </w:r>
      <w:r>
        <w:br/>
      </w:r>
      <w:r>
        <w:rPr>
          <w:rStyle w:val="VerbatimChar"/>
        </w:rPr>
        <w:t xml:space="preserve">event.hs.catcher.trust.001.body</w:t>
      </w:r>
      <w:r>
        <w:br/>
      </w:r>
      <w:r>
        <w:rPr>
          <w:rStyle w:val="VerbatimChar"/>
        </w:rPr>
        <w:t xml:space="preserve">event.hs.catcher.trust.001.choice.explain</w:t>
      </w:r>
      <w:r>
        <w:br/>
      </w:r>
      <w:r>
        <w:rPr>
          <w:rStyle w:val="VerbatimChar"/>
        </w:rPr>
        <w:t xml:space="preserve">feedback.pitch.execution.missed_high</w:t>
      </w:r>
      <w:r>
        <w:br/>
      </w:r>
      <w:r>
        <w:rPr>
          <w:rStyle w:val="VerbatimChar"/>
        </w:rPr>
        <w:t xml:space="preserve">ui.pitch.recommendation.confidence.medium</w:t>
      </w:r>
    </w:p>
    <w:bookmarkEnd w:id="388"/>
    <w:bookmarkStart w:id="389" w:name="숫자야구-표기"/>
    <w:p>
      <w:pPr>
        <w:pStyle w:val="Heading3"/>
      </w:pPr>
      <w:r>
        <w:t xml:space="preserve">10.3 숫자·야구 표기</w:t>
      </w:r>
    </w:p>
    <w:p>
      <w:pPr>
        <w:pStyle w:val="Compact"/>
        <w:numPr>
          <w:ilvl w:val="0"/>
          <w:numId w:val="1250"/>
        </w:numPr>
      </w:pPr>
      <w:r>
        <w:t xml:space="preserve">타율, 평균자책점, 이닝, 구속의 언어별 표기를 formatter로 분리한다.</w:t>
      </w:r>
    </w:p>
    <w:p>
      <w:pPr>
        <w:pStyle w:val="Compact"/>
        <w:numPr>
          <w:ilvl w:val="0"/>
          <w:numId w:val="1250"/>
        </w:numPr>
      </w:pPr>
      <w:r>
        <w:t xml:space="preserve">한국어에서는</w:t>
      </w:r>
      <w:r>
        <w:t xml:space="preserve"> </w:t>
      </w:r>
      <w:r>
        <w:rPr>
          <w:rStyle w:val="VerbatimChar"/>
        </w:rPr>
        <w:t xml:space="preserve">0.286</w:t>
      </w:r>
      <w:r>
        <w:t xml:space="preserve">,</w:t>
      </w:r>
      <w:r>
        <w:t xml:space="preserve"> </w:t>
      </w:r>
      <w:r>
        <w:rPr>
          <w:rStyle w:val="VerbatimChar"/>
        </w:rPr>
        <w:t xml:space="preserve">6⅔이닝</w:t>
      </w:r>
      <w:r>
        <w:t xml:space="preserve"> </w:t>
      </w:r>
      <w:r>
        <w:t xml:space="preserve">등 표시 정책을 통일한다.</w:t>
      </w:r>
    </w:p>
    <w:p>
      <w:pPr>
        <w:pStyle w:val="Compact"/>
        <w:numPr>
          <w:ilvl w:val="0"/>
          <w:numId w:val="1250"/>
        </w:numPr>
      </w:pPr>
      <w:r>
        <w:t xml:space="preserve">영어에서는 locale에 맞는 소수점과 야구 약어를 사용한다.</w:t>
      </w:r>
    </w:p>
    <w:bookmarkEnd w:id="389"/>
    <w:bookmarkEnd w:id="390"/>
    <w:bookmarkStart w:id="391" w:name="금칙-사항"/>
    <w:p>
      <w:pPr>
        <w:pStyle w:val="Heading2"/>
      </w:pPr>
      <w:r>
        <w:t xml:space="preserve">11. 금칙 사항</w:t>
      </w:r>
    </w:p>
    <w:p>
      <w:pPr>
        <w:pStyle w:val="Compact"/>
        <w:numPr>
          <w:ilvl w:val="0"/>
          <w:numId w:val="1251"/>
        </w:numPr>
      </w:pPr>
      <w:r>
        <w:t xml:space="preserve">실제 선수·구단·리그 로고와 혼동 가능한 이름·상징의 직접 복제.</w:t>
      </w:r>
    </w:p>
    <w:p>
      <w:pPr>
        <w:pStyle w:val="Compact"/>
        <w:numPr>
          <w:ilvl w:val="0"/>
          <w:numId w:val="1251"/>
        </w:numPr>
      </w:pPr>
      <w:r>
        <w:t xml:space="preserve">실존 인물 비방으로 해석될 수 있는 문장.</w:t>
      </w:r>
    </w:p>
    <w:p>
      <w:pPr>
        <w:pStyle w:val="Compact"/>
        <w:numPr>
          <w:ilvl w:val="0"/>
          <w:numId w:val="1251"/>
        </w:numPr>
      </w:pPr>
      <w:r>
        <w:t xml:space="preserve">과금이 실패 극복 수단이라는 표현.</w:t>
      </w:r>
    </w:p>
    <w:p>
      <w:pPr>
        <w:pStyle w:val="Compact"/>
        <w:numPr>
          <w:ilvl w:val="0"/>
          <w:numId w:val="1251"/>
        </w:numPr>
      </w:pPr>
      <w:r>
        <w:t xml:space="preserve">사용자 선택을 조롱하는 시스템 문구.</w:t>
      </w:r>
    </w:p>
    <w:p>
      <w:pPr>
        <w:pStyle w:val="Compact"/>
        <w:numPr>
          <w:ilvl w:val="0"/>
          <w:numId w:val="1251"/>
        </w:numPr>
      </w:pPr>
      <w:r>
        <w:t xml:space="preserve">미래를 확정적으로 예언하는 스카우트 문장.</w:t>
      </w:r>
    </w:p>
    <w:p>
      <w:pPr>
        <w:pStyle w:val="Compact"/>
        <w:numPr>
          <w:ilvl w:val="0"/>
          <w:numId w:val="1251"/>
        </w:numPr>
      </w:pPr>
      <w:r>
        <w:t xml:space="preserve">부상과 재활을 가볍게 희화화하는 표현.</w:t>
      </w:r>
    </w:p>
    <w:bookmarkEnd w:id="391"/>
    <w:bookmarkStart w:id="392" w:name="콘텐츠-리뷰-체크리스트"/>
    <w:p>
      <w:pPr>
        <w:pStyle w:val="Heading2"/>
      </w:pPr>
      <w:r>
        <w:t xml:space="preserve">12. 콘텐츠 리뷰 체크리스트</w:t>
      </w:r>
    </w:p>
    <w:p>
      <w:pPr>
        <w:pStyle w:val="Compact"/>
        <w:numPr>
          <w:ilvl w:val="0"/>
          <w:numId w:val="1252"/>
        </w:numPr>
      </w:pPr>
      <w:r>
        <w:t xml:space="preserve">사건이 어떤 게임 결정을 만드는가.</w:t>
      </w:r>
    </w:p>
    <w:p>
      <w:pPr>
        <w:pStyle w:val="Compact"/>
        <w:numPr>
          <w:ilvl w:val="0"/>
          <w:numId w:val="1252"/>
        </w:numPr>
      </w:pPr>
      <w:r>
        <w:t xml:space="preserve">선택마다 이유와 비용이 있는가.</w:t>
      </w:r>
    </w:p>
    <w:p>
      <w:pPr>
        <w:pStyle w:val="Compact"/>
        <w:numPr>
          <w:ilvl w:val="0"/>
          <w:numId w:val="1252"/>
        </w:numPr>
      </w:pPr>
      <w:r>
        <w:t xml:space="preserve">동일 결과를 다른 말로 반복하는 사건인가.</w:t>
      </w:r>
    </w:p>
    <w:p>
      <w:pPr>
        <w:pStyle w:val="Compact"/>
        <w:numPr>
          <w:ilvl w:val="0"/>
          <w:numId w:val="1252"/>
        </w:numPr>
      </w:pPr>
      <w:r>
        <w:t xml:space="preserve">실제 현재 스탯과 문장이 모순되지 않는가.</w:t>
      </w:r>
    </w:p>
    <w:p>
      <w:pPr>
        <w:pStyle w:val="Compact"/>
        <w:numPr>
          <w:ilvl w:val="0"/>
          <w:numId w:val="1252"/>
        </w:numPr>
      </w:pPr>
      <w:r>
        <w:t xml:space="preserve">잠재력에 과도한 확신을 주지 않는가.</w:t>
      </w:r>
    </w:p>
    <w:p>
      <w:pPr>
        <w:pStyle w:val="Compact"/>
        <w:numPr>
          <w:ilvl w:val="0"/>
          <w:numId w:val="1252"/>
        </w:numPr>
      </w:pPr>
      <w:r>
        <w:t xml:space="preserve">포수·감독·라이벌의 기존 성격과 일치하는가.</w:t>
      </w:r>
    </w:p>
    <w:p>
      <w:pPr>
        <w:pStyle w:val="Compact"/>
        <w:numPr>
          <w:ilvl w:val="0"/>
          <w:numId w:val="1252"/>
        </w:numPr>
      </w:pPr>
      <w:r>
        <w:t xml:space="preserve">한글 조사와 수치 치환이 자연스러운가.</w:t>
      </w:r>
    </w:p>
    <w:p>
      <w:pPr>
        <w:pStyle w:val="Compact"/>
        <w:numPr>
          <w:ilvl w:val="0"/>
          <w:numId w:val="1252"/>
        </w:numPr>
      </w:pPr>
      <w:r>
        <w:t xml:space="preserve">영어 확장을 막는 하드코딩이 없는가.</w:t>
      </w:r>
    </w:p>
    <w:p>
      <w:r>
        <w:br w:type="page"/>
      </w:r>
    </w:p>
    <w:bookmarkEnd w:id="392"/>
    <w:bookmarkEnd w:id="393"/>
    <w:bookmarkStart w:id="416" w:name="분석kpi텔레메트리-계획"/>
    <w:p>
      <w:pPr>
        <w:pStyle w:val="Heading1"/>
      </w:pPr>
      <w:r>
        <w:t xml:space="preserve">분석·KPI·텔레메트리 계획</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DOC-11</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운영 원칙</w:t>
            </w:r>
          </w:p>
        </w:tc>
        <w:tc>
          <w:tcPr/>
          <w:p>
            <w:pPr>
              <w:pStyle w:val="Compact"/>
              <w:jc w:val="left"/>
            </w:pPr>
            <w:r>
              <w:t xml:space="preserve">오프라인 우선, 개발·플레이테스트 로컬 로그, 프로덕션 외부 전송은 명시적 동의</w:t>
            </w:r>
          </w:p>
        </w:tc>
      </w:tr>
    </w:tbl>
    <w:bookmarkStart w:id="394" w:name="목적"/>
    <w:p>
      <w:pPr>
        <w:pStyle w:val="Heading2"/>
      </w:pPr>
      <w:r>
        <w:t xml:space="preserve">1. 목적</w:t>
      </w:r>
    </w:p>
    <w:p>
      <w:pPr>
        <w:pStyle w:val="Compact"/>
        <w:numPr>
          <w:ilvl w:val="0"/>
          <w:numId w:val="1253"/>
        </w:numPr>
      </w:pPr>
      <w:r>
        <w:t xml:space="preserve">투구 판단이 실제로 다양하고 이해 가능한지 검증한다.</w:t>
      </w:r>
    </w:p>
    <w:p>
      <w:pPr>
        <w:pStyle w:val="Compact"/>
        <w:numPr>
          <w:ilvl w:val="0"/>
          <w:numId w:val="1253"/>
        </w:numPr>
      </w:pPr>
      <w:r>
        <w:t xml:space="preserve">고교 런 길이와 재도전 페이스를 조정한다.</w:t>
      </w:r>
    </w:p>
    <w:p>
      <w:pPr>
        <w:pStyle w:val="Compact"/>
        <w:numPr>
          <w:ilvl w:val="0"/>
          <w:numId w:val="1253"/>
        </w:numPr>
      </w:pPr>
      <w:r>
        <w:t xml:space="preserve">야구혼이</w:t>
      </w:r>
      <w:r>
        <w:t xml:space="preserve"> </w:t>
      </w:r>
      <w:r>
        <w:rPr>
          <w:rStyle w:val="VerbatimChar"/>
        </w:rPr>
        <w:t xml:space="preserve">배운 느낌</w:t>
      </w:r>
      <w:r>
        <w:t xml:space="preserve">을 주는지, 단순 파워 크리프인지 확인한다.</w:t>
      </w:r>
    </w:p>
    <w:p>
      <w:pPr>
        <w:pStyle w:val="Compact"/>
        <w:numPr>
          <w:ilvl w:val="0"/>
          <w:numId w:val="1253"/>
        </w:numPr>
      </w:pPr>
      <w:r>
        <w:t xml:space="preserve">드래프트 지명 목표 곡선과 빌드별 공정성을 검증한다.</w:t>
      </w:r>
    </w:p>
    <w:p>
      <w:pPr>
        <w:pStyle w:val="Compact"/>
        <w:numPr>
          <w:ilvl w:val="0"/>
          <w:numId w:val="1253"/>
        </w:numPr>
      </w:pPr>
      <w:r>
        <w:t xml:space="preserve">저장, 구매, 접근성의 실패를 조기에 발견한다.</w:t>
      </w:r>
    </w:p>
    <w:bookmarkEnd w:id="394"/>
    <w:bookmarkStart w:id="395" w:name="개인정보-원칙"/>
    <w:p>
      <w:pPr>
        <w:pStyle w:val="Heading2"/>
      </w:pPr>
      <w:r>
        <w:t xml:space="preserve">2. 개인정보 원칙</w:t>
      </w:r>
    </w:p>
    <w:p>
      <w:pPr>
        <w:pStyle w:val="Compact"/>
        <w:numPr>
          <w:ilvl w:val="0"/>
          <w:numId w:val="1254"/>
        </w:numPr>
      </w:pPr>
      <w:r>
        <w:t xml:space="preserve">계정 생성이 필요 없다.</w:t>
      </w:r>
    </w:p>
    <w:p>
      <w:pPr>
        <w:pStyle w:val="Compact"/>
        <w:numPr>
          <w:ilvl w:val="0"/>
          <w:numId w:val="1254"/>
        </w:numPr>
      </w:pPr>
      <w:r>
        <w:t xml:space="preserve">기본 운영은 로컬 집계다.</w:t>
      </w:r>
    </w:p>
    <w:p>
      <w:pPr>
        <w:pStyle w:val="Compact"/>
        <w:numPr>
          <w:ilvl w:val="0"/>
          <w:numId w:val="1254"/>
        </w:numPr>
      </w:pPr>
      <w:r>
        <w:t xml:space="preserve">외부 분석 전송은 별도 동의와 비식별 session ID를 사용한다.</w:t>
      </w:r>
    </w:p>
    <w:p>
      <w:pPr>
        <w:pStyle w:val="Compact"/>
        <w:numPr>
          <w:ilvl w:val="0"/>
          <w:numId w:val="1254"/>
        </w:numPr>
      </w:pPr>
      <w:r>
        <w:t xml:space="preserve">선수에게 사용자가 입력한 이름은 외부 이벤트에 포함하지 않는다.</w:t>
      </w:r>
    </w:p>
    <w:p>
      <w:pPr>
        <w:pStyle w:val="Compact"/>
        <w:numPr>
          <w:ilvl w:val="0"/>
          <w:numId w:val="1254"/>
        </w:numPr>
      </w:pPr>
      <w:r>
        <w:t xml:space="preserve">원시 저장과 숨은 latent 스탯은 자동 업로드하지 않는다.</w:t>
      </w:r>
    </w:p>
    <w:p>
      <w:pPr>
        <w:pStyle w:val="Compact"/>
        <w:numPr>
          <w:ilvl w:val="0"/>
          <w:numId w:val="1254"/>
        </w:numPr>
      </w:pPr>
      <w:r>
        <w:t xml:space="preserve">사용자는 분석 데이터 내보내기 전에 내용을 미리 볼 수 있다.</w:t>
      </w:r>
    </w:p>
    <w:bookmarkEnd w:id="395"/>
    <w:bookmarkStart w:id="396" w:name="이벤트-명명"/>
    <w:p>
      <w:pPr>
        <w:pStyle w:val="Heading2"/>
      </w:pPr>
      <w:r>
        <w:t xml:space="preserve">3. 이벤트 명명</w:t>
      </w:r>
    </w:p>
    <w:p>
      <w:pPr>
        <w:pStyle w:val="SourceCode"/>
      </w:pPr>
      <w:r>
        <w:rPr>
          <w:rStyle w:val="VerbatimChar"/>
        </w:rPr>
        <w:t xml:space="preserve">app_started</w:t>
      </w:r>
      <w:r>
        <w:br/>
      </w:r>
      <w:r>
        <w:rPr>
          <w:rStyle w:val="VerbatimChar"/>
        </w:rPr>
        <w:t xml:space="preserve">world_created</w:t>
      </w:r>
      <w:r>
        <w:br/>
      </w:r>
      <w:r>
        <w:rPr>
          <w:rStyle w:val="VerbatimChar"/>
        </w:rPr>
        <w:t xml:space="preserve">player_creation_completed</w:t>
      </w:r>
      <w:r>
        <w:br/>
      </w:r>
      <w:r>
        <w:rPr>
          <w:rStyle w:val="VerbatimChar"/>
        </w:rPr>
        <w:t xml:space="preserve">training_plan_committed</w:t>
      </w:r>
      <w:r>
        <w:br/>
      </w:r>
      <w:r>
        <w:rPr>
          <w:rStyle w:val="VerbatimChar"/>
        </w:rPr>
        <w:t xml:space="preserve">important_inning_started</w:t>
      </w:r>
      <w:r>
        <w:br/>
      </w:r>
      <w:r>
        <w:rPr>
          <w:rStyle w:val="VerbatimChar"/>
        </w:rPr>
        <w:t xml:space="preserve">catcher_recommendation_accepted</w:t>
      </w:r>
      <w:r>
        <w:br/>
      </w:r>
      <w:r>
        <w:rPr>
          <w:rStyle w:val="VerbatimChar"/>
        </w:rPr>
        <w:t xml:space="preserve">pitch_call_modified</w:t>
      </w:r>
      <w:r>
        <w:br/>
      </w:r>
      <w:r>
        <w:rPr>
          <w:rStyle w:val="VerbatimChar"/>
        </w:rPr>
        <w:t xml:space="preserve">pitch_resolved</w:t>
      </w:r>
      <w:r>
        <w:br/>
      </w:r>
      <w:r>
        <w:rPr>
          <w:rStyle w:val="VerbatimChar"/>
        </w:rPr>
        <w:t xml:space="preserve">plate_appearance_completed</w:t>
      </w:r>
      <w:r>
        <w:br/>
      </w:r>
      <w:r>
        <w:rPr>
          <w:rStyle w:val="VerbatimChar"/>
        </w:rPr>
        <w:t xml:space="preserve">awakening_selected</w:t>
      </w:r>
      <w:r>
        <w:br/>
      </w:r>
      <w:r>
        <w:rPr>
          <w:rStyle w:val="VerbatimChar"/>
        </w:rPr>
        <w:t xml:space="preserve">draft_completed</w:t>
      </w:r>
      <w:r>
        <w:br/>
      </w:r>
      <w:r>
        <w:rPr>
          <w:rStyle w:val="VerbatimChar"/>
        </w:rPr>
        <w:t xml:space="preserve">life_completed</w:t>
      </w:r>
      <w:r>
        <w:br/>
      </w:r>
      <w:r>
        <w:rPr>
          <w:rStyle w:val="VerbatimChar"/>
        </w:rPr>
        <w:t xml:space="preserve">rebirth_started</w:t>
      </w:r>
      <w:r>
        <w:br/>
      </w:r>
      <w:r>
        <w:rPr>
          <w:rStyle w:val="VerbatimChar"/>
        </w:rPr>
        <w:t xml:space="preserve">pro_unlock_viewed</w:t>
      </w:r>
      <w:r>
        <w:br/>
      </w:r>
      <w:r>
        <w:rPr>
          <w:rStyle w:val="VerbatimChar"/>
        </w:rPr>
        <w:t xml:space="preserve">purchase_started</w:t>
      </w:r>
      <w:r>
        <w:br/>
      </w:r>
      <w:r>
        <w:rPr>
          <w:rStyle w:val="VerbatimChar"/>
        </w:rPr>
        <w:t xml:space="preserve">purchase_completed</w:t>
      </w:r>
      <w:r>
        <w:br/>
      </w:r>
      <w:r>
        <w:rPr>
          <w:rStyle w:val="VerbatimChar"/>
        </w:rPr>
        <w:t xml:space="preserve">purchase_restored</w:t>
      </w:r>
      <w:r>
        <w:br/>
      </w:r>
      <w:r>
        <w:rPr>
          <w:rStyle w:val="VerbatimChar"/>
        </w:rPr>
        <w:t xml:space="preserve">save_recovery_completed</w:t>
      </w:r>
    </w:p>
    <w:p>
      <w:pPr>
        <w:pStyle w:val="FirstParagraph"/>
      </w:pPr>
      <w:r>
        <w:t xml:space="preserve">모든 이벤트는</w:t>
      </w:r>
      <w:r>
        <w:t xml:space="preserve"> </w:t>
      </w:r>
      <w:r>
        <w:rPr>
          <w:rStyle w:val="VerbatimChar"/>
        </w:rPr>
        <w:t xml:space="preserve">eventVersion</w:t>
      </w:r>
      <w:r>
        <w:t xml:space="preserve">,</w:t>
      </w:r>
      <w:r>
        <w:t xml:space="preserve"> </w:t>
      </w:r>
      <w:r>
        <w:rPr>
          <w:rStyle w:val="VerbatimChar"/>
        </w:rPr>
        <w:t xml:space="preserve">sessionID</w:t>
      </w:r>
      <w:r>
        <w:t xml:space="preserve">,</w:t>
      </w:r>
      <w:r>
        <w:t xml:space="preserve"> </w:t>
      </w:r>
      <w:r>
        <w:rPr>
          <w:rStyle w:val="VerbatimChar"/>
        </w:rPr>
        <w:t xml:space="preserve">worldIDHash</w:t>
      </w:r>
      <w:r>
        <w:t xml:space="preserve">,</w:t>
      </w:r>
      <w:r>
        <w:t xml:space="preserve"> </w:t>
      </w:r>
      <w:r>
        <w:rPr>
          <w:rStyle w:val="VerbatimChar"/>
        </w:rPr>
        <w:t xml:space="preserve">careerStage</w:t>
      </w:r>
      <w:r>
        <w:t xml:space="preserve">,</w:t>
      </w:r>
      <w:r>
        <w:t xml:space="preserve"> </w:t>
      </w:r>
      <w:r>
        <w:rPr>
          <w:rStyle w:val="VerbatimChar"/>
        </w:rPr>
        <w:t xml:space="preserve">buildVersion</w:t>
      </w:r>
      <w:r>
        <w:t xml:space="preserve">을 가진다. 필요한 경우 revision과 contentVersion을 포함한다.</w:t>
      </w:r>
    </w:p>
    <w:bookmarkEnd w:id="396"/>
    <w:bookmarkStart w:id="401" w:name="pitcher-lab-kpi"/>
    <w:p>
      <w:pPr>
        <w:pStyle w:val="Heading2"/>
      </w:pPr>
      <w:r>
        <w:t xml:space="preserve">4. Pitcher Lab KPI</w:t>
      </w:r>
    </w:p>
    <w:bookmarkStart w:id="397" w:name="학습성"/>
    <w:p>
      <w:pPr>
        <w:pStyle w:val="Heading3"/>
      </w:pPr>
      <w:r>
        <w:t xml:space="preserve">4.1 학습성</w:t>
      </w:r>
    </w:p>
    <w:p>
      <w:pPr>
        <w:pStyle w:val="Compact"/>
        <w:numPr>
          <w:ilvl w:val="0"/>
          <w:numId w:val="1255"/>
        </w:numPr>
      </w:pPr>
      <w:r>
        <w:t xml:space="preserve">첫 추천 수락까지 걸린 시간.</w:t>
      </w:r>
    </w:p>
    <w:p>
      <w:pPr>
        <w:pStyle w:val="Compact"/>
        <w:numPr>
          <w:ilvl w:val="0"/>
          <w:numId w:val="1255"/>
        </w:numPr>
      </w:pPr>
      <w:r>
        <w:t xml:space="preserve">첫 부분 수정까지 걸린 시간.</w:t>
      </w:r>
    </w:p>
    <w:p>
      <w:pPr>
        <w:pStyle w:val="Compact"/>
        <w:numPr>
          <w:ilvl w:val="0"/>
          <w:numId w:val="1255"/>
        </w:numPr>
      </w:pPr>
      <w:r>
        <w:t xml:space="preserve">공당 결정 시간 P50·P90.</w:t>
      </w:r>
    </w:p>
    <w:p>
      <w:pPr>
        <w:pStyle w:val="Compact"/>
        <w:numPr>
          <w:ilvl w:val="0"/>
          <w:numId w:val="1255"/>
        </w:numPr>
      </w:pPr>
      <w:r>
        <w:t xml:space="preserve">설명 펼침 사용률.</w:t>
      </w:r>
    </w:p>
    <w:p>
      <w:pPr>
        <w:pStyle w:val="Compact"/>
        <w:numPr>
          <w:ilvl w:val="0"/>
          <w:numId w:val="1255"/>
        </w:numPr>
      </w:pPr>
      <w:r>
        <w:t xml:space="preserve">타석 요약 확인률.</w:t>
      </w:r>
    </w:p>
    <w:bookmarkEnd w:id="397"/>
    <w:bookmarkStart w:id="398" w:name="전략-다양성"/>
    <w:p>
      <w:pPr>
        <w:pStyle w:val="Heading3"/>
      </w:pPr>
      <w:r>
        <w:t xml:space="preserve">4.2 전략 다양성</w:t>
      </w:r>
    </w:p>
    <w:p>
      <w:pPr>
        <w:pStyle w:val="Compact"/>
        <w:numPr>
          <w:ilvl w:val="0"/>
          <w:numId w:val="1256"/>
        </w:numPr>
      </w:pPr>
      <w:r>
        <w:t xml:space="preserve">구종별 사용률.</w:t>
      </w:r>
    </w:p>
    <w:p>
      <w:pPr>
        <w:pStyle w:val="Compact"/>
        <w:numPr>
          <w:ilvl w:val="0"/>
          <w:numId w:val="1256"/>
        </w:numPr>
      </w:pPr>
      <w:r>
        <w:t xml:space="preserve">코스·존 의도·강도 entropy.</w:t>
      </w:r>
    </w:p>
    <w:p>
      <w:pPr>
        <w:pStyle w:val="Compact"/>
        <w:numPr>
          <w:ilvl w:val="0"/>
          <w:numId w:val="1256"/>
        </w:numPr>
      </w:pPr>
      <w:r>
        <w:t xml:space="preserve">추천 수락률과 변경 항목.</w:t>
      </w:r>
    </w:p>
    <w:p>
      <w:pPr>
        <w:pStyle w:val="Compact"/>
        <w:numPr>
          <w:ilvl w:val="0"/>
          <w:numId w:val="1256"/>
        </w:numPr>
      </w:pPr>
      <w:r>
        <w:t xml:space="preserve">볼카운트별 전략 차이.</w:t>
      </w:r>
    </w:p>
    <w:p>
      <w:pPr>
        <w:pStyle w:val="Compact"/>
        <w:numPr>
          <w:ilvl w:val="0"/>
          <w:numId w:val="1256"/>
        </w:numPr>
      </w:pPr>
      <w:r>
        <w:t xml:space="preserve">라이벌 재대결 전후 패턴 변화.</w:t>
      </w:r>
    </w:p>
    <w:bookmarkEnd w:id="398"/>
    <w:bookmarkStart w:id="399" w:name="인과-이해"/>
    <w:p>
      <w:pPr>
        <w:pStyle w:val="Heading3"/>
      </w:pPr>
      <w:r>
        <w:t xml:space="preserve">4.3 인과 이해</w:t>
      </w:r>
    </w:p>
    <w:p>
      <w:pPr>
        <w:pStyle w:val="FirstParagraph"/>
      </w:pPr>
      <w:r>
        <w:t xml:space="preserve">플레이테스트 설문과 행동을 함께 본다.</w:t>
      </w:r>
    </w:p>
    <w:p>
      <w:pPr>
        <w:pStyle w:val="Compact"/>
        <w:numPr>
          <w:ilvl w:val="0"/>
          <w:numId w:val="1257"/>
        </w:numPr>
      </w:pPr>
      <w:r>
        <w:t xml:space="preserve">좋은 선택/나쁜 결과의 상세 분석 확인률.</w:t>
      </w:r>
    </w:p>
    <w:p>
      <w:pPr>
        <w:pStyle w:val="Compact"/>
        <w:numPr>
          <w:ilvl w:val="0"/>
          <w:numId w:val="1257"/>
        </w:numPr>
      </w:pPr>
      <w:r>
        <w:t xml:space="preserve">결과 직후 즉시 설정 변경·재시작 시도.</w:t>
      </w:r>
    </w:p>
    <w:p>
      <w:pPr>
        <w:pStyle w:val="Compact"/>
        <w:numPr>
          <w:ilvl w:val="0"/>
          <w:numId w:val="1257"/>
        </w:numPr>
      </w:pPr>
      <w:r>
        <w:t xml:space="preserve">경기 후 추천 훈련 채택률.</w:t>
      </w:r>
    </w:p>
    <w:p>
      <w:pPr>
        <w:pStyle w:val="Compact"/>
        <w:numPr>
          <w:ilvl w:val="0"/>
          <w:numId w:val="1257"/>
        </w:numPr>
      </w:pPr>
      <w:r>
        <w:t xml:space="preserve">정성 질문에서 원인을 설명한 비율.</w:t>
      </w:r>
    </w:p>
    <w:bookmarkEnd w:id="399"/>
    <w:bookmarkStart w:id="400" w:name="재도전"/>
    <w:p>
      <w:pPr>
        <w:pStyle w:val="Heading3"/>
      </w:pPr>
      <w:r>
        <w:t xml:space="preserve">4.4 재도전</w:t>
      </w:r>
    </w:p>
    <w:p>
      <w:pPr>
        <w:pStyle w:val="Compact"/>
        <w:numPr>
          <w:ilvl w:val="0"/>
          <w:numId w:val="1258"/>
        </w:numPr>
      </w:pPr>
      <w:r>
        <w:t xml:space="preserve">첫 삶 완료율.</w:t>
      </w:r>
    </w:p>
    <w:p>
      <w:pPr>
        <w:pStyle w:val="Compact"/>
        <w:numPr>
          <w:ilvl w:val="0"/>
          <w:numId w:val="1258"/>
        </w:numPr>
      </w:pPr>
      <w:r>
        <w:t xml:space="preserve">회고 화면 체류.</w:t>
      </w:r>
    </w:p>
    <w:p>
      <w:pPr>
        <w:pStyle w:val="Compact"/>
        <w:numPr>
          <w:ilvl w:val="0"/>
          <w:numId w:val="1258"/>
        </w:numPr>
      </w:pPr>
      <w:r>
        <w:t xml:space="preserve">기억 선택률.</w:t>
      </w:r>
    </w:p>
    <w:p>
      <w:pPr>
        <w:pStyle w:val="Compact"/>
        <w:numPr>
          <w:ilvl w:val="0"/>
          <w:numId w:val="1258"/>
        </w:numPr>
      </w:pPr>
      <w:r>
        <w:t xml:space="preserve">두 번째 삶 시작률.</w:t>
      </w:r>
    </w:p>
    <w:p>
      <w:pPr>
        <w:pStyle w:val="Compact"/>
        <w:numPr>
          <w:ilvl w:val="0"/>
          <w:numId w:val="1258"/>
        </w:numPr>
      </w:pPr>
      <w:r>
        <w:t xml:space="preserve">두 삶에서 프리셋 변경률.</w:t>
      </w:r>
    </w:p>
    <w:bookmarkEnd w:id="400"/>
    <w:bookmarkEnd w:id="401"/>
    <w:bookmarkStart w:id="402" w:name="무료-고교-퍼널"/>
    <w:p>
      <w:pPr>
        <w:pStyle w:val="Heading2"/>
      </w:pPr>
      <w:r>
        <w:t xml:space="preserve">5. 무료 고교 퍼널</w:t>
      </w:r>
    </w:p>
    <w:p>
      <w:pPr>
        <w:pStyle w:val="SourceCode"/>
      </w:pPr>
      <w:r>
        <w:rPr>
          <w:rStyle w:val="VerbatimChar"/>
        </w:rPr>
        <w:t xml:space="preserve">설치/첫 실행</w:t>
      </w:r>
      <w:r>
        <w:br/>
      </w:r>
      <w:r>
        <w:rPr>
          <w:rStyle w:val="VerbatimChar"/>
        </w:rPr>
        <w:t xml:space="preserve"> → 선수 생성 완료</w:t>
      </w:r>
      <w:r>
        <w:br/>
      </w:r>
      <w:r>
        <w:rPr>
          <w:rStyle w:val="VerbatimChar"/>
        </w:rPr>
        <w:t xml:space="preserve"> → 중학교 프롤로그 완료</w:t>
      </w:r>
      <w:r>
        <w:br/>
      </w:r>
      <w:r>
        <w:rPr>
          <w:rStyle w:val="VerbatimChar"/>
        </w:rPr>
        <w:t xml:space="preserve"> → 고교 입학</w:t>
      </w:r>
      <w:r>
        <w:br/>
      </w:r>
      <w:r>
        <w:rPr>
          <w:rStyle w:val="VerbatimChar"/>
        </w:rPr>
        <w:t xml:space="preserve"> → 첫 중요 경기</w:t>
      </w:r>
      <w:r>
        <w:br/>
      </w:r>
      <w:r>
        <w:rPr>
          <w:rStyle w:val="VerbatimChar"/>
        </w:rPr>
        <w:t xml:space="preserve"> → 고교 2학년</w:t>
      </w:r>
      <w:r>
        <w:br/>
      </w:r>
      <w:r>
        <w:rPr>
          <w:rStyle w:val="VerbatimChar"/>
        </w:rPr>
        <w:t xml:space="preserve"> → 고교 3학년</w:t>
      </w:r>
      <w:r>
        <w:br/>
      </w:r>
      <w:r>
        <w:rPr>
          <w:rStyle w:val="VerbatimChar"/>
        </w:rPr>
        <w:t xml:space="preserve"> → 드래프트 도달</w:t>
      </w:r>
      <w:r>
        <w:br/>
      </w:r>
      <w:r>
        <w:rPr>
          <w:rStyle w:val="VerbatimChar"/>
        </w:rPr>
        <w:t xml:space="preserve"> → 지명 또는 미지명</w:t>
      </w:r>
      <w:r>
        <w:br/>
      </w:r>
      <w:r>
        <w:rPr>
          <w:rStyle w:val="VerbatimChar"/>
        </w:rPr>
        <w:t xml:space="preserve"> → 두 번째 삶 / 프로 해금</w:t>
      </w:r>
    </w:p>
    <w:p>
      <w:pPr>
        <w:pStyle w:val="FirstParagraph"/>
      </w:pPr>
      <w:r>
        <w:t xml:space="preserve">각 단계의 완료율과 이탈 직전 화면을 본다. 목표는 사용자를 억지로 오래 붙잡는 것이 아니라 2~3시간 안에 실패, 환생, 지명 가능성을 모두 경험하게 하는 것이다.</w:t>
      </w:r>
    </w:p>
    <w:bookmarkEnd w:id="402"/>
    <w:bookmarkStart w:id="407" w:name="밸런스-지표"/>
    <w:p>
      <w:pPr>
        <w:pStyle w:val="Heading2"/>
      </w:pPr>
      <w:r>
        <w:t xml:space="preserve">6. 밸런스 지표</w:t>
      </w:r>
    </w:p>
    <w:bookmarkStart w:id="403" w:name="선수-생성-2"/>
    <w:p>
      <w:pPr>
        <w:pStyle w:val="Heading3"/>
      </w:pPr>
      <w:r>
        <w:t xml:space="preserve">선수 생성</w:t>
      </w:r>
    </w:p>
    <w:p>
      <w:pPr>
        <w:pStyle w:val="Compact"/>
        <w:numPr>
          <w:ilvl w:val="0"/>
          <w:numId w:val="1259"/>
        </w:numPr>
      </w:pPr>
      <w:r>
        <w:t xml:space="preserve">프리셋 선택률.</w:t>
      </w:r>
    </w:p>
    <w:p>
      <w:pPr>
        <w:pStyle w:val="Compact"/>
        <w:numPr>
          <w:ilvl w:val="0"/>
          <w:numId w:val="1259"/>
        </w:numPr>
      </w:pPr>
      <w:r>
        <w:t xml:space="preserve">자유 배분 비율.</w:t>
      </w:r>
    </w:p>
    <w:p>
      <w:pPr>
        <w:pStyle w:val="Compact"/>
        <w:numPr>
          <w:ilvl w:val="0"/>
          <w:numId w:val="1259"/>
        </w:numPr>
      </w:pPr>
      <w:r>
        <w:t xml:space="preserve">초기 포인트 집중도.</w:t>
      </w:r>
    </w:p>
    <w:p>
      <w:pPr>
        <w:pStyle w:val="Compact"/>
        <w:numPr>
          <w:ilvl w:val="0"/>
          <w:numId w:val="1259"/>
        </w:numPr>
      </w:pPr>
      <w:r>
        <w:t xml:space="preserve">주력·개발 구종 조합.</w:t>
      </w:r>
    </w:p>
    <w:bookmarkEnd w:id="403"/>
    <w:bookmarkStart w:id="404" w:name="훈련"/>
    <w:p>
      <w:pPr>
        <w:pStyle w:val="Heading3"/>
      </w:pPr>
      <w:r>
        <w:t xml:space="preserve">훈련</w:t>
      </w:r>
    </w:p>
    <w:p>
      <w:pPr>
        <w:pStyle w:val="Compact"/>
        <w:numPr>
          <w:ilvl w:val="0"/>
          <w:numId w:val="1260"/>
        </w:numPr>
      </w:pPr>
      <w:r>
        <w:t xml:space="preserve">카테고리별 투자율.</w:t>
      </w:r>
    </w:p>
    <w:p>
      <w:pPr>
        <w:pStyle w:val="Compact"/>
        <w:numPr>
          <w:ilvl w:val="0"/>
          <w:numId w:val="1260"/>
        </w:numPr>
      </w:pPr>
      <w:r>
        <w:t xml:space="preserve">휴식 선택률.</w:t>
      </w:r>
    </w:p>
    <w:p>
      <w:pPr>
        <w:pStyle w:val="Compact"/>
        <w:numPr>
          <w:ilvl w:val="0"/>
          <w:numId w:val="1260"/>
        </w:numPr>
      </w:pPr>
      <w:r>
        <w:t xml:space="preserve">성장 정체 발생률.</w:t>
      </w:r>
    </w:p>
    <w:p>
      <w:pPr>
        <w:pStyle w:val="Compact"/>
        <w:numPr>
          <w:ilvl w:val="0"/>
          <w:numId w:val="1260"/>
        </w:numPr>
      </w:pPr>
      <w:r>
        <w:t xml:space="preserve">각성 후보별 선택률과 승률·지명률.</w:t>
      </w:r>
    </w:p>
    <w:bookmarkEnd w:id="404"/>
    <w:bookmarkStart w:id="405" w:name="드래프트-1"/>
    <w:p>
      <w:pPr>
        <w:pStyle w:val="Heading3"/>
      </w:pPr>
      <w:r>
        <w:t xml:space="preserve">드래프트</w:t>
      </w:r>
    </w:p>
    <w:p>
      <w:pPr>
        <w:pStyle w:val="Compact"/>
        <w:numPr>
          <w:ilvl w:val="0"/>
          <w:numId w:val="1261"/>
        </w:numPr>
      </w:pPr>
      <w:r>
        <w:t xml:space="preserve">삶 번호별 지명률.</w:t>
      </w:r>
    </w:p>
    <w:p>
      <w:pPr>
        <w:pStyle w:val="Compact"/>
        <w:numPr>
          <w:ilvl w:val="0"/>
          <w:numId w:val="1261"/>
        </w:numPr>
      </w:pPr>
      <w:r>
        <w:t xml:space="preserve">프리셋·학교·감독·기억 카드별 지명률.</w:t>
      </w:r>
    </w:p>
    <w:p>
      <w:pPr>
        <w:pStyle w:val="Compact"/>
        <w:numPr>
          <w:ilvl w:val="0"/>
          <w:numId w:val="1261"/>
        </w:numPr>
      </w:pPr>
      <w:r>
        <w:t xml:space="preserve">라운드 분포.</w:t>
      </w:r>
    </w:p>
    <w:p>
      <w:pPr>
        <w:pStyle w:val="Compact"/>
        <w:numPr>
          <w:ilvl w:val="0"/>
          <w:numId w:val="1261"/>
        </w:numPr>
      </w:pPr>
      <w:r>
        <w:t xml:space="preserve">미지명 원인 분포.</w:t>
      </w:r>
    </w:p>
    <w:p>
      <w:pPr>
        <w:pStyle w:val="Compact"/>
        <w:numPr>
          <w:ilvl w:val="0"/>
          <w:numId w:val="1261"/>
        </w:numPr>
      </w:pPr>
      <w:r>
        <w:t xml:space="preserve">마지막 쇼케이스 의존도.</w:t>
      </w:r>
    </w:p>
    <w:bookmarkEnd w:id="405"/>
    <w:bookmarkStart w:id="406" w:name="경기-3"/>
    <w:p>
      <w:pPr>
        <w:pStyle w:val="Heading3"/>
      </w:pPr>
      <w:r>
        <w:t xml:space="preserve">경기</w:t>
      </w:r>
    </w:p>
    <w:p>
      <w:pPr>
        <w:pStyle w:val="Compact"/>
        <w:numPr>
          <w:ilvl w:val="0"/>
          <w:numId w:val="1262"/>
        </w:numPr>
      </w:pPr>
      <w:r>
        <w:t xml:space="preserve">구종·코스·강도별 기대 결과.</w:t>
      </w:r>
    </w:p>
    <w:p>
      <w:pPr>
        <w:pStyle w:val="Compact"/>
        <w:numPr>
          <w:ilvl w:val="0"/>
          <w:numId w:val="1262"/>
        </w:numPr>
      </w:pPr>
      <w:r>
        <w:t xml:space="preserve">추천 수락 정책과 숙련 정책의 차이.</w:t>
      </w:r>
    </w:p>
    <w:p>
      <w:pPr>
        <w:pStyle w:val="Compact"/>
        <w:numPr>
          <w:ilvl w:val="0"/>
          <w:numId w:val="1262"/>
        </w:numPr>
      </w:pPr>
      <w:r>
        <w:t xml:space="preserve">강한 타구·볼넷·삼진 분포.</w:t>
      </w:r>
    </w:p>
    <w:p>
      <w:pPr>
        <w:pStyle w:val="Compact"/>
        <w:numPr>
          <w:ilvl w:val="0"/>
          <w:numId w:val="1262"/>
        </w:numPr>
      </w:pPr>
      <w:r>
        <w:t xml:space="preserve">중요 장면과 일반 경기 엔진의 장기 분포 차이.</w:t>
      </w:r>
    </w:p>
    <w:bookmarkEnd w:id="406"/>
    <w:bookmarkEnd w:id="407"/>
    <w:bookmarkStart w:id="408" w:name="프로-제품-kpi"/>
    <w:p>
      <w:pPr>
        <w:pStyle w:val="Heading2"/>
      </w:pPr>
      <w:r>
        <w:t xml:space="preserve">7. 프로 제품 KPI</w:t>
      </w:r>
    </w:p>
    <w:p>
      <w:pPr>
        <w:pStyle w:val="Compact"/>
        <w:numPr>
          <w:ilvl w:val="0"/>
          <w:numId w:val="1263"/>
        </w:numPr>
      </w:pPr>
      <w:r>
        <w:t xml:space="preserve">지명 후 프로 해금 화면 도달률.</w:t>
      </w:r>
    </w:p>
    <w:p>
      <w:pPr>
        <w:pStyle w:val="Compact"/>
        <w:numPr>
          <w:ilvl w:val="0"/>
          <w:numId w:val="1263"/>
        </w:numPr>
      </w:pPr>
      <w:r>
        <w:t xml:space="preserve">상품 상세 확인, 구매 시작, 구매 완료, 복원 성공.</w:t>
      </w:r>
    </w:p>
    <w:p>
      <w:pPr>
        <w:pStyle w:val="Compact"/>
        <w:numPr>
          <w:ilvl w:val="0"/>
          <w:numId w:val="1263"/>
        </w:numPr>
      </w:pPr>
      <w:r>
        <w:t xml:space="preserve">구매 후 프로 계약 서명률.</w:t>
      </w:r>
    </w:p>
    <w:p>
      <w:pPr>
        <w:pStyle w:val="Compact"/>
        <w:numPr>
          <w:ilvl w:val="0"/>
          <w:numId w:val="1263"/>
        </w:numPr>
      </w:pPr>
      <w:r>
        <w:t xml:space="preserve">2군 첫 시즌, 1군 데뷔, 첫 풀타임, FA, 은퇴 도달률.</w:t>
      </w:r>
    </w:p>
    <w:p>
      <w:pPr>
        <w:pStyle w:val="Compact"/>
        <w:numPr>
          <w:ilvl w:val="0"/>
          <w:numId w:val="1263"/>
        </w:numPr>
      </w:pPr>
      <w:r>
        <w:t xml:space="preserve">평균 중요 장면 직접 개입 빈도.</w:t>
      </w:r>
    </w:p>
    <w:p>
      <w:pPr>
        <w:pStyle w:val="Compact"/>
        <w:numPr>
          <w:ilvl w:val="0"/>
          <w:numId w:val="1263"/>
        </w:numPr>
      </w:pPr>
      <w:r>
        <w:t xml:space="preserve">자동 진행 사용률.</w:t>
      </w:r>
    </w:p>
    <w:p>
      <w:pPr>
        <w:pStyle w:val="Compact"/>
        <w:numPr>
          <w:ilvl w:val="0"/>
          <w:numId w:val="1263"/>
        </w:numPr>
      </w:pPr>
      <w:r>
        <w:t xml:space="preserve">커리어 중도 포기 시점과 원인.</w:t>
      </w:r>
    </w:p>
    <w:p>
      <w:pPr>
        <w:pStyle w:val="FirstParagraph"/>
      </w:pPr>
      <w:r>
        <w:t xml:space="preserve">구매 전환을 높이기 위해 지명률이나 무료 난도를 조작하지 않는다. 구매 퍼널과 게임 밸런스 지표를 분리해 해석한다.</w:t>
      </w:r>
    </w:p>
    <w:bookmarkEnd w:id="408"/>
    <w:bookmarkStart w:id="409" w:name="품질-지표"/>
    <w:p>
      <w:pPr>
        <w:pStyle w:val="Heading2"/>
      </w:pPr>
      <w:r>
        <w:t xml:space="preserve">8. 품질 지표</w:t>
      </w:r>
    </w:p>
    <w:p>
      <w:pPr>
        <w:pStyle w:val="Compact"/>
        <w:numPr>
          <w:ilvl w:val="0"/>
          <w:numId w:val="1264"/>
        </w:numPr>
      </w:pPr>
      <w:r>
        <w:t xml:space="preserve">저장 실패·백업 복구율.</w:t>
      </w:r>
    </w:p>
    <w:p>
      <w:pPr>
        <w:pStyle w:val="Compact"/>
        <w:numPr>
          <w:ilvl w:val="0"/>
          <w:numId w:val="1264"/>
        </w:numPr>
      </w:pPr>
      <w:r>
        <w:t xml:space="preserve">sidecar 비정상 종료.</w:t>
      </w:r>
    </w:p>
    <w:p>
      <w:pPr>
        <w:pStyle w:val="Compact"/>
        <w:numPr>
          <w:ilvl w:val="0"/>
          <w:numId w:val="1264"/>
        </w:numPr>
      </w:pPr>
      <w:r>
        <w:t xml:space="preserve">stale revision 오류 빈도.</w:t>
      </w:r>
    </w:p>
    <w:p>
      <w:pPr>
        <w:pStyle w:val="Compact"/>
        <w:numPr>
          <w:ilvl w:val="0"/>
          <w:numId w:val="1264"/>
        </w:numPr>
      </w:pPr>
      <w:r>
        <w:t xml:space="preserve">콘텐츠 조건 오류.</w:t>
      </w:r>
    </w:p>
    <w:p>
      <w:pPr>
        <w:pStyle w:val="Compact"/>
        <w:numPr>
          <w:ilvl w:val="0"/>
          <w:numId w:val="1264"/>
        </w:numPr>
      </w:pPr>
      <w:r>
        <w:t xml:space="preserve">구매 상태 불일치.</w:t>
      </w:r>
    </w:p>
    <w:p>
      <w:pPr>
        <w:pStyle w:val="Compact"/>
        <w:numPr>
          <w:ilvl w:val="0"/>
          <w:numId w:val="1264"/>
        </w:numPr>
      </w:pPr>
      <w:r>
        <w:t xml:space="preserve">화면 읽기·키보드 경로 실패.</w:t>
      </w:r>
    </w:p>
    <w:p>
      <w:pPr>
        <w:pStyle w:val="Compact"/>
        <w:numPr>
          <w:ilvl w:val="0"/>
          <w:numId w:val="1264"/>
        </w:numPr>
      </w:pPr>
      <w:r>
        <w:t xml:space="preserve">프레임 드롭과 중요 투구 응답 시간.</w:t>
      </w:r>
    </w:p>
    <w:bookmarkEnd w:id="409"/>
    <w:bookmarkStart w:id="410" w:name="로컬-플레이테스트-보고서"/>
    <w:p>
      <w:pPr>
        <w:pStyle w:val="Heading2"/>
      </w:pPr>
      <w:r>
        <w:t xml:space="preserve">9. 로컬 플레이테스트 보고서</w:t>
      </w:r>
    </w:p>
    <w:p>
      <w:pPr>
        <w:pStyle w:val="FirstParagraph"/>
      </w:pPr>
      <w:r>
        <w:t xml:space="preserve">한 세션 종료 시 개발 빌드가 다음을 생성할 수 있다.</w:t>
      </w:r>
    </w:p>
    <w:p>
      <w:pPr>
        <w:pStyle w:val="SourceCode"/>
      </w:pPr>
      <w:r>
        <w:rPr>
          <w:rStyle w:val="VerbatimChar"/>
        </w:rPr>
        <w:t xml:space="preserve">session-summary.json</w:t>
      </w:r>
      <w:r>
        <w:br/>
      </w:r>
      <w:r>
        <w:rPr>
          <w:rStyle w:val="VerbatimChar"/>
        </w:rPr>
        <w:t xml:space="preserve">pitch-decisions.csv</w:t>
      </w:r>
      <w:r>
        <w:br/>
      </w:r>
      <w:r>
        <w:rPr>
          <w:rStyle w:val="VerbatimChar"/>
        </w:rPr>
        <w:t xml:space="preserve">training-decisions.csv</w:t>
      </w:r>
      <w:r>
        <w:br/>
      </w:r>
      <w:r>
        <w:rPr>
          <w:rStyle w:val="VerbatimChar"/>
        </w:rPr>
        <w:t xml:space="preserve">career-funnel.json</w:t>
      </w:r>
      <w:r>
        <w:br/>
      </w:r>
      <w:r>
        <w:rPr>
          <w:rStyle w:val="VerbatimChar"/>
        </w:rPr>
        <w:t xml:space="preserve">survey.md</w:t>
      </w:r>
    </w:p>
    <w:p>
      <w:pPr>
        <w:pStyle w:val="FirstParagraph"/>
      </w:pPr>
      <w:r>
        <w:t xml:space="preserve">사용자는 내보내기 전에 익명화와 포함 필드를 선택한다.</w:t>
      </w:r>
    </w:p>
    <w:bookmarkEnd w:id="410"/>
    <w:bookmarkStart w:id="414" w:name="대시보드"/>
    <w:p>
      <w:pPr>
        <w:pStyle w:val="Heading2"/>
      </w:pPr>
      <w:r>
        <w:t xml:space="preserve">10. 대시보드</w:t>
      </w:r>
    </w:p>
    <w:bookmarkStart w:id="411" w:name="pitcher-lab-dashboard"/>
    <w:p>
      <w:pPr>
        <w:pStyle w:val="Heading3"/>
      </w:pPr>
      <w:r>
        <w:t xml:space="preserve">Pitcher Lab Dashboard</w:t>
      </w:r>
    </w:p>
    <w:p>
      <w:pPr>
        <w:pStyle w:val="Compact"/>
        <w:numPr>
          <w:ilvl w:val="0"/>
          <w:numId w:val="1265"/>
        </w:numPr>
      </w:pPr>
      <w:r>
        <w:t xml:space="preserve">공당 결정 시간.</w:t>
      </w:r>
    </w:p>
    <w:p>
      <w:pPr>
        <w:pStyle w:val="Compact"/>
        <w:numPr>
          <w:ilvl w:val="0"/>
          <w:numId w:val="1265"/>
        </w:numPr>
      </w:pPr>
      <w:r>
        <w:t xml:space="preserve">포수 추천 수락/변경.</w:t>
      </w:r>
    </w:p>
    <w:p>
      <w:pPr>
        <w:pStyle w:val="Compact"/>
        <w:numPr>
          <w:ilvl w:val="0"/>
          <w:numId w:val="1265"/>
        </w:numPr>
      </w:pPr>
      <w:r>
        <w:t xml:space="preserve">구종·코스 다양성.</w:t>
      </w:r>
    </w:p>
    <w:p>
      <w:pPr>
        <w:pStyle w:val="Compact"/>
        <w:numPr>
          <w:ilvl w:val="0"/>
          <w:numId w:val="1265"/>
        </w:numPr>
      </w:pPr>
      <w:r>
        <w:t xml:space="preserve">선택 품질 vs 최종 결과.</w:t>
      </w:r>
    </w:p>
    <w:p>
      <w:pPr>
        <w:pStyle w:val="Compact"/>
        <w:numPr>
          <w:ilvl w:val="0"/>
          <w:numId w:val="1265"/>
        </w:numPr>
      </w:pPr>
      <w:r>
        <w:t xml:space="preserve">라이벌 재대결 적응.</w:t>
      </w:r>
    </w:p>
    <w:p>
      <w:pPr>
        <w:pStyle w:val="Compact"/>
        <w:numPr>
          <w:ilvl w:val="0"/>
          <w:numId w:val="1265"/>
        </w:numPr>
      </w:pPr>
      <w:r>
        <w:t xml:space="preserve">두 번째 삶 시작.</w:t>
      </w:r>
    </w:p>
    <w:bookmarkEnd w:id="411"/>
    <w:bookmarkStart w:id="412" w:name="high-school-balance-dashboard"/>
    <w:p>
      <w:pPr>
        <w:pStyle w:val="Heading3"/>
      </w:pPr>
      <w:r>
        <w:t xml:space="preserve">High School Balance Dashboard</w:t>
      </w:r>
    </w:p>
    <w:p>
      <w:pPr>
        <w:pStyle w:val="Compact"/>
        <w:numPr>
          <w:ilvl w:val="0"/>
          <w:numId w:val="1266"/>
        </w:numPr>
      </w:pPr>
      <w:r>
        <w:t xml:space="preserve">삶 번호별 지명률.</w:t>
      </w:r>
    </w:p>
    <w:p>
      <w:pPr>
        <w:pStyle w:val="Compact"/>
        <w:numPr>
          <w:ilvl w:val="0"/>
          <w:numId w:val="1266"/>
        </w:numPr>
      </w:pPr>
      <w:r>
        <w:t xml:space="preserve">빌드별 지명 라운드.</w:t>
      </w:r>
    </w:p>
    <w:p>
      <w:pPr>
        <w:pStyle w:val="Compact"/>
        <w:numPr>
          <w:ilvl w:val="0"/>
          <w:numId w:val="1266"/>
        </w:numPr>
      </w:pPr>
      <w:r>
        <w:t xml:space="preserve">각성·기억 효과.</w:t>
      </w:r>
    </w:p>
    <w:p>
      <w:pPr>
        <w:pStyle w:val="Compact"/>
        <w:numPr>
          <w:ilvl w:val="0"/>
          <w:numId w:val="1266"/>
        </w:numPr>
      </w:pPr>
      <w:r>
        <w:t xml:space="preserve">런 길이.</w:t>
      </w:r>
    </w:p>
    <w:p>
      <w:pPr>
        <w:pStyle w:val="Compact"/>
        <w:numPr>
          <w:ilvl w:val="0"/>
          <w:numId w:val="1266"/>
        </w:numPr>
      </w:pPr>
      <w:r>
        <w:t xml:space="preserve">미지명 원인.</w:t>
      </w:r>
    </w:p>
    <w:bookmarkEnd w:id="412"/>
    <w:bookmarkStart w:id="413" w:name="stability-dashboard"/>
    <w:p>
      <w:pPr>
        <w:pStyle w:val="Heading3"/>
      </w:pPr>
      <w:r>
        <w:t xml:space="preserve">Stability Dashboard</w:t>
      </w:r>
    </w:p>
    <w:p>
      <w:pPr>
        <w:pStyle w:val="Compact"/>
        <w:numPr>
          <w:ilvl w:val="0"/>
          <w:numId w:val="1267"/>
        </w:numPr>
      </w:pPr>
      <w:r>
        <w:t xml:space="preserve">저장·마이그레이션.</w:t>
      </w:r>
    </w:p>
    <w:p>
      <w:pPr>
        <w:pStyle w:val="Compact"/>
        <w:numPr>
          <w:ilvl w:val="0"/>
          <w:numId w:val="1267"/>
        </w:numPr>
      </w:pPr>
      <w:r>
        <w:t xml:space="preserve">충돌·sidecar 종료.</w:t>
      </w:r>
    </w:p>
    <w:p>
      <w:pPr>
        <w:pStyle w:val="Compact"/>
        <w:numPr>
          <w:ilvl w:val="0"/>
          <w:numId w:val="1267"/>
        </w:numPr>
      </w:pPr>
      <w:r>
        <w:t xml:space="preserve">구매·복원.</w:t>
      </w:r>
    </w:p>
    <w:p>
      <w:pPr>
        <w:pStyle w:val="Compact"/>
        <w:numPr>
          <w:ilvl w:val="0"/>
          <w:numId w:val="1267"/>
        </w:numPr>
      </w:pPr>
      <w:r>
        <w:t xml:space="preserve">성능 P50·P95.</w:t>
      </w:r>
    </w:p>
    <w:bookmarkEnd w:id="413"/>
    <w:bookmarkEnd w:id="414"/>
    <w:bookmarkStart w:id="415" w:name="실험-원칙"/>
    <w:p>
      <w:pPr>
        <w:pStyle w:val="Heading2"/>
      </w:pPr>
      <w:r>
        <w:t xml:space="preserve">11. 실험 원칙</w:t>
      </w:r>
    </w:p>
    <w:p>
      <w:pPr>
        <w:pStyle w:val="Compact"/>
        <w:numPr>
          <w:ilvl w:val="0"/>
          <w:numId w:val="1268"/>
        </w:numPr>
      </w:pPr>
      <w:r>
        <w:t xml:space="preserve">핵심 경기 확률을 사용자별 A/B로 숨겨 변경하지 않는다.</w:t>
      </w:r>
    </w:p>
    <w:p>
      <w:pPr>
        <w:pStyle w:val="Compact"/>
        <w:numPr>
          <w:ilvl w:val="0"/>
          <w:numId w:val="1268"/>
        </w:numPr>
      </w:pPr>
      <w:r>
        <w:t xml:space="preserve">UI 설명, 추천 배치, 진행 속도는 실험 가능하다.</w:t>
      </w:r>
    </w:p>
    <w:p>
      <w:pPr>
        <w:pStyle w:val="Compact"/>
        <w:numPr>
          <w:ilvl w:val="0"/>
          <w:numId w:val="1268"/>
        </w:numPr>
      </w:pPr>
      <w:r>
        <w:t xml:space="preserve">밸런스 실험은 빌드 버전 또는 명시된 실험 모드로 분리한다.</w:t>
      </w:r>
    </w:p>
    <w:p>
      <w:pPr>
        <w:pStyle w:val="Compact"/>
        <w:numPr>
          <w:ilvl w:val="0"/>
          <w:numId w:val="1268"/>
        </w:numPr>
      </w:pPr>
      <w:r>
        <w:t xml:space="preserve">한 실험에서 주요 변수 하나만 변경한다.</w:t>
      </w:r>
    </w:p>
    <w:p>
      <w:pPr>
        <w:pStyle w:val="Compact"/>
        <w:numPr>
          <w:ilvl w:val="0"/>
          <w:numId w:val="1268"/>
        </w:numPr>
      </w:pPr>
      <w:r>
        <w:t xml:space="preserve">정성 플레이테스트 없이 숫자만으로 인과 이해를 판단하지 않는다.</w:t>
      </w:r>
    </w:p>
    <w:p>
      <w:r>
        <w:br w:type="page"/>
      </w:r>
    </w:p>
    <w:bookmarkEnd w:id="415"/>
    <w:bookmarkEnd w:id="416"/>
    <w:bookmarkStart w:id="443" w:name="qa-및-테스트-전략"/>
    <w:p>
      <w:pPr>
        <w:pStyle w:val="Heading1"/>
      </w:pPr>
      <w:r>
        <w:t xml:space="preserve">QA 및 테스트 전략</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DOC-12</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품질 목표</w:t>
            </w:r>
          </w:p>
        </w:tc>
        <w:tc>
          <w:tcPr/>
          <w:p>
            <w:pPr>
              <w:pStyle w:val="Compact"/>
              <w:jc w:val="left"/>
            </w:pPr>
            <w:r>
              <w:t xml:space="preserve">결정론·저장 신뢰성·인과 설명·접근성</w:t>
            </w:r>
          </w:p>
        </w:tc>
      </w:tr>
    </w:tbl>
    <w:bookmarkStart w:id="417" w:name="테스트-원칙"/>
    <w:p>
      <w:pPr>
        <w:pStyle w:val="Heading2"/>
      </w:pPr>
      <w:r>
        <w:t xml:space="preserve">1. 테스트 원칙</w:t>
      </w:r>
    </w:p>
    <w:p>
      <w:pPr>
        <w:pStyle w:val="Compact"/>
        <w:numPr>
          <w:ilvl w:val="0"/>
          <w:numId w:val="1269"/>
        </w:numPr>
      </w:pPr>
      <w:r>
        <w:t xml:space="preserve">경기 결과의</w:t>
      </w:r>
      <w:r>
        <w:t xml:space="preserve"> </w:t>
      </w:r>
      <w:r>
        <w:rPr>
          <w:rStyle w:val="VerbatimChar"/>
        </w:rPr>
        <w:t xml:space="preserve">그럴듯함</w:t>
      </w:r>
      <w:r>
        <w:t xml:space="preserve">만 수동으로 확인하지 않는다. 분포와 불변조건을 자동 검증한다.</w:t>
      </w:r>
    </w:p>
    <w:p>
      <w:pPr>
        <w:pStyle w:val="Compact"/>
        <w:numPr>
          <w:ilvl w:val="0"/>
          <w:numId w:val="1269"/>
        </w:numPr>
      </w:pPr>
      <w:r>
        <w:t xml:space="preserve">같은 시드·명령의 재현성은 모든 플랫폼 릴리스의 필수 게이트다.</w:t>
      </w:r>
    </w:p>
    <w:p>
      <w:pPr>
        <w:pStyle w:val="Compact"/>
        <w:numPr>
          <w:ilvl w:val="0"/>
          <w:numId w:val="1269"/>
        </w:numPr>
      </w:pPr>
      <w:r>
        <w:t xml:space="preserve">저장 손상과 강제 종료는 예외가 아니라 정상 테스트 시나리오다.</w:t>
      </w:r>
    </w:p>
    <w:p>
      <w:pPr>
        <w:pStyle w:val="Compact"/>
        <w:numPr>
          <w:ilvl w:val="0"/>
          <w:numId w:val="1269"/>
        </w:numPr>
      </w:pPr>
      <w:r>
        <w:t xml:space="preserve">콘텐츠는 코드와 동일하게 정적 검증과 회귀 테스트를 거친다.</w:t>
      </w:r>
    </w:p>
    <w:p>
      <w:pPr>
        <w:pStyle w:val="Compact"/>
        <w:numPr>
          <w:ilvl w:val="0"/>
          <w:numId w:val="1269"/>
        </w:numPr>
      </w:pPr>
      <w:r>
        <w:t xml:space="preserve">구매, 접근성, 키보드 경로를 출시 직전 부가 테스트로 미루지 않는다.</w:t>
      </w:r>
    </w:p>
    <w:p>
      <w:pPr>
        <w:pStyle w:val="Compact"/>
        <w:numPr>
          <w:ilvl w:val="0"/>
          <w:numId w:val="1269"/>
        </w:numPr>
      </w:pPr>
      <w:r>
        <w:t xml:space="preserve">플레이테스트는 재미뿐 아니라 사용자가 원인을 설명할 수 있는지를 측정한다.</w:t>
      </w:r>
    </w:p>
    <w:bookmarkEnd w:id="417"/>
    <w:bookmarkStart w:id="425" w:name="테스트-계층"/>
    <w:p>
      <w:pPr>
        <w:pStyle w:val="Heading2"/>
      </w:pPr>
      <w:r>
        <w:t xml:space="preserve">2. 테스트 계층</w:t>
      </w:r>
    </w:p>
    <w:bookmarkStart w:id="418" w:name="단위-테스트"/>
    <w:p>
      <w:pPr>
        <w:pStyle w:val="Heading3"/>
      </w:pPr>
      <w:r>
        <w:t xml:space="preserve">2.1 단위 테스트</w:t>
      </w:r>
    </w:p>
    <w:p>
      <w:pPr>
        <w:pStyle w:val="FirstParagraph"/>
      </w:pPr>
      <w:r>
        <w:t xml:space="preserve">대상:</w:t>
      </w:r>
    </w:p>
    <w:p>
      <w:pPr>
        <w:pStyle w:val="Compact"/>
        <w:numPr>
          <w:ilvl w:val="0"/>
          <w:numId w:val="1270"/>
        </w:numPr>
      </w:pPr>
      <w:r>
        <w:t xml:space="preserve">값 객체와 범위 검증.</w:t>
      </w:r>
    </w:p>
    <w:p>
      <w:pPr>
        <w:pStyle w:val="Compact"/>
        <w:numPr>
          <w:ilvl w:val="0"/>
          <w:numId w:val="1270"/>
        </w:numPr>
      </w:pPr>
      <w:r>
        <w:t xml:space="preserve">20~80 표시 변환.</w:t>
      </w:r>
    </w:p>
    <w:p>
      <w:pPr>
        <w:pStyle w:val="Compact"/>
        <w:numPr>
          <w:ilvl w:val="0"/>
          <w:numId w:val="1270"/>
        </w:numPr>
      </w:pPr>
      <w:r>
        <w:t xml:space="preserve">훈련 예산 합계.</w:t>
      </w:r>
    </w:p>
    <w:p>
      <w:pPr>
        <w:pStyle w:val="Compact"/>
        <w:numPr>
          <w:ilvl w:val="0"/>
          <w:numId w:val="1270"/>
        </w:numPr>
      </w:pPr>
      <w:r>
        <w:t xml:space="preserve">포수 추천 입력 필터.</w:t>
      </w:r>
    </w:p>
    <w:p>
      <w:pPr>
        <w:pStyle w:val="Compact"/>
        <w:numPr>
          <w:ilvl w:val="0"/>
          <w:numId w:val="1270"/>
        </w:numPr>
      </w:pPr>
      <w:r>
        <w:t xml:space="preserve">드래프트 자격·계약 잠금.</w:t>
      </w:r>
    </w:p>
    <w:p>
      <w:pPr>
        <w:pStyle w:val="Compact"/>
        <w:numPr>
          <w:ilvl w:val="0"/>
          <w:numId w:val="1270"/>
        </w:numPr>
      </w:pPr>
      <w:r>
        <w:t xml:space="preserve">기억 카드 조건과 중복 규칙.</w:t>
      </w:r>
    </w:p>
    <w:p>
      <w:pPr>
        <w:pStyle w:val="Compact"/>
        <w:numPr>
          <w:ilvl w:val="0"/>
          <w:numId w:val="1270"/>
        </w:numPr>
      </w:pPr>
      <w:r>
        <w:t xml:space="preserve">이벤트 조건과 효과.</w:t>
      </w:r>
    </w:p>
    <w:p>
      <w:pPr>
        <w:pStyle w:val="FirstParagraph"/>
      </w:pPr>
      <w:r>
        <w:t xml:space="preserve">기준:</w:t>
      </w:r>
    </w:p>
    <w:p>
      <w:pPr>
        <w:pStyle w:val="Compact"/>
        <w:numPr>
          <w:ilvl w:val="0"/>
          <w:numId w:val="1271"/>
        </w:numPr>
      </w:pPr>
      <w:r>
        <w:t xml:space="preserve">도메인 핵심 모듈의 모든 공개 규칙에 최소 하나의 정상·경계·오류 테스트.</w:t>
      </w:r>
    </w:p>
    <w:p>
      <w:pPr>
        <w:pStyle w:val="Compact"/>
        <w:numPr>
          <w:ilvl w:val="0"/>
          <w:numId w:val="1271"/>
        </w:numPr>
      </w:pPr>
      <w:r>
        <w:t xml:space="preserve">날짜, 이닝, 카운트, 주자 상태의 불가능한 조합을 생성하지 않는다.</w:t>
      </w:r>
    </w:p>
    <w:bookmarkEnd w:id="418"/>
    <w:bookmarkStart w:id="419" w:name="속성-기반-테스트"/>
    <w:p>
      <w:pPr>
        <w:pStyle w:val="Heading3"/>
      </w:pPr>
      <w:r>
        <w:t xml:space="preserve">2.2 속성 기반 테스트</w:t>
      </w:r>
    </w:p>
    <w:p>
      <w:pPr>
        <w:pStyle w:val="FirstParagraph"/>
      </w:pPr>
      <w:r>
        <w:t xml:space="preserve">예:</w:t>
      </w:r>
    </w:p>
    <w:p>
      <w:pPr>
        <w:pStyle w:val="Compact"/>
        <w:numPr>
          <w:ilvl w:val="0"/>
          <w:numId w:val="1272"/>
        </w:numPr>
      </w:pPr>
      <w:r>
        <w:t xml:space="preserve">공 1개 후 볼카운트는 유효 범위를 벗어나지 않는다.</w:t>
      </w:r>
    </w:p>
    <w:p>
      <w:pPr>
        <w:pStyle w:val="Compact"/>
        <w:numPr>
          <w:ilvl w:val="0"/>
          <w:numId w:val="1272"/>
        </w:numPr>
      </w:pPr>
      <w:r>
        <w:t xml:space="preserve">타석 종료 뒤 볼·스트라이크는 초기화된다.</w:t>
      </w:r>
    </w:p>
    <w:p>
      <w:pPr>
        <w:pStyle w:val="Compact"/>
        <w:numPr>
          <w:ilvl w:val="0"/>
          <w:numId w:val="1272"/>
        </w:numPr>
      </w:pPr>
      <w:r>
        <w:t xml:space="preserve">투구 결과 확률 합계가 전체 범위와 일치한다.</w:t>
      </w:r>
    </w:p>
    <w:p>
      <w:pPr>
        <w:pStyle w:val="Compact"/>
        <w:numPr>
          <w:ilvl w:val="0"/>
          <w:numId w:val="1272"/>
        </w:numPr>
      </w:pPr>
      <w:r>
        <w:t xml:space="preserve">피로가 증가해도 음수가 되지 않는다.</w:t>
      </w:r>
    </w:p>
    <w:p>
      <w:pPr>
        <w:pStyle w:val="Compact"/>
        <w:numPr>
          <w:ilvl w:val="0"/>
          <w:numId w:val="1272"/>
        </w:numPr>
      </w:pPr>
      <w:r>
        <w:t xml:space="preserve">잠재 범위 최소값이 최대값을 넘지 않는다.</w:t>
      </w:r>
    </w:p>
    <w:p>
      <w:pPr>
        <w:pStyle w:val="Compact"/>
        <w:numPr>
          <w:ilvl w:val="0"/>
          <w:numId w:val="1272"/>
        </w:numPr>
      </w:pPr>
      <w:r>
        <w:t xml:space="preserve">기억 카드 3장 제한을 어떤 명령 순서로도 넘지 못한다.</w:t>
      </w:r>
    </w:p>
    <w:bookmarkEnd w:id="419"/>
    <w:bookmarkStart w:id="420" w:name="결정론-골든-테스트"/>
    <w:p>
      <w:pPr>
        <w:pStyle w:val="Heading3"/>
      </w:pPr>
      <w:r>
        <w:t xml:space="preserve">2.3 결정론 골든 테스트</w:t>
      </w:r>
    </w:p>
    <w:p>
      <w:pPr>
        <w:pStyle w:val="Compact"/>
        <w:numPr>
          <w:ilvl w:val="0"/>
          <w:numId w:val="1273"/>
        </w:numPr>
      </w:pPr>
      <w:r>
        <w:t xml:space="preserve">고정된 세계 시드와 명령 목록을 JSON fixture로 저장한다.</w:t>
      </w:r>
    </w:p>
    <w:p>
      <w:pPr>
        <w:pStyle w:val="Compact"/>
        <w:numPr>
          <w:ilvl w:val="0"/>
          <w:numId w:val="1273"/>
        </w:numPr>
      </w:pPr>
      <w:r>
        <w:t xml:space="preserve">생성된 이벤트 타입·핵심 payload·최종 상태 해시를 비교한다.</w:t>
      </w:r>
    </w:p>
    <w:p>
      <w:pPr>
        <w:pStyle w:val="Compact"/>
        <w:numPr>
          <w:ilvl w:val="0"/>
          <w:numId w:val="1273"/>
        </w:numPr>
      </w:pPr>
      <w:r>
        <w:t xml:space="preserve">Swift 버전, Windows/iOS 빌드, 최적화 레벨 변경 전후를 비교한다.</w:t>
      </w:r>
    </w:p>
    <w:p>
      <w:pPr>
        <w:pStyle w:val="Compact"/>
        <w:numPr>
          <w:ilvl w:val="0"/>
          <w:numId w:val="1273"/>
        </w:numPr>
      </w:pPr>
      <w:r>
        <w:t xml:space="preserve">문장·오디오·애니메이션 변경으로 경기 이벤트 해시가 바뀌면 실패한다.</w:t>
      </w:r>
    </w:p>
    <w:bookmarkEnd w:id="420"/>
    <w:bookmarkStart w:id="421" w:name="시뮬레이션-통계-테스트"/>
    <w:p>
      <w:pPr>
        <w:pStyle w:val="Heading3"/>
      </w:pPr>
      <w:r>
        <w:t xml:space="preserve">2.4 시뮬레이션 통계 테스트</w:t>
      </w:r>
    </w:p>
    <w:p>
      <w:pPr>
        <w:pStyle w:val="Compact"/>
        <w:numPr>
          <w:ilvl w:val="0"/>
          <w:numId w:val="1274"/>
        </w:numPr>
      </w:pPr>
      <w:r>
        <w:t xml:space="preserve">프리셋별 최소 100만 투구.</w:t>
      </w:r>
    </w:p>
    <w:p>
      <w:pPr>
        <w:pStyle w:val="Compact"/>
        <w:numPr>
          <w:ilvl w:val="0"/>
          <w:numId w:val="1274"/>
        </w:numPr>
      </w:pPr>
      <w:r>
        <w:t xml:space="preserve">볼카운트·좌우 상성·피로 구간별 결과.</w:t>
      </w:r>
    </w:p>
    <w:p>
      <w:pPr>
        <w:pStyle w:val="Compact"/>
        <w:numPr>
          <w:ilvl w:val="0"/>
          <w:numId w:val="1274"/>
        </w:numPr>
      </w:pPr>
      <w:r>
        <w:t xml:space="preserve">일반 타석 압축 모델과 투구 모델의 장기 분포.</w:t>
      </w:r>
    </w:p>
    <w:p>
      <w:pPr>
        <w:pStyle w:val="Compact"/>
        <w:numPr>
          <w:ilvl w:val="0"/>
          <w:numId w:val="1274"/>
        </w:numPr>
      </w:pPr>
      <w:r>
        <w:t xml:space="preserve">100,000개 고교 런의 지명률·라운드·빌드 분포.</w:t>
      </w:r>
    </w:p>
    <w:p>
      <w:pPr>
        <w:pStyle w:val="Compact"/>
        <w:numPr>
          <w:ilvl w:val="0"/>
          <w:numId w:val="1274"/>
        </w:numPr>
      </w:pPr>
      <w:r>
        <w:t xml:space="preserve">dominance 검사와 메타 보너스 상한.</w:t>
      </w:r>
    </w:p>
    <w:p>
      <w:pPr>
        <w:pStyle w:val="FirstParagraph"/>
      </w:pPr>
      <w:r>
        <w:t xml:space="preserve">통계 테스트는 허용 오차와 표본 크기를 명시한다. 결과가 목표 범위를 벗어나면 자동 실패 또는 검토 경고를 생성한다.</w:t>
      </w:r>
    </w:p>
    <w:bookmarkEnd w:id="421"/>
    <w:bookmarkStart w:id="422" w:name="통합-테스트"/>
    <w:p>
      <w:pPr>
        <w:pStyle w:val="Heading3"/>
      </w:pPr>
      <w:r>
        <w:t xml:space="preserve">2.5 통합 테스트</w:t>
      </w:r>
    </w:p>
    <w:p>
      <w:pPr>
        <w:pStyle w:val="Compact"/>
        <w:numPr>
          <w:ilvl w:val="0"/>
          <w:numId w:val="1275"/>
        </w:numPr>
      </w:pPr>
      <w:r>
        <w:t xml:space="preserve">UI 어댑터 → JSON-RPC → 코어 → 저장.</w:t>
      </w:r>
    </w:p>
    <w:p>
      <w:pPr>
        <w:pStyle w:val="Compact"/>
        <w:numPr>
          <w:ilvl w:val="0"/>
          <w:numId w:val="1275"/>
        </w:numPr>
      </w:pPr>
      <w:r>
        <w:t xml:space="preserve">콘텐츠 팩 로딩 → 이벤트 발생 → 지역화.</w:t>
      </w:r>
    </w:p>
    <w:p>
      <w:pPr>
        <w:pStyle w:val="Compact"/>
        <w:numPr>
          <w:ilvl w:val="0"/>
          <w:numId w:val="1275"/>
        </w:numPr>
      </w:pPr>
      <w:r>
        <w:t xml:space="preserve">구매 권한 → 계약 명령 잠금·해제.</w:t>
      </w:r>
    </w:p>
    <w:p>
      <w:pPr>
        <w:pStyle w:val="Compact"/>
        <w:numPr>
          <w:ilvl w:val="0"/>
          <w:numId w:val="1275"/>
        </w:numPr>
      </w:pPr>
      <w:r>
        <w:t xml:space="preserve">모드 충돌 → 안전 모드.</w:t>
      </w:r>
    </w:p>
    <w:p>
      <w:pPr>
        <w:pStyle w:val="Compact"/>
        <w:numPr>
          <w:ilvl w:val="0"/>
          <w:numId w:val="1275"/>
        </w:numPr>
      </w:pPr>
      <w:r>
        <w:t xml:space="preserve">자동 저장 → 강제 종료 → 복구.</w:t>
      </w:r>
    </w:p>
    <w:bookmarkEnd w:id="422"/>
    <w:bookmarkStart w:id="423" w:name="ui-테스트"/>
    <w:p>
      <w:pPr>
        <w:pStyle w:val="Heading3"/>
      </w:pPr>
      <w:r>
        <w:t xml:space="preserve">2.6 UI 테스트</w:t>
      </w:r>
    </w:p>
    <w:p>
      <w:pPr>
        <w:pStyle w:val="Compact"/>
        <w:numPr>
          <w:ilvl w:val="0"/>
          <w:numId w:val="1276"/>
        </w:numPr>
      </w:pPr>
      <w:r>
        <w:t xml:space="preserve">첫 실행부터 학교 선택.</w:t>
      </w:r>
    </w:p>
    <w:p>
      <w:pPr>
        <w:pStyle w:val="Compact"/>
        <w:numPr>
          <w:ilvl w:val="0"/>
          <w:numId w:val="1276"/>
        </w:numPr>
      </w:pPr>
      <w:r>
        <w:t xml:space="preserve">추천 수락과 부분 수정.</w:t>
      </w:r>
    </w:p>
    <w:p>
      <w:pPr>
        <w:pStyle w:val="Compact"/>
        <w:numPr>
          <w:ilvl w:val="0"/>
          <w:numId w:val="1276"/>
        </w:numPr>
      </w:pPr>
      <w:r>
        <w:t xml:space="preserve">전체 키보드 경로.</w:t>
      </w:r>
    </w:p>
    <w:p>
      <w:pPr>
        <w:pStyle w:val="Compact"/>
        <w:numPr>
          <w:ilvl w:val="0"/>
          <w:numId w:val="1276"/>
        </w:numPr>
      </w:pPr>
      <w:r>
        <w:t xml:space="preserve">최대 글자 크기.</w:t>
      </w:r>
    </w:p>
    <w:p>
      <w:pPr>
        <w:pStyle w:val="Compact"/>
        <w:numPr>
          <w:ilvl w:val="0"/>
          <w:numId w:val="1276"/>
        </w:numPr>
      </w:pPr>
      <w:r>
        <w:t xml:space="preserve">고대비·모션 감소.</w:t>
      </w:r>
    </w:p>
    <w:p>
      <w:pPr>
        <w:pStyle w:val="Compact"/>
        <w:numPr>
          <w:ilvl w:val="0"/>
          <w:numId w:val="1276"/>
        </w:numPr>
      </w:pPr>
      <w:r>
        <w:t xml:space="preserve">빈 상태, 손상 저장, 구매 보류.</w:t>
      </w:r>
    </w:p>
    <w:p>
      <w:pPr>
        <w:pStyle w:val="Compact"/>
        <w:numPr>
          <w:ilvl w:val="0"/>
          <w:numId w:val="1276"/>
        </w:numPr>
      </w:pPr>
      <w:r>
        <w:t xml:space="preserve">iPhone 작은 화면과 iPad split view.</w:t>
      </w:r>
    </w:p>
    <w:bookmarkEnd w:id="423"/>
    <w:bookmarkStart w:id="424" w:name="콘텐츠-테스트"/>
    <w:p>
      <w:pPr>
        <w:pStyle w:val="Heading3"/>
      </w:pPr>
      <w:r>
        <w:t xml:space="preserve">2.7 콘텐츠 테스트</w:t>
      </w:r>
    </w:p>
    <w:p>
      <w:pPr>
        <w:pStyle w:val="Compact"/>
        <w:numPr>
          <w:ilvl w:val="0"/>
          <w:numId w:val="1277"/>
        </w:numPr>
      </w:pPr>
      <w:r>
        <w:t xml:space="preserve">모든 이벤트 분기 렌더링.</w:t>
      </w:r>
    </w:p>
    <w:p>
      <w:pPr>
        <w:pStyle w:val="Compact"/>
        <w:numPr>
          <w:ilvl w:val="0"/>
          <w:numId w:val="1277"/>
        </w:numPr>
      </w:pPr>
      <w:r>
        <w:t xml:space="preserve">변수·조사·숫자 formatter.</w:t>
      </w:r>
    </w:p>
    <w:p>
      <w:pPr>
        <w:pStyle w:val="Compact"/>
        <w:numPr>
          <w:ilvl w:val="0"/>
          <w:numId w:val="1277"/>
        </w:numPr>
      </w:pPr>
      <w:r>
        <w:t xml:space="preserve">중복 발생과 독점 그룹.</w:t>
      </w:r>
    </w:p>
    <w:p>
      <w:pPr>
        <w:pStyle w:val="Compact"/>
        <w:numPr>
          <w:ilvl w:val="0"/>
          <w:numId w:val="1277"/>
        </w:numPr>
      </w:pPr>
      <w:r>
        <w:t xml:space="preserve">실제 상표·실명 금칙어.</w:t>
      </w:r>
    </w:p>
    <w:p>
      <w:pPr>
        <w:pStyle w:val="Compact"/>
        <w:numPr>
          <w:ilvl w:val="0"/>
          <w:numId w:val="1277"/>
        </w:numPr>
      </w:pPr>
      <w:r>
        <w:t xml:space="preserve">모든 문자열 키의 한국어 존재.</w:t>
      </w:r>
    </w:p>
    <w:p>
      <w:pPr>
        <w:pStyle w:val="Compact"/>
        <w:numPr>
          <w:ilvl w:val="0"/>
          <w:numId w:val="1277"/>
        </w:numPr>
      </w:pPr>
      <w:r>
        <w:t xml:space="preserve">영어 placeholder 누락 보고.</w:t>
      </w:r>
    </w:p>
    <w:bookmarkEnd w:id="424"/>
    <w:bookmarkEnd w:id="425"/>
    <w:bookmarkStart w:id="426" w:name="핵심-불변조건-테스트"/>
    <w:p>
      <w:pPr>
        <w:pStyle w:val="Heading2"/>
      </w:pPr>
      <w:r>
        <w:t xml:space="preserve">3. 핵심 불변조건 테스트</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불변조건</w:t>
            </w:r>
          </w:p>
        </w:tc>
        <w:tc>
          <w:tcPr/>
          <w:p>
            <w:pPr>
              <w:pStyle w:val="Compact"/>
              <w:jc w:val="left"/>
            </w:pPr>
            <w:r>
              <w:t xml:space="preserve">실패 심각도</w:t>
            </w:r>
          </w:p>
        </w:tc>
      </w:tr>
      <w:tr>
        <w:tc>
          <w:tcPr/>
          <w:p>
            <w:pPr>
              <w:pStyle w:val="Compact"/>
              <w:jc w:val="left"/>
            </w:pPr>
            <w:r>
              <w:t xml:space="preserve">QA-INV-001</w:t>
            </w:r>
          </w:p>
        </w:tc>
        <w:tc>
          <w:tcPr/>
          <w:p>
            <w:pPr>
              <w:pStyle w:val="Compact"/>
              <w:jc w:val="left"/>
            </w:pPr>
            <w:r>
              <w:t xml:space="preserve">타자 계획은 플레이어 투구 콜 이전에 커밋된다</w:t>
            </w:r>
          </w:p>
        </w:tc>
        <w:tc>
          <w:tcPr/>
          <w:p>
            <w:pPr>
              <w:pStyle w:val="Compact"/>
              <w:jc w:val="left"/>
            </w:pPr>
            <w:r>
              <w:t xml:space="preserve">Blocker</w:t>
            </w:r>
          </w:p>
        </w:tc>
      </w:tr>
      <w:tr>
        <w:tc>
          <w:tcPr/>
          <w:p>
            <w:pPr>
              <w:pStyle w:val="Compact"/>
              <w:jc w:val="left"/>
            </w:pPr>
            <w:r>
              <w:t xml:space="preserve">QA-INV-002</w:t>
            </w:r>
          </w:p>
        </w:tc>
        <w:tc>
          <w:tcPr/>
          <w:p>
            <w:pPr>
              <w:pStyle w:val="Compact"/>
              <w:jc w:val="left"/>
            </w:pPr>
            <w:r>
              <w:t xml:space="preserve">포수 추천은 숨은 타자 계획을 읽지 않는다</w:t>
            </w:r>
          </w:p>
        </w:tc>
        <w:tc>
          <w:tcPr/>
          <w:p>
            <w:pPr>
              <w:pStyle w:val="Compact"/>
              <w:jc w:val="left"/>
            </w:pPr>
            <w:r>
              <w:t xml:space="preserve">Blocker</w:t>
            </w:r>
          </w:p>
        </w:tc>
      </w:tr>
      <w:tr>
        <w:tc>
          <w:tcPr/>
          <w:p>
            <w:pPr>
              <w:pStyle w:val="Compact"/>
              <w:jc w:val="left"/>
            </w:pPr>
            <w:r>
              <w:t xml:space="preserve">QA-INV-003</w:t>
            </w:r>
          </w:p>
        </w:tc>
        <w:tc>
          <w:tcPr/>
          <w:p>
            <w:pPr>
              <w:pStyle w:val="Compact"/>
              <w:jc w:val="left"/>
            </w:pPr>
            <w:r>
              <w:t xml:space="preserve">중요도는 결과 확률을 직접 보정하지 않는다</w:t>
            </w:r>
          </w:p>
        </w:tc>
        <w:tc>
          <w:tcPr/>
          <w:p>
            <w:pPr>
              <w:pStyle w:val="Compact"/>
              <w:jc w:val="left"/>
            </w:pPr>
            <w:r>
              <w:t xml:space="preserve">Blocker</w:t>
            </w:r>
          </w:p>
        </w:tc>
      </w:tr>
      <w:tr>
        <w:tc>
          <w:tcPr/>
          <w:p>
            <w:pPr>
              <w:pStyle w:val="Compact"/>
              <w:jc w:val="left"/>
            </w:pPr>
            <w:r>
              <w:t xml:space="preserve">QA-INV-004</w:t>
            </w:r>
          </w:p>
        </w:tc>
        <w:tc>
          <w:tcPr/>
          <w:p>
            <w:pPr>
              <w:pStyle w:val="Compact"/>
              <w:jc w:val="left"/>
            </w:pPr>
            <w:r>
              <w:t xml:space="preserve">동일 시드·명령은 동일 이벤트를 생성한다</w:t>
            </w:r>
          </w:p>
        </w:tc>
        <w:tc>
          <w:tcPr/>
          <w:p>
            <w:pPr>
              <w:pStyle w:val="Compact"/>
              <w:jc w:val="left"/>
            </w:pPr>
            <w:r>
              <w:t xml:space="preserve">Blocker</w:t>
            </w:r>
          </w:p>
        </w:tc>
      </w:tr>
      <w:tr>
        <w:tc>
          <w:tcPr/>
          <w:p>
            <w:pPr>
              <w:pStyle w:val="Compact"/>
              <w:jc w:val="left"/>
            </w:pPr>
            <w:r>
              <w:t xml:space="preserve">QA-INV-005</w:t>
            </w:r>
          </w:p>
        </w:tc>
        <w:tc>
          <w:tcPr/>
          <w:p>
            <w:pPr>
              <w:pStyle w:val="Compact"/>
              <w:jc w:val="left"/>
            </w:pPr>
            <w:r>
              <w:t xml:space="preserve">현재 상세 스탯과 적용 스탯의 산식이 추적 가능하다</w:t>
            </w:r>
          </w:p>
        </w:tc>
        <w:tc>
          <w:tcPr/>
          <w:p>
            <w:pPr>
              <w:pStyle w:val="Compact"/>
              <w:jc w:val="left"/>
            </w:pPr>
            <w:r>
              <w:t xml:space="preserve">Critical</w:t>
            </w:r>
          </w:p>
        </w:tc>
      </w:tr>
      <w:tr>
        <w:tc>
          <w:tcPr/>
          <w:p>
            <w:pPr>
              <w:pStyle w:val="Compact"/>
              <w:jc w:val="left"/>
            </w:pPr>
            <w:r>
              <w:t xml:space="preserve">QA-INV-006</w:t>
            </w:r>
          </w:p>
        </w:tc>
        <w:tc>
          <w:tcPr/>
          <w:p>
            <w:pPr>
              <w:pStyle w:val="Compact"/>
              <w:jc w:val="left"/>
            </w:pPr>
            <w:r>
              <w:t xml:space="preserve">영구 직접 능력 효과가 상한을 넘지 않는다</w:t>
            </w:r>
          </w:p>
        </w:tc>
        <w:tc>
          <w:tcPr/>
          <w:p>
            <w:pPr>
              <w:pStyle w:val="Compact"/>
              <w:jc w:val="left"/>
            </w:pPr>
            <w:r>
              <w:t xml:space="preserve">Critical</w:t>
            </w:r>
          </w:p>
        </w:tc>
      </w:tr>
      <w:tr>
        <w:tc>
          <w:tcPr/>
          <w:p>
            <w:pPr>
              <w:pStyle w:val="Compact"/>
              <w:jc w:val="left"/>
            </w:pPr>
            <w:r>
              <w:t xml:space="preserve">QA-INV-007</w:t>
            </w:r>
          </w:p>
        </w:tc>
        <w:tc>
          <w:tcPr/>
          <w:p>
            <w:pPr>
              <w:pStyle w:val="Compact"/>
              <w:jc w:val="left"/>
            </w:pPr>
            <w:r>
              <w:t xml:space="preserve">구매 권한이 없어도 고교 전체와 드래프트가 가능하다</w:t>
            </w:r>
          </w:p>
        </w:tc>
        <w:tc>
          <w:tcPr/>
          <w:p>
            <w:pPr>
              <w:pStyle w:val="Compact"/>
              <w:jc w:val="left"/>
            </w:pPr>
            <w:r>
              <w:t xml:space="preserve">Blocker</w:t>
            </w:r>
          </w:p>
        </w:tc>
      </w:tr>
      <w:tr>
        <w:tc>
          <w:tcPr/>
          <w:p>
            <w:pPr>
              <w:pStyle w:val="Compact"/>
              <w:jc w:val="left"/>
            </w:pPr>
            <w:r>
              <w:t xml:space="preserve">QA-INV-008</w:t>
            </w:r>
          </w:p>
        </w:tc>
        <w:tc>
          <w:tcPr/>
          <w:p>
            <w:pPr>
              <w:pStyle w:val="Compact"/>
              <w:jc w:val="left"/>
            </w:pPr>
            <w:r>
              <w:t xml:space="preserve">구매가 지명·성장 확률에 영향을 주지 않는다</w:t>
            </w:r>
          </w:p>
        </w:tc>
        <w:tc>
          <w:tcPr/>
          <w:p>
            <w:pPr>
              <w:pStyle w:val="Compact"/>
              <w:jc w:val="left"/>
            </w:pPr>
            <w:r>
              <w:t xml:space="preserve">Blocker</w:t>
            </w:r>
          </w:p>
        </w:tc>
      </w:tr>
      <w:tr>
        <w:tc>
          <w:tcPr/>
          <w:p>
            <w:pPr>
              <w:pStyle w:val="Compact"/>
              <w:jc w:val="left"/>
            </w:pPr>
            <w:r>
              <w:t xml:space="preserve">QA-INV-009</w:t>
            </w:r>
          </w:p>
        </w:tc>
        <w:tc>
          <w:tcPr/>
          <w:p>
            <w:pPr>
              <w:pStyle w:val="Compact"/>
              <w:jc w:val="left"/>
            </w:pPr>
            <w:r>
              <w:t xml:space="preserve">손상 저장이 정상 백업을 덮어쓰지 않는다</w:t>
            </w:r>
          </w:p>
        </w:tc>
        <w:tc>
          <w:tcPr/>
          <w:p>
            <w:pPr>
              <w:pStyle w:val="Compact"/>
              <w:jc w:val="left"/>
            </w:pPr>
            <w:r>
              <w:t xml:space="preserve">Blocker</w:t>
            </w:r>
          </w:p>
        </w:tc>
      </w:tr>
      <w:tr>
        <w:tc>
          <w:tcPr/>
          <w:p>
            <w:pPr>
              <w:pStyle w:val="Compact"/>
              <w:jc w:val="left"/>
            </w:pPr>
            <w:r>
              <w:t xml:space="preserve">QA-INV-010</w:t>
            </w:r>
          </w:p>
        </w:tc>
        <w:tc>
          <w:tcPr/>
          <w:p>
            <w:pPr>
              <w:pStyle w:val="Compact"/>
              <w:jc w:val="left"/>
            </w:pPr>
            <w:r>
              <w:t xml:space="preserve">사용자 UI DTO에 실제 latent 값이 포함되지 않는다</w:t>
            </w:r>
          </w:p>
        </w:tc>
        <w:tc>
          <w:tcPr/>
          <w:p>
            <w:pPr>
              <w:pStyle w:val="Compact"/>
              <w:jc w:val="left"/>
            </w:pPr>
            <w:r>
              <w:t xml:space="preserve">Critical</w:t>
            </w:r>
          </w:p>
        </w:tc>
      </w:tr>
    </w:tbl>
    <w:bookmarkEnd w:id="426"/>
    <w:bookmarkStart w:id="430" w:name="pitcher-lab-테스트-매트릭스"/>
    <w:p>
      <w:pPr>
        <w:pStyle w:val="Heading2"/>
      </w:pPr>
      <w:r>
        <w:t xml:space="preserve">4. Pitcher Lab 테스트 매트릭스</w:t>
      </w:r>
    </w:p>
    <w:bookmarkStart w:id="427" w:name="프리셋"/>
    <w:p>
      <w:pPr>
        <w:pStyle w:val="Heading3"/>
      </w:pPr>
      <w:r>
        <w:t xml:space="preserve">프리셋</w:t>
      </w:r>
    </w:p>
    <w:p>
      <w:pPr>
        <w:pStyle w:val="Compact"/>
        <w:numPr>
          <w:ilvl w:val="0"/>
          <w:numId w:val="1278"/>
        </w:numPr>
      </w:pPr>
      <w:r>
        <w:t xml:space="preserve">강속구 원석.</w:t>
      </w:r>
    </w:p>
    <w:p>
      <w:pPr>
        <w:pStyle w:val="Compact"/>
        <w:numPr>
          <w:ilvl w:val="0"/>
          <w:numId w:val="1278"/>
        </w:numPr>
      </w:pPr>
      <w:r>
        <w:t xml:space="preserve">정교한 커맨더.</w:t>
      </w:r>
    </w:p>
    <w:p>
      <w:pPr>
        <w:pStyle w:val="Compact"/>
        <w:numPr>
          <w:ilvl w:val="0"/>
          <w:numId w:val="1278"/>
        </w:numPr>
      </w:pPr>
      <w:r>
        <w:t xml:space="preserve">변화구 아티스트.</w:t>
      </w:r>
    </w:p>
    <w:p>
      <w:pPr>
        <w:pStyle w:val="Compact"/>
        <w:numPr>
          <w:ilvl w:val="0"/>
          <w:numId w:val="1278"/>
        </w:numPr>
      </w:pPr>
      <w:r>
        <w:t xml:space="preserve">체력형 이닝이터.</w:t>
      </w:r>
    </w:p>
    <w:bookmarkEnd w:id="427"/>
    <w:bookmarkStart w:id="428" w:name="축"/>
    <w:p>
      <w:pPr>
        <w:pStyle w:val="Heading3"/>
      </w:pPr>
      <w:r>
        <w:t xml:space="preserve">축</w:t>
      </w:r>
    </w:p>
    <w:p>
      <w:pPr>
        <w:pStyle w:val="Compact"/>
        <w:numPr>
          <w:ilvl w:val="0"/>
          <w:numId w:val="1279"/>
        </w:numPr>
      </w:pPr>
      <w:r>
        <w:t xml:space="preserve">우투·좌투.</w:t>
      </w:r>
    </w:p>
    <w:p>
      <w:pPr>
        <w:pStyle w:val="Compact"/>
        <w:numPr>
          <w:ilvl w:val="0"/>
          <w:numId w:val="1279"/>
        </w:numPr>
      </w:pPr>
      <w:r>
        <w:t xml:space="preserve">포수 추천 수락·부분 수정·대부분 거부.</w:t>
      </w:r>
    </w:p>
    <w:p>
      <w:pPr>
        <w:pStyle w:val="Compact"/>
        <w:numPr>
          <w:ilvl w:val="0"/>
          <w:numId w:val="1279"/>
        </w:numPr>
      </w:pPr>
      <w:r>
        <w:t xml:space="preserve">낮은·중간·높은 피로.</w:t>
      </w:r>
    </w:p>
    <w:p>
      <w:pPr>
        <w:pStyle w:val="Compact"/>
        <w:numPr>
          <w:ilvl w:val="0"/>
          <w:numId w:val="1279"/>
        </w:numPr>
      </w:pPr>
      <w:r>
        <w:t xml:space="preserve">라이벌 첫 대결·재대결.</w:t>
      </w:r>
    </w:p>
    <w:p>
      <w:pPr>
        <w:pStyle w:val="Compact"/>
        <w:numPr>
          <w:ilvl w:val="0"/>
          <w:numId w:val="1279"/>
        </w:numPr>
      </w:pPr>
      <w:r>
        <w:t xml:space="preserve">각 야구혼 보너스.</w:t>
      </w:r>
    </w:p>
    <w:p>
      <w:pPr>
        <w:pStyle w:val="Compact"/>
        <w:numPr>
          <w:ilvl w:val="0"/>
          <w:numId w:val="1279"/>
        </w:numPr>
      </w:pPr>
      <w:r>
        <w:t xml:space="preserve">기억 카드 유무.</w:t>
      </w:r>
    </w:p>
    <w:bookmarkEnd w:id="428"/>
    <w:bookmarkStart w:id="429" w:name="주요-시나리오"/>
    <w:p>
      <w:pPr>
        <w:pStyle w:val="Heading3"/>
      </w:pPr>
      <w:r>
        <w:t xml:space="preserve">주요 시나리오</w:t>
      </w:r>
    </w:p>
    <w:p>
      <w:pPr>
        <w:pStyle w:val="Compact"/>
        <w:numPr>
          <w:ilvl w:val="0"/>
          <w:numId w:val="1280"/>
        </w:numPr>
      </w:pPr>
      <w:r>
        <w:t xml:space="preserve">0-2에서 유인구 반복 후 볼넷.</w:t>
      </w:r>
    </w:p>
    <w:p>
      <w:pPr>
        <w:pStyle w:val="Compact"/>
        <w:numPr>
          <w:ilvl w:val="0"/>
          <w:numId w:val="1280"/>
        </w:numPr>
      </w:pPr>
      <w:r>
        <w:t xml:space="preserve">전력투구 연속 사용 후 구속 유지·제구 저하.</w:t>
      </w:r>
    </w:p>
    <w:p>
      <w:pPr>
        <w:pStyle w:val="Compact"/>
        <w:numPr>
          <w:ilvl w:val="0"/>
          <w:numId w:val="1280"/>
        </w:numPr>
      </w:pPr>
      <w:r>
        <w:t xml:space="preserve">개발 체인지업이 실투였으나 아웃.</w:t>
      </w:r>
    </w:p>
    <w:p>
      <w:pPr>
        <w:pStyle w:val="Compact"/>
        <w:numPr>
          <w:ilvl w:val="0"/>
          <w:numId w:val="1280"/>
        </w:numPr>
      </w:pPr>
      <w:r>
        <w:t xml:space="preserve">완벽한 슬라이더가 빗맞은 안타.</w:t>
      </w:r>
    </w:p>
    <w:p>
      <w:pPr>
        <w:pStyle w:val="Compact"/>
        <w:numPr>
          <w:ilvl w:val="0"/>
          <w:numId w:val="1280"/>
        </w:numPr>
      </w:pPr>
      <w:r>
        <w:t xml:space="preserve">포수 추천과 반대 선택이 타자 노림수를 벗어남.</w:t>
      </w:r>
    </w:p>
    <w:p>
      <w:pPr>
        <w:pStyle w:val="Compact"/>
        <w:numPr>
          <w:ilvl w:val="0"/>
          <w:numId w:val="1280"/>
        </w:numPr>
      </w:pPr>
      <w:r>
        <w:t xml:space="preserve">재대결에서 같은 결정구 패턴 공략.</w:t>
      </w:r>
    </w:p>
    <w:p>
      <w:pPr>
        <w:pStyle w:val="Compact"/>
        <w:numPr>
          <w:ilvl w:val="0"/>
          <w:numId w:val="1280"/>
        </w:numPr>
      </w:pPr>
      <w:r>
        <w:t xml:space="preserve">앱 종료 후 타석 복구.</w:t>
      </w:r>
    </w:p>
    <w:p>
      <w:pPr>
        <w:pStyle w:val="Compact"/>
        <w:numPr>
          <w:ilvl w:val="0"/>
          <w:numId w:val="1280"/>
        </w:numPr>
      </w:pPr>
      <w:r>
        <w:t xml:space="preserve">두 번째 삶의 보너스 적용과 상한 검증.</w:t>
      </w:r>
    </w:p>
    <w:bookmarkEnd w:id="429"/>
    <w:bookmarkEnd w:id="430"/>
    <w:bookmarkStart w:id="431" w:name="저장마이그레이션-테스트"/>
    <w:p>
      <w:pPr>
        <w:pStyle w:val="Heading2"/>
      </w:pPr>
      <w:r>
        <w:t xml:space="preserve">5. 저장·마이그레이션 테스트</w:t>
      </w:r>
    </w:p>
    <w:p>
      <w:pPr>
        <w:pStyle w:val="Compact"/>
        <w:numPr>
          <w:ilvl w:val="0"/>
          <w:numId w:val="1281"/>
        </w:numPr>
      </w:pPr>
      <w:r>
        <w:t xml:space="preserve">각 저장 경계에서 프로세스 종료.</w:t>
      </w:r>
    </w:p>
    <w:p>
      <w:pPr>
        <w:pStyle w:val="Compact"/>
        <w:numPr>
          <w:ilvl w:val="0"/>
          <w:numId w:val="1281"/>
        </w:numPr>
      </w:pPr>
      <w:r>
        <w:t xml:space="preserve">파일 일부 truncation.</w:t>
      </w:r>
    </w:p>
    <w:p>
      <w:pPr>
        <w:pStyle w:val="Compact"/>
        <w:numPr>
          <w:ilvl w:val="0"/>
          <w:numId w:val="1281"/>
        </w:numPr>
      </w:pPr>
      <w:r>
        <w:t xml:space="preserve">checksums 불일치.</w:t>
      </w:r>
    </w:p>
    <w:p>
      <w:pPr>
        <w:pStyle w:val="Compact"/>
        <w:numPr>
          <w:ilvl w:val="0"/>
          <w:numId w:val="1281"/>
        </w:numPr>
      </w:pPr>
      <w:r>
        <w:t xml:space="preserve">manifest 누락.</w:t>
      </w:r>
    </w:p>
    <w:p>
      <w:pPr>
        <w:pStyle w:val="Compact"/>
        <w:numPr>
          <w:ilvl w:val="0"/>
          <w:numId w:val="1281"/>
        </w:numPr>
      </w:pPr>
      <w:r>
        <w:t xml:space="preserve">이벤트 tail 중복.</w:t>
      </w:r>
    </w:p>
    <w:p>
      <w:pPr>
        <w:pStyle w:val="Compact"/>
        <w:numPr>
          <w:ilvl w:val="0"/>
          <w:numId w:val="1281"/>
        </w:numPr>
      </w:pPr>
      <w:r>
        <w:t xml:space="preserve">구버전 스냅숏 단계별 마이그레이션.</w:t>
      </w:r>
    </w:p>
    <w:p>
      <w:pPr>
        <w:pStyle w:val="Compact"/>
        <w:numPr>
          <w:ilvl w:val="0"/>
          <w:numId w:val="1281"/>
        </w:numPr>
      </w:pPr>
      <w:r>
        <w:t xml:space="preserve">활성 콘텐츠 팩 누락.</w:t>
      </w:r>
    </w:p>
    <w:p>
      <w:pPr>
        <w:pStyle w:val="Compact"/>
        <w:numPr>
          <w:ilvl w:val="0"/>
          <w:numId w:val="1281"/>
        </w:numPr>
      </w:pPr>
      <w:r>
        <w:t xml:space="preserve">저장 경로 권한 없음.</w:t>
      </w:r>
    </w:p>
    <w:p>
      <w:pPr>
        <w:pStyle w:val="Compact"/>
        <w:numPr>
          <w:ilvl w:val="0"/>
          <w:numId w:val="1281"/>
        </w:numPr>
      </w:pPr>
      <w:r>
        <w:t xml:space="preserve">디스크 공간 부족.</w:t>
      </w:r>
    </w:p>
    <w:p>
      <w:pPr>
        <w:pStyle w:val="Compact"/>
        <w:numPr>
          <w:ilvl w:val="0"/>
          <w:numId w:val="1281"/>
        </w:numPr>
      </w:pPr>
      <w:r>
        <w:t xml:space="preserve">동일 저장을 Windows와 iOS fixture에서 읽기.</w:t>
      </w:r>
    </w:p>
    <w:p>
      <w:pPr>
        <w:pStyle w:val="FirstParagraph"/>
      </w:pPr>
      <w:r>
        <w:t xml:space="preserve">복구는 항상 원본 손상 파일을 별도 보존한다.</w:t>
      </w:r>
    </w:p>
    <w:bookmarkEnd w:id="431"/>
    <w:bookmarkStart w:id="434" w:name="구매-테스트"/>
    <w:p>
      <w:pPr>
        <w:pStyle w:val="Heading2"/>
      </w:pPr>
      <w:r>
        <w:t xml:space="preserve">6. 구매 테스트</w:t>
      </w:r>
    </w:p>
    <w:bookmarkStart w:id="432" w:name="공통"/>
    <w:p>
      <w:pPr>
        <w:pStyle w:val="Heading3"/>
      </w:pPr>
      <w:r>
        <w:t xml:space="preserve">공통</w:t>
      </w:r>
    </w:p>
    <w:p>
      <w:pPr>
        <w:pStyle w:val="Compact"/>
        <w:numPr>
          <w:ilvl w:val="0"/>
          <w:numId w:val="1282"/>
        </w:numPr>
      </w:pPr>
      <w:r>
        <w:t xml:space="preserve">권한 없음, 있음, 조회 실패.</w:t>
      </w:r>
    </w:p>
    <w:p>
      <w:pPr>
        <w:pStyle w:val="Compact"/>
        <w:numPr>
          <w:ilvl w:val="0"/>
          <w:numId w:val="1282"/>
        </w:numPr>
      </w:pPr>
      <w:r>
        <w:t xml:space="preserve">구매 성공, 취소, 보류, 실패.</w:t>
      </w:r>
    </w:p>
    <w:p>
      <w:pPr>
        <w:pStyle w:val="Compact"/>
        <w:numPr>
          <w:ilvl w:val="0"/>
          <w:numId w:val="1282"/>
        </w:numPr>
      </w:pPr>
      <w:r>
        <w:t xml:space="preserve">복원 성공, 구매 내역 없음, 네트워크 실패.</w:t>
      </w:r>
    </w:p>
    <w:p>
      <w:pPr>
        <w:pStyle w:val="Compact"/>
        <w:numPr>
          <w:ilvl w:val="0"/>
          <w:numId w:val="1282"/>
        </w:numPr>
      </w:pPr>
      <w:r>
        <w:t xml:space="preserve">구매 완료 직후 앱 종료.</w:t>
      </w:r>
    </w:p>
    <w:p>
      <w:pPr>
        <w:pStyle w:val="Compact"/>
        <w:numPr>
          <w:ilvl w:val="0"/>
          <w:numId w:val="1282"/>
        </w:numPr>
      </w:pPr>
      <w:r>
        <w:t xml:space="preserve">다른 기기에서 구매 후 entitlement 갱신.</w:t>
      </w:r>
    </w:p>
    <w:p>
      <w:pPr>
        <w:pStyle w:val="Compact"/>
        <w:numPr>
          <w:ilvl w:val="0"/>
          <w:numId w:val="1282"/>
        </w:numPr>
      </w:pPr>
      <w:r>
        <w:t xml:space="preserve">저장이 없을 때 구매 복원.</w:t>
      </w:r>
    </w:p>
    <w:bookmarkEnd w:id="432"/>
    <w:bookmarkStart w:id="433" w:name="ios-1"/>
    <w:p>
      <w:pPr>
        <w:pStyle w:val="Heading3"/>
      </w:pPr>
      <w:r>
        <w:t xml:space="preserve">iOS</w:t>
      </w:r>
    </w:p>
    <w:p>
      <w:pPr>
        <w:pStyle w:val="Compact"/>
        <w:numPr>
          <w:ilvl w:val="0"/>
          <w:numId w:val="1283"/>
        </w:numPr>
      </w:pPr>
      <w:r>
        <w:t xml:space="preserve">Xcode StoreKit 로컬 구성.</w:t>
      </w:r>
    </w:p>
    <w:p>
      <w:pPr>
        <w:pStyle w:val="Compact"/>
        <w:numPr>
          <w:ilvl w:val="0"/>
          <w:numId w:val="1283"/>
        </w:numPr>
      </w:pPr>
      <w:r>
        <w:t xml:space="preserve">Sandbox 계정.</w:t>
      </w:r>
    </w:p>
    <w:p>
      <w:pPr>
        <w:pStyle w:val="Compact"/>
        <w:numPr>
          <w:ilvl w:val="0"/>
          <w:numId w:val="1283"/>
        </w:numPr>
      </w:pPr>
      <w:r>
        <w:t xml:space="preserve">실제 출시 후보 빌드.</w:t>
      </w:r>
    </w:p>
    <w:p>
      <w:pPr>
        <w:pStyle w:val="Compact"/>
        <w:numPr>
          <w:ilvl w:val="0"/>
          <w:numId w:val="1283"/>
        </w:numPr>
      </w:pPr>
      <w:r>
        <w:t xml:space="preserve">거래 검증 실패와 미완료 transaction 처리.</w:t>
      </w:r>
    </w:p>
    <w:p>
      <w:pPr>
        <w:pStyle w:val="FirstParagraph"/>
      </w:pPr>
      <w:r>
        <w:t xml:space="preserve">구매 상태가 불명확할 때 계약을 열지 않되, 저장과 무료 플레이는 막지 않는다.</w:t>
      </w:r>
    </w:p>
    <w:bookmarkEnd w:id="433"/>
    <w:bookmarkEnd w:id="434"/>
    <w:bookmarkStart w:id="435" w:name="접근성-테스트"/>
    <w:p>
      <w:pPr>
        <w:pStyle w:val="Heading2"/>
      </w:pPr>
      <w:r>
        <w:t xml:space="preserve">7. 접근성 테스트</w:t>
      </w:r>
    </w:p>
    <w:p>
      <w:pPr>
        <w:pStyle w:val="Compact"/>
        <w:numPr>
          <w:ilvl w:val="0"/>
          <w:numId w:val="1284"/>
        </w:numPr>
      </w:pPr>
      <w:r>
        <w:t xml:space="preserve">키보드만으로 생성, 훈련, 중요 투구, 드래프트 완료.</w:t>
      </w:r>
    </w:p>
    <w:p>
      <w:pPr>
        <w:pStyle w:val="Compact"/>
        <w:numPr>
          <w:ilvl w:val="0"/>
          <w:numId w:val="1284"/>
        </w:numPr>
      </w:pPr>
      <w:r>
        <w:t xml:space="preserve">VoiceOver 또는 Windows 화면 읽기에서 상태·값·단위가 읽힘.</w:t>
      </w:r>
    </w:p>
    <w:p>
      <w:pPr>
        <w:pStyle w:val="Compact"/>
        <w:numPr>
          <w:ilvl w:val="0"/>
          <w:numId w:val="1284"/>
        </w:numPr>
      </w:pPr>
      <w:r>
        <w:t xml:space="preserve">색각 시뮬레이션에서 목표·실제·직전 투구 구분.</w:t>
      </w:r>
    </w:p>
    <w:p>
      <w:pPr>
        <w:pStyle w:val="Compact"/>
        <w:numPr>
          <w:ilvl w:val="0"/>
          <w:numId w:val="1284"/>
        </w:numPr>
      </w:pPr>
      <w:r>
        <w:t xml:space="preserve">200% 텍스트 확대.</w:t>
      </w:r>
    </w:p>
    <w:p>
      <w:pPr>
        <w:pStyle w:val="Compact"/>
        <w:numPr>
          <w:ilvl w:val="0"/>
          <w:numId w:val="1284"/>
        </w:numPr>
      </w:pPr>
      <w:r>
        <w:t xml:space="preserve">모션 감소에서 정보 손실 없음.</w:t>
      </w:r>
    </w:p>
    <w:p>
      <w:pPr>
        <w:pStyle w:val="Compact"/>
        <w:numPr>
          <w:ilvl w:val="0"/>
          <w:numId w:val="1284"/>
        </w:numPr>
      </w:pPr>
      <w:r>
        <w:t xml:space="preserve">모든 오디오 cue에 시각적 대체.</w:t>
      </w:r>
    </w:p>
    <w:p>
      <w:pPr>
        <w:pStyle w:val="Compact"/>
        <w:numPr>
          <w:ilvl w:val="0"/>
          <w:numId w:val="1284"/>
        </w:numPr>
      </w:pPr>
      <w:r>
        <w:t xml:space="preserve">포커스가 모달 뒤로 이동하지 않음.</w:t>
      </w:r>
    </w:p>
    <w:bookmarkEnd w:id="435"/>
    <w:bookmarkStart w:id="436" w:name="성능-테스트"/>
    <w:p>
      <w:pPr>
        <w:pStyle w:val="Heading2"/>
      </w:pPr>
      <w:r>
        <w:t xml:space="preserve">8. 성능 테스트</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right"/>
            </w:pPr>
            <w:r>
              <w:t xml:space="preserve">목표 시작값</w:t>
            </w:r>
          </w:p>
        </w:tc>
      </w:tr>
      <w:tr>
        <w:tc>
          <w:tcPr/>
          <w:p>
            <w:pPr>
              <w:pStyle w:val="Compact"/>
              <w:jc w:val="left"/>
            </w:pPr>
            <w:r>
              <w:t xml:space="preserve">중요 투구 해석 P95</w:t>
            </w:r>
          </w:p>
        </w:tc>
        <w:tc>
          <w:tcPr/>
          <w:p>
            <w:pPr>
              <w:pStyle w:val="Compact"/>
              <w:jc w:val="right"/>
            </w:pPr>
            <w:r>
              <w:t xml:space="preserve">50ms 이하</w:t>
            </w:r>
          </w:p>
        </w:tc>
      </w:tr>
      <w:tr>
        <w:tc>
          <w:tcPr/>
          <w:p>
            <w:pPr>
              <w:pStyle w:val="Compact"/>
              <w:jc w:val="left"/>
            </w:pPr>
            <w:r>
              <w:t xml:space="preserve">한 주 진행 P95</w:t>
            </w:r>
          </w:p>
        </w:tc>
        <w:tc>
          <w:tcPr/>
          <w:p>
            <w:pPr>
              <w:pStyle w:val="Compact"/>
              <w:jc w:val="right"/>
            </w:pPr>
            <w:r>
              <w:t xml:space="preserve">500ms 이하</w:t>
            </w:r>
          </w:p>
        </w:tc>
      </w:tr>
      <w:tr>
        <w:tc>
          <w:tcPr/>
          <w:p>
            <w:pPr>
              <w:pStyle w:val="Compact"/>
              <w:jc w:val="left"/>
            </w:pPr>
            <w:r>
              <w:t xml:space="preserve">주요 화면 입력 반응</w:t>
            </w:r>
          </w:p>
        </w:tc>
        <w:tc>
          <w:tcPr/>
          <w:p>
            <w:pPr>
              <w:pStyle w:val="Compact"/>
              <w:jc w:val="right"/>
            </w:pPr>
            <w:r>
              <w:t xml:space="preserve">100ms 이하</w:t>
            </w:r>
          </w:p>
        </w:tc>
      </w:tr>
      <w:tr>
        <w:tc>
          <w:tcPr/>
          <w:p>
            <w:pPr>
              <w:pStyle w:val="Compact"/>
              <w:jc w:val="left"/>
            </w:pPr>
            <w:r>
              <w:t xml:space="preserve">저장 커밋</w:t>
            </w:r>
          </w:p>
        </w:tc>
        <w:tc>
          <w:tcPr/>
          <w:p>
            <w:pPr>
              <w:pStyle w:val="Compact"/>
              <w:jc w:val="right"/>
            </w:pPr>
            <w:r>
              <w:t xml:space="preserve">1초 이하, UI 블로킹 최소화</w:t>
            </w:r>
          </w:p>
        </w:tc>
      </w:tr>
      <w:tr>
        <w:tc>
          <w:tcPr/>
          <w:p>
            <w:pPr>
              <w:pStyle w:val="Compact"/>
              <w:jc w:val="left"/>
            </w:pPr>
            <w:r>
              <w:t xml:space="preserve">10만 고교 런 배치</w:t>
            </w:r>
          </w:p>
        </w:tc>
        <w:tc>
          <w:tcPr/>
          <w:p>
            <w:pPr>
              <w:pStyle w:val="Compact"/>
              <w:jc w:val="right"/>
            </w:pPr>
            <w:r>
              <w:t xml:space="preserve">개발 머신에서 실용적 반복 가능</w:t>
            </w:r>
          </w:p>
        </w:tc>
      </w:tr>
    </w:tbl>
    <w:p>
      <w:pPr>
        <w:pStyle w:val="BodyText"/>
      </w:pPr>
      <w:r>
        <w:t xml:space="preserve">목표는 초기 기준이며 실제 하드웨어 테스트로 조정한다. 성능 최적화가 결정론과 코드 명확성을 깨면 먼저 프로파일로 병목을 증명한다.</w:t>
      </w:r>
    </w:p>
    <w:bookmarkEnd w:id="436"/>
    <w:bookmarkStart w:id="437" w:name="버그-심각도"/>
    <w:p>
      <w:pPr>
        <w:pStyle w:val="Heading2"/>
      </w:pPr>
      <w:r>
        <w:t xml:space="preserve">9. 버그 심각도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등급</w:t>
            </w:r>
          </w:p>
        </w:tc>
        <w:tc>
          <w:tcPr/>
          <w:p>
            <w:pPr>
              <w:pStyle w:val="Compact"/>
              <w:jc w:val="left"/>
            </w:pPr>
            <w:r>
              <w:t xml:space="preserve">정의</w:t>
            </w:r>
          </w:p>
        </w:tc>
        <w:tc>
          <w:tcPr/>
          <w:p>
            <w:pPr>
              <w:pStyle w:val="Compact"/>
              <w:jc w:val="left"/>
            </w:pPr>
            <w:r>
              <w:t xml:space="preserve">예</w:t>
            </w:r>
          </w:p>
        </w:tc>
      </w:tr>
      <w:tr>
        <w:tc>
          <w:tcPr/>
          <w:p>
            <w:pPr>
              <w:pStyle w:val="Compact"/>
              <w:jc w:val="left"/>
            </w:pPr>
            <w:r>
              <w:t xml:space="preserve">Blocker</w:t>
            </w:r>
          </w:p>
        </w:tc>
        <w:tc>
          <w:tcPr/>
          <w:p>
            <w:pPr>
              <w:pStyle w:val="Compact"/>
              <w:jc w:val="left"/>
            </w:pPr>
            <w:r>
              <w:t xml:space="preserve">진행·저장·공정성·구매에 치명적</w:t>
            </w:r>
          </w:p>
        </w:tc>
        <w:tc>
          <w:tcPr/>
          <w:p>
            <w:pPr>
              <w:pStyle w:val="Compact"/>
              <w:jc w:val="left"/>
            </w:pPr>
            <w:r>
              <w:t xml:space="preserve">저장 손실, AI 치팅, 유료 잠금 오작동</w:t>
            </w:r>
          </w:p>
        </w:tc>
      </w:tr>
      <w:tr>
        <w:tc>
          <w:tcPr/>
          <w:p>
            <w:pPr>
              <w:pStyle w:val="Compact"/>
              <w:jc w:val="left"/>
            </w:pPr>
            <w:r>
              <w:t xml:space="preserve">Critical</w:t>
            </w:r>
          </w:p>
        </w:tc>
        <w:tc>
          <w:tcPr/>
          <w:p>
            <w:pPr>
              <w:pStyle w:val="Compact"/>
              <w:jc w:val="left"/>
            </w:pPr>
            <w:r>
              <w:t xml:space="preserve">핵심 기능이 잘못되거나 큰 데이터 오류</w:t>
            </w:r>
          </w:p>
        </w:tc>
        <w:tc>
          <w:tcPr/>
          <w:p>
            <w:pPr>
              <w:pStyle w:val="Compact"/>
              <w:jc w:val="left"/>
            </w:pPr>
            <w:r>
              <w:t xml:space="preserve">잠재 범위 역전, 결과 산식 오류</w:t>
            </w:r>
          </w:p>
        </w:tc>
      </w:tr>
      <w:tr>
        <w:tc>
          <w:tcPr/>
          <w:p>
            <w:pPr>
              <w:pStyle w:val="Compact"/>
              <w:jc w:val="left"/>
            </w:pPr>
            <w:r>
              <w:t xml:space="preserve">Major</w:t>
            </w:r>
          </w:p>
        </w:tc>
        <w:tc>
          <w:tcPr/>
          <w:p>
            <w:pPr>
              <w:pStyle w:val="Compact"/>
              <w:jc w:val="left"/>
            </w:pPr>
            <w:r>
              <w:t xml:space="preserve">우회 가능하지만 경험 크게 저하</w:t>
            </w:r>
          </w:p>
        </w:tc>
        <w:tc>
          <w:tcPr/>
          <w:p>
            <w:pPr>
              <w:pStyle w:val="Compact"/>
              <w:jc w:val="left"/>
            </w:pPr>
            <w:r>
              <w:t xml:space="preserve">포수 추천 이유 오류, 표 정렬 불일치</w:t>
            </w:r>
          </w:p>
        </w:tc>
      </w:tr>
      <w:tr>
        <w:tc>
          <w:tcPr/>
          <w:p>
            <w:pPr>
              <w:pStyle w:val="Compact"/>
              <w:jc w:val="left"/>
            </w:pPr>
            <w:r>
              <w:t xml:space="preserve">Minor</w:t>
            </w:r>
          </w:p>
        </w:tc>
        <w:tc>
          <w:tcPr/>
          <w:p>
            <w:pPr>
              <w:pStyle w:val="Compact"/>
              <w:jc w:val="left"/>
            </w:pPr>
            <w:r>
              <w:t xml:space="preserve">제한적 UI·문구 문제</w:t>
            </w:r>
          </w:p>
        </w:tc>
        <w:tc>
          <w:tcPr/>
          <w:p>
            <w:pPr>
              <w:pStyle w:val="Compact"/>
              <w:jc w:val="left"/>
            </w:pPr>
            <w:r>
              <w:t xml:space="preserve">간격, 드문 텍스트 잘림</w:t>
            </w:r>
          </w:p>
        </w:tc>
      </w:tr>
      <w:tr>
        <w:tc>
          <w:tcPr/>
          <w:p>
            <w:pPr>
              <w:pStyle w:val="Compact"/>
              <w:jc w:val="left"/>
            </w:pPr>
            <w:r>
              <w:t xml:space="preserve">Trivial</w:t>
            </w:r>
          </w:p>
        </w:tc>
        <w:tc>
          <w:tcPr/>
          <w:p>
            <w:pPr>
              <w:pStyle w:val="Compact"/>
              <w:jc w:val="left"/>
            </w:pPr>
            <w:r>
              <w:t xml:space="preserve">미세한 개선</w:t>
            </w:r>
          </w:p>
        </w:tc>
        <w:tc>
          <w:tcPr/>
          <w:p>
            <w:pPr>
              <w:pStyle w:val="Compact"/>
              <w:jc w:val="left"/>
            </w:pPr>
            <w:r>
              <w:t xml:space="preserve">아이콘 정렬, 표현 통일</w:t>
            </w:r>
          </w:p>
        </w:tc>
      </w:tr>
    </w:tbl>
    <w:bookmarkEnd w:id="437"/>
    <w:bookmarkStart w:id="441" w:name="릴리스-게이트"/>
    <w:p>
      <w:pPr>
        <w:pStyle w:val="Heading2"/>
      </w:pPr>
      <w:r>
        <w:t xml:space="preserve">10. 릴리스 게이트</w:t>
      </w:r>
    </w:p>
    <w:bookmarkStart w:id="438" w:name="pitcher-lab-alpha"/>
    <w:p>
      <w:pPr>
        <w:pStyle w:val="Heading3"/>
      </w:pPr>
      <w:r>
        <w:t xml:space="preserve">Pitcher Lab Alpha</w:t>
      </w:r>
    </w:p>
    <w:p>
      <w:pPr>
        <w:pStyle w:val="Compact"/>
        <w:numPr>
          <w:ilvl w:val="0"/>
          <w:numId w:val="1285"/>
        </w:numPr>
      </w:pPr>
      <w:r>
        <w:t xml:space="preserve">모든 QA-INV Blocker 통과.</w:t>
      </w:r>
    </w:p>
    <w:p>
      <w:pPr>
        <w:pStyle w:val="Compact"/>
        <w:numPr>
          <w:ilvl w:val="0"/>
          <w:numId w:val="1285"/>
        </w:numPr>
      </w:pPr>
      <w:r>
        <w:t xml:space="preserve">세 프리셋 이상이 유효한 전략 차이를 보임.</w:t>
      </w:r>
    </w:p>
    <w:p>
      <w:pPr>
        <w:pStyle w:val="Compact"/>
        <w:numPr>
          <w:ilvl w:val="0"/>
          <w:numId w:val="1285"/>
        </w:numPr>
      </w:pPr>
      <w:r>
        <w:t xml:space="preserve">저장 강제 종료 복구 통과.</w:t>
      </w:r>
    </w:p>
    <w:p>
      <w:pPr>
        <w:pStyle w:val="Compact"/>
        <w:numPr>
          <w:ilvl w:val="0"/>
          <w:numId w:val="1285"/>
        </w:numPr>
      </w:pPr>
      <w:r>
        <w:t xml:space="preserve">10명 이상 내부 플레이테스트에서 핵심 질문 응답 수집.</w:t>
      </w:r>
    </w:p>
    <w:bookmarkEnd w:id="438"/>
    <w:bookmarkStart w:id="439" w:name="무료-고교-1.0-1"/>
    <w:p>
      <w:pPr>
        <w:pStyle w:val="Heading3"/>
      </w:pPr>
      <w:r>
        <w:t xml:space="preserve">무료 고교 1.0</w:t>
      </w:r>
    </w:p>
    <w:p>
      <w:pPr>
        <w:pStyle w:val="Compact"/>
        <w:numPr>
          <w:ilvl w:val="0"/>
          <w:numId w:val="1286"/>
        </w:numPr>
      </w:pPr>
      <w:r>
        <w:t xml:space="preserve">8챕터 전체 완료 가능.</w:t>
      </w:r>
    </w:p>
    <w:p>
      <w:pPr>
        <w:pStyle w:val="Compact"/>
        <w:numPr>
          <w:ilvl w:val="0"/>
          <w:numId w:val="1286"/>
        </w:numPr>
      </w:pPr>
      <w:r>
        <w:t xml:space="preserve">지명·미지명·환생 경로 모두 통과.</w:t>
      </w:r>
    </w:p>
    <w:p>
      <w:pPr>
        <w:pStyle w:val="Compact"/>
        <w:numPr>
          <w:ilvl w:val="0"/>
          <w:numId w:val="1286"/>
        </w:numPr>
      </w:pPr>
      <w:r>
        <w:t xml:space="preserve">프로 지명 곡선이 목표 범위 내.</w:t>
      </w:r>
    </w:p>
    <w:p>
      <w:pPr>
        <w:pStyle w:val="Compact"/>
        <w:numPr>
          <w:ilvl w:val="0"/>
          <w:numId w:val="1286"/>
        </w:numPr>
      </w:pPr>
      <w:r>
        <w:t xml:space="preserve">키보드·화면 읽기 핵심 경로 통과.</w:t>
      </w:r>
    </w:p>
    <w:p>
      <w:pPr>
        <w:pStyle w:val="Compact"/>
        <w:numPr>
          <w:ilvl w:val="0"/>
          <w:numId w:val="1286"/>
        </w:numPr>
      </w:pPr>
      <w:r>
        <w:t xml:space="preserve">Blocker 0, Critical 0.</w:t>
      </w:r>
    </w:p>
    <w:p>
      <w:pPr>
        <w:pStyle w:val="Compact"/>
        <w:numPr>
          <w:ilvl w:val="0"/>
          <w:numId w:val="1286"/>
        </w:numPr>
      </w:pPr>
      <w:r>
        <w:t xml:space="preserve">저장 마이그레이션과 모드 안전 모드 통과.</w:t>
      </w:r>
    </w:p>
    <w:bookmarkEnd w:id="439"/>
    <w:bookmarkStart w:id="440" w:name="프로-커리어-1.0"/>
    <w:p>
      <w:pPr>
        <w:pStyle w:val="Heading3"/>
      </w:pPr>
      <w:r>
        <w:t xml:space="preserve">프로 커리어 1.0</w:t>
      </w:r>
    </w:p>
    <w:p>
      <w:pPr>
        <w:pStyle w:val="Compact"/>
        <w:numPr>
          <w:ilvl w:val="0"/>
          <w:numId w:val="1287"/>
        </w:numPr>
      </w:pPr>
      <w:r>
        <w:t xml:space="preserve">2군부터 은퇴까지 적어도 하나의 자동 장기 시뮬레이션과 수동 플레이 완료.</w:t>
      </w:r>
    </w:p>
    <w:p>
      <w:pPr>
        <w:pStyle w:val="Compact"/>
        <w:numPr>
          <w:ilvl w:val="0"/>
          <w:numId w:val="1287"/>
        </w:numPr>
      </w:pPr>
      <w:r>
        <w:t xml:space="preserve">구매·복원 매트릭스 통과.</w:t>
      </w:r>
    </w:p>
    <w:p>
      <w:pPr>
        <w:pStyle w:val="Compact"/>
        <w:numPr>
          <w:ilvl w:val="0"/>
          <w:numId w:val="1287"/>
        </w:numPr>
      </w:pPr>
      <w:r>
        <w:t xml:space="preserve">FA·방출·은퇴·복귀·명예의 전당 경로 통과.</w:t>
      </w:r>
    </w:p>
    <w:p>
      <w:pPr>
        <w:pStyle w:val="Compact"/>
        <w:numPr>
          <w:ilvl w:val="0"/>
          <w:numId w:val="1287"/>
        </w:numPr>
      </w:pPr>
      <w:r>
        <w:t xml:space="preserve">20시즌 이상 저장의 성능·용량 허용 범위.</w:t>
      </w:r>
    </w:p>
    <w:bookmarkEnd w:id="440"/>
    <w:bookmarkEnd w:id="441"/>
    <w:bookmarkStart w:id="442" w:name="definition-of-done"/>
    <w:p>
      <w:pPr>
        <w:pStyle w:val="Heading2"/>
      </w:pPr>
      <w:r>
        <w:t xml:space="preserve">11. Definition of Done</w:t>
      </w:r>
    </w:p>
    <w:p>
      <w:pPr>
        <w:pStyle w:val="FirstParagraph"/>
      </w:pPr>
      <w:r>
        <w:t xml:space="preserve">기능은 다음을 모두 만족해야 완료다.</w:t>
      </w:r>
    </w:p>
    <w:p>
      <w:pPr>
        <w:pStyle w:val="Compact"/>
        <w:numPr>
          <w:ilvl w:val="0"/>
          <w:numId w:val="1288"/>
        </w:numPr>
      </w:pPr>
      <w:r>
        <w:t xml:space="preserve">요구사항 ID와 Use Case 연결.</w:t>
      </w:r>
    </w:p>
    <w:p>
      <w:pPr>
        <w:pStyle w:val="Compact"/>
        <w:numPr>
          <w:ilvl w:val="0"/>
          <w:numId w:val="1288"/>
        </w:numPr>
      </w:pPr>
      <w:r>
        <w:t xml:space="preserve">도메인 규칙 단위 테스트.</w:t>
      </w:r>
    </w:p>
    <w:p>
      <w:pPr>
        <w:pStyle w:val="Compact"/>
        <w:numPr>
          <w:ilvl w:val="0"/>
          <w:numId w:val="1288"/>
        </w:numPr>
      </w:pPr>
      <w:r>
        <w:t xml:space="preserve">오류·빈 상태 UI.</w:t>
      </w:r>
    </w:p>
    <w:p>
      <w:pPr>
        <w:pStyle w:val="Compact"/>
        <w:numPr>
          <w:ilvl w:val="0"/>
          <w:numId w:val="1288"/>
        </w:numPr>
      </w:pPr>
      <w:r>
        <w:t xml:space="preserve">접근성 레이블과 키보드.</w:t>
      </w:r>
    </w:p>
    <w:p>
      <w:pPr>
        <w:pStyle w:val="Compact"/>
        <w:numPr>
          <w:ilvl w:val="0"/>
          <w:numId w:val="1288"/>
        </w:numPr>
      </w:pPr>
      <w:r>
        <w:t xml:space="preserve">텔레메트리 또는 로컬 진단 이벤트.</w:t>
      </w:r>
    </w:p>
    <w:p>
      <w:pPr>
        <w:pStyle w:val="Compact"/>
        <w:numPr>
          <w:ilvl w:val="0"/>
          <w:numId w:val="1288"/>
        </w:numPr>
      </w:pPr>
      <w:r>
        <w:t xml:space="preserve">저장·마이그레이션 영향 검토.</w:t>
      </w:r>
    </w:p>
    <w:p>
      <w:pPr>
        <w:pStyle w:val="Compact"/>
        <w:numPr>
          <w:ilvl w:val="0"/>
          <w:numId w:val="1288"/>
        </w:numPr>
      </w:pPr>
      <w:r>
        <w:t xml:space="preserve">한국어 콘텐츠 및 지역화 키.</w:t>
      </w:r>
    </w:p>
    <w:p>
      <w:pPr>
        <w:pStyle w:val="Compact"/>
        <w:numPr>
          <w:ilvl w:val="0"/>
          <w:numId w:val="1288"/>
        </w:numPr>
      </w:pPr>
      <w:r>
        <w:t xml:space="preserve">문서와 ADR 업데이트.</w:t>
      </w:r>
    </w:p>
    <w:p>
      <w:r>
        <w:br w:type="page"/>
      </w:r>
    </w:p>
    <w:bookmarkEnd w:id="442"/>
    <w:bookmarkEnd w:id="443"/>
    <w:bookmarkStart w:id="479" w:name="개발-로드맵백로그마일스톤"/>
    <w:p>
      <w:pPr>
        <w:pStyle w:val="Heading1"/>
      </w:pPr>
      <w:r>
        <w:t xml:space="preserve">개발 로드맵·백로그·마일스톤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DOC-13</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계획 방식</w:t>
            </w:r>
          </w:p>
        </w:tc>
        <w:tc>
          <w:tcPr/>
          <w:p>
            <w:pPr>
              <w:pStyle w:val="Compact"/>
              <w:jc w:val="left"/>
            </w:pPr>
            <w:r>
              <w:t xml:space="preserve">일정 약속보다 의존성·출구 기준 중심</w:t>
            </w:r>
          </w:p>
        </w:tc>
      </w:tr>
    </w:tbl>
    <w:bookmarkStart w:id="444" w:name="개발-원칙"/>
    <w:p>
      <w:pPr>
        <w:pStyle w:val="Heading2"/>
      </w:pPr>
      <w:r>
        <w:t xml:space="preserve">1. 개발 원칙</w:t>
      </w:r>
    </w:p>
    <w:p>
      <w:pPr>
        <w:pStyle w:val="Compact"/>
        <w:numPr>
          <w:ilvl w:val="0"/>
          <w:numId w:val="1289"/>
        </w:numPr>
      </w:pPr>
      <w:r>
        <w:t xml:space="preserve">재미 검증 전 전체 커리어를 만들지 않는다.</w:t>
      </w:r>
    </w:p>
    <w:p>
      <w:pPr>
        <w:pStyle w:val="Compact"/>
        <w:numPr>
          <w:ilvl w:val="0"/>
          <w:numId w:val="1289"/>
        </w:numPr>
      </w:pPr>
      <w:r>
        <w:t xml:space="preserve">코어 규칙과 테스트 하네스를 UI보다 먼저 만든다.</w:t>
      </w:r>
    </w:p>
    <w:p>
      <w:pPr>
        <w:pStyle w:val="Compact"/>
        <w:numPr>
          <w:ilvl w:val="0"/>
          <w:numId w:val="1289"/>
        </w:numPr>
      </w:pPr>
      <w:r>
        <w:t xml:space="preserve">한 단계는 플레이 가능한 수직 조각과 명확한 출구 기준을 가져야 한다.</w:t>
      </w:r>
    </w:p>
    <w:p>
      <w:pPr>
        <w:pStyle w:val="Compact"/>
        <w:numPr>
          <w:ilvl w:val="0"/>
          <w:numId w:val="1289"/>
        </w:numPr>
      </w:pPr>
      <w:r>
        <w:t xml:space="preserve">iOS는 Windows에서 코어·콘텐츠·구매 경계가 검증된 후 진행한다.</w:t>
      </w:r>
    </w:p>
    <w:p>
      <w:pPr>
        <w:pStyle w:val="Compact"/>
        <w:numPr>
          <w:ilvl w:val="0"/>
          <w:numId w:val="1289"/>
        </w:numPr>
      </w:pPr>
      <w:r>
        <w:t xml:space="preserve">타자와 투타 겸업은 투수 제품의 유지율과 기술 안정성을 확인한 뒤 추가한다.</w:t>
      </w:r>
    </w:p>
    <w:bookmarkEnd w:id="444"/>
    <w:bookmarkStart w:id="445" w:name="단계-개요"/>
    <w:p>
      <w:pPr>
        <w:pStyle w:val="Heading2"/>
      </w:pPr>
      <w:r>
        <w:t xml:space="preserve">2. 단계 개요</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산출물</w:t>
            </w:r>
          </w:p>
        </w:tc>
        <w:tc>
          <w:tcPr/>
          <w:p>
            <w:pPr>
              <w:pStyle w:val="Compact"/>
              <w:jc w:val="left"/>
            </w:pPr>
            <w:r>
              <w:t xml:space="preserve">핵심 질문</w:t>
            </w:r>
          </w:p>
        </w:tc>
      </w:tr>
      <w:tr>
        <w:tc>
          <w:tcPr/>
          <w:p>
            <w:pPr>
              <w:pStyle w:val="Compact"/>
              <w:jc w:val="left"/>
            </w:pPr>
            <w:r>
              <w:t xml:space="preserve">P0</w:t>
            </w:r>
          </w:p>
        </w:tc>
        <w:tc>
          <w:tcPr/>
          <w:p>
            <w:pPr>
              <w:pStyle w:val="Compact"/>
              <w:jc w:val="left"/>
            </w:pPr>
            <w:r>
              <w:t xml:space="preserve">기술 Spike</w:t>
            </w:r>
          </w:p>
        </w:tc>
        <w:tc>
          <w:tcPr/>
          <w:p>
            <w:pPr>
              <w:pStyle w:val="Compact"/>
              <w:jc w:val="left"/>
            </w:pPr>
            <w:r>
              <w:t xml:space="preserve">Swift Windows·Tauri sidecar·결정론이 실용적인가</w:t>
            </w:r>
          </w:p>
        </w:tc>
      </w:tr>
      <w:tr>
        <w:tc>
          <w:tcPr/>
          <w:p>
            <w:pPr>
              <w:pStyle w:val="Compact"/>
              <w:jc w:val="left"/>
            </w:pPr>
            <w:r>
              <w:t xml:space="preserve">P1</w:t>
            </w:r>
          </w:p>
        </w:tc>
        <w:tc>
          <w:tcPr/>
          <w:p>
            <w:pPr>
              <w:pStyle w:val="Compact"/>
              <w:jc w:val="left"/>
            </w:pPr>
            <w:r>
              <w:t xml:space="preserve">Pitch Kernel</w:t>
            </w:r>
          </w:p>
        </w:tc>
        <w:tc>
          <w:tcPr/>
          <w:p>
            <w:pPr>
              <w:pStyle w:val="Compact"/>
              <w:jc w:val="left"/>
            </w:pPr>
            <w:r>
              <w:t xml:space="preserve">한 공의 전략과 인과가 성립하는가</w:t>
            </w:r>
          </w:p>
        </w:tc>
      </w:tr>
      <w:tr>
        <w:tc>
          <w:tcPr/>
          <w:p>
            <w:pPr>
              <w:pStyle w:val="Compact"/>
              <w:jc w:val="left"/>
            </w:pPr>
            <w:r>
              <w:t xml:space="preserve">P2</w:t>
            </w:r>
          </w:p>
        </w:tc>
        <w:tc>
          <w:tcPr/>
          <w:p>
            <w:pPr>
              <w:pStyle w:val="Compact"/>
              <w:jc w:val="left"/>
            </w:pPr>
            <w:r>
              <w:t xml:space="preserve">Pitcher Lab</w:t>
            </w:r>
          </w:p>
        </w:tc>
        <w:tc>
          <w:tcPr/>
          <w:p>
            <w:pPr>
              <w:pStyle w:val="Compact"/>
              <w:jc w:val="left"/>
            </w:pPr>
            <w:r>
              <w:t xml:space="preserve">훈련·잠재·두 번째 삶이 재미있는가</w:t>
            </w:r>
          </w:p>
        </w:tc>
      </w:tr>
      <w:tr>
        <w:tc>
          <w:tcPr/>
          <w:p>
            <w:pPr>
              <w:pStyle w:val="Compact"/>
              <w:jc w:val="left"/>
            </w:pPr>
            <w:r>
              <w:t xml:space="preserve">P3</w:t>
            </w:r>
          </w:p>
        </w:tc>
        <w:tc>
          <w:tcPr/>
          <w:p>
            <w:pPr>
              <w:pStyle w:val="Compact"/>
              <w:jc w:val="left"/>
            </w:pPr>
            <w:r>
              <w:t xml:space="preserve">고교 Vertical Slice</w:t>
            </w:r>
          </w:p>
        </w:tc>
        <w:tc>
          <w:tcPr/>
          <w:p>
            <w:pPr>
              <w:pStyle w:val="Compact"/>
              <w:jc w:val="left"/>
            </w:pPr>
            <w:r>
              <w:t xml:space="preserve">8챕터 중 대표 2~3챕터가 연결되는가</w:t>
            </w:r>
          </w:p>
        </w:tc>
      </w:tr>
      <w:tr>
        <w:tc>
          <w:tcPr/>
          <w:p>
            <w:pPr>
              <w:pStyle w:val="Compact"/>
              <w:jc w:val="left"/>
            </w:pPr>
            <w:r>
              <w:t xml:space="preserve">P4</w:t>
            </w:r>
          </w:p>
        </w:tc>
        <w:tc>
          <w:tcPr/>
          <w:p>
            <w:pPr>
              <w:pStyle w:val="Compact"/>
              <w:jc w:val="left"/>
            </w:pPr>
            <w:r>
              <w:t xml:space="preserve">무료 고교 1.0</w:t>
            </w:r>
          </w:p>
        </w:tc>
        <w:tc>
          <w:tcPr/>
          <w:p>
            <w:pPr>
              <w:pStyle w:val="Compact"/>
              <w:jc w:val="left"/>
            </w:pPr>
            <w:r>
              <w:t xml:space="preserve">60~90분 런과 드래프트 반복이 완결되는가</w:t>
            </w:r>
          </w:p>
        </w:tc>
      </w:tr>
      <w:tr>
        <w:tc>
          <w:tcPr/>
          <w:p>
            <w:pPr>
              <w:pStyle w:val="Compact"/>
              <w:jc w:val="left"/>
            </w:pPr>
            <w:r>
              <w:t xml:space="preserve">P5</w:t>
            </w:r>
          </w:p>
        </w:tc>
        <w:tc>
          <w:tcPr/>
          <w:p>
            <w:pPr>
              <w:pStyle w:val="Compact"/>
              <w:jc w:val="left"/>
            </w:pPr>
            <w:r>
              <w:t xml:space="preserve">프로 데뷔 확장</w:t>
            </w:r>
          </w:p>
        </w:tc>
        <w:tc>
          <w:tcPr/>
          <w:p>
            <w:pPr>
              <w:pStyle w:val="Compact"/>
              <w:jc w:val="left"/>
            </w:pPr>
            <w:r>
              <w:t xml:space="preserve">구매 후 같은 선수로 1군 데뷔까지 이어지는가</w:t>
            </w:r>
          </w:p>
        </w:tc>
      </w:tr>
      <w:tr>
        <w:tc>
          <w:tcPr/>
          <w:p>
            <w:pPr>
              <w:pStyle w:val="Compact"/>
              <w:jc w:val="left"/>
            </w:pPr>
            <w:r>
              <w:t xml:space="preserve">P6</w:t>
            </w:r>
          </w:p>
        </w:tc>
        <w:tc>
          <w:tcPr/>
          <w:p>
            <w:pPr>
              <w:pStyle w:val="Compact"/>
              <w:jc w:val="left"/>
            </w:pPr>
            <w:r>
              <w:t xml:space="preserve">전체 프로 커리어</w:t>
            </w:r>
          </w:p>
        </w:tc>
        <w:tc>
          <w:tcPr/>
          <w:p>
            <w:pPr>
              <w:pStyle w:val="Compact"/>
              <w:jc w:val="left"/>
            </w:pPr>
            <w:r>
              <w:t xml:space="preserve">은퇴까지 기록·선택·세계가 유지되는가</w:t>
            </w:r>
          </w:p>
        </w:tc>
      </w:tr>
      <w:tr>
        <w:tc>
          <w:tcPr/>
          <w:p>
            <w:pPr>
              <w:pStyle w:val="Compact"/>
              <w:jc w:val="left"/>
            </w:pPr>
            <w:r>
              <w:t xml:space="preserve">P7</w:t>
            </w:r>
          </w:p>
        </w:tc>
        <w:tc>
          <w:tcPr/>
          <w:p>
            <w:pPr>
              <w:pStyle w:val="Compact"/>
              <w:jc w:val="left"/>
            </w:pPr>
            <w:r>
              <w:t xml:space="preserve">iOS</w:t>
            </w:r>
          </w:p>
        </w:tc>
        <w:tc>
          <w:tcPr/>
          <w:p>
            <w:pPr>
              <w:pStyle w:val="Compact"/>
              <w:jc w:val="left"/>
            </w:pPr>
            <w:r>
              <w:t xml:space="preserve">네이티브 모바일 UX와 구매가 동등한가</w:t>
            </w:r>
          </w:p>
        </w:tc>
      </w:tr>
      <w:tr>
        <w:tc>
          <w:tcPr/>
          <w:p>
            <w:pPr>
              <w:pStyle w:val="Compact"/>
              <w:jc w:val="left"/>
            </w:pPr>
            <w:r>
              <w:t xml:space="preserve">P8</w:t>
            </w:r>
          </w:p>
        </w:tc>
        <w:tc>
          <w:tcPr/>
          <w:p>
            <w:pPr>
              <w:pStyle w:val="Compact"/>
              <w:jc w:val="left"/>
            </w:pPr>
            <w:r>
              <w:t xml:space="preserve">타자·투타 겸업</w:t>
            </w:r>
          </w:p>
        </w:tc>
        <w:tc>
          <w:tcPr/>
          <w:p>
            <w:pPr>
              <w:pStyle w:val="Compact"/>
              <w:jc w:val="left"/>
            </w:pPr>
            <w:r>
              <w:t xml:space="preserve">두 번째 플레이 아키타입을 안전하게 추가할 수 있는가</w:t>
            </w:r>
          </w:p>
        </w:tc>
      </w:tr>
    </w:tbl>
    <w:bookmarkEnd w:id="445"/>
    <w:bookmarkStart w:id="448" w:name="p0-기술-spike"/>
    <w:p>
      <w:pPr>
        <w:pStyle w:val="Heading2"/>
      </w:pPr>
      <w:r>
        <w:t xml:space="preserve">3. P0 기술 Spike</w:t>
      </w:r>
    </w:p>
    <w:bookmarkStart w:id="446" w:name="에픽"/>
    <w:p>
      <w:pPr>
        <w:pStyle w:val="Heading3"/>
      </w:pPr>
      <w:r>
        <w:t xml:space="preserve">에픽</w:t>
      </w:r>
    </w:p>
    <w:p>
      <w:pPr>
        <w:pStyle w:val="Compact"/>
        <w:numPr>
          <w:ilvl w:val="0"/>
          <w:numId w:val="1290"/>
        </w:numPr>
      </w:pPr>
      <w:r>
        <w:t xml:space="preserve">Swift Package Windows 빌드.</w:t>
      </w:r>
    </w:p>
    <w:p>
      <w:pPr>
        <w:pStyle w:val="Compact"/>
        <w:numPr>
          <w:ilvl w:val="0"/>
          <w:numId w:val="1290"/>
        </w:numPr>
      </w:pPr>
      <w:r>
        <w:t xml:space="preserve">Tauri sidecar 실행과 NDJSON 왕복.</w:t>
      </w:r>
    </w:p>
    <w:p>
      <w:pPr>
        <w:pStyle w:val="Compact"/>
        <w:numPr>
          <w:ilvl w:val="0"/>
          <w:numId w:val="1290"/>
        </w:numPr>
      </w:pPr>
      <w:r>
        <w:t xml:space="preserve">결정론 PRNG와 골든 테스트.</w:t>
      </w:r>
    </w:p>
    <w:p>
      <w:pPr>
        <w:pStyle w:val="Compact"/>
        <w:numPr>
          <w:ilvl w:val="0"/>
          <w:numId w:val="1290"/>
        </w:numPr>
      </w:pPr>
      <w:r>
        <w:t xml:space="preserve">portable save archive 쓰기·읽기.</w:t>
      </w:r>
    </w:p>
    <w:p>
      <w:pPr>
        <w:pStyle w:val="Compact"/>
        <w:numPr>
          <w:ilvl w:val="0"/>
          <w:numId w:val="1290"/>
        </w:numPr>
      </w:pPr>
      <w:r>
        <w:t xml:space="preserve">React 화면에서 샘플 명령 제출.</w:t>
      </w:r>
    </w:p>
    <w:bookmarkEnd w:id="446"/>
    <w:bookmarkStart w:id="447" w:name="출구-기준"/>
    <w:p>
      <w:pPr>
        <w:pStyle w:val="Heading3"/>
      </w:pPr>
      <w:r>
        <w:t xml:space="preserve">출구 기준</w:t>
      </w:r>
    </w:p>
    <w:p>
      <w:pPr>
        <w:pStyle w:val="Compact"/>
        <w:numPr>
          <w:ilvl w:val="0"/>
          <w:numId w:val="1291"/>
        </w:numPr>
      </w:pPr>
      <w:r>
        <w:t xml:space="preserve">동일 fixture가 반복 실행에서 동일 해시.</w:t>
      </w:r>
    </w:p>
    <w:p>
      <w:pPr>
        <w:pStyle w:val="Compact"/>
        <w:numPr>
          <w:ilvl w:val="0"/>
          <w:numId w:val="1291"/>
        </w:numPr>
      </w:pPr>
      <w:r>
        <w:t xml:space="preserve">sidecar 비정상 종료를 UI가 감지.</w:t>
      </w:r>
    </w:p>
    <w:p>
      <w:pPr>
        <w:pStyle w:val="Compact"/>
        <w:numPr>
          <w:ilvl w:val="0"/>
          <w:numId w:val="1291"/>
        </w:numPr>
      </w:pPr>
      <w:r>
        <w:t xml:space="preserve">강제 종료 뒤 저장 복구.</w:t>
      </w:r>
    </w:p>
    <w:p>
      <w:pPr>
        <w:pStyle w:val="Compact"/>
        <w:numPr>
          <w:ilvl w:val="0"/>
          <w:numId w:val="1291"/>
        </w:numPr>
      </w:pPr>
      <w:r>
        <w:t xml:space="preserve">CI에서 Windows 빌드 자동화.</w:t>
      </w:r>
    </w:p>
    <w:bookmarkEnd w:id="447"/>
    <w:bookmarkEnd w:id="448"/>
    <w:bookmarkStart w:id="451" w:name="p1-pitch-kernel"/>
    <w:p>
      <w:pPr>
        <w:pStyle w:val="Heading2"/>
      </w:pPr>
      <w:r>
        <w:t xml:space="preserve">4. P1 Pitch Kernel</w:t>
      </w:r>
    </w:p>
    <w:bookmarkStart w:id="449" w:name="에픽-1"/>
    <w:p>
      <w:pPr>
        <w:pStyle w:val="Heading3"/>
      </w:pPr>
      <w:r>
        <w:t xml:space="preserve">에픽</w:t>
      </w:r>
    </w:p>
    <w:p>
      <w:pPr>
        <w:pStyle w:val="Compact"/>
        <w:numPr>
          <w:ilvl w:val="0"/>
          <w:numId w:val="1292"/>
        </w:numPr>
      </w:pPr>
      <w:r>
        <w:t xml:space="preserve">경기 컨텍스트.</w:t>
      </w:r>
    </w:p>
    <w:p>
      <w:pPr>
        <w:pStyle w:val="Compact"/>
        <w:numPr>
          <w:ilvl w:val="0"/>
          <w:numId w:val="1292"/>
        </w:numPr>
      </w:pPr>
      <w:r>
        <w:t xml:space="preserve">타자 계획 선확정.</w:t>
      </w:r>
    </w:p>
    <w:p>
      <w:pPr>
        <w:pStyle w:val="Compact"/>
        <w:numPr>
          <w:ilvl w:val="0"/>
          <w:numId w:val="1292"/>
        </w:numPr>
      </w:pPr>
      <w:r>
        <w:t xml:space="preserve">포수 주·대안 추천.</w:t>
      </w:r>
    </w:p>
    <w:p>
      <w:pPr>
        <w:pStyle w:val="Compact"/>
        <w:numPr>
          <w:ilvl w:val="0"/>
          <w:numId w:val="1292"/>
        </w:numPr>
      </w:pPr>
      <w:r>
        <w:t xml:space="preserve">투구 콜과 실행 분포.</w:t>
      </w:r>
    </w:p>
    <w:p>
      <w:pPr>
        <w:pStyle w:val="Compact"/>
        <w:numPr>
          <w:ilvl w:val="0"/>
          <w:numId w:val="1292"/>
        </w:numPr>
      </w:pPr>
      <w:r>
        <w:t xml:space="preserve">ABS 판정.</w:t>
      </w:r>
    </w:p>
    <w:p>
      <w:pPr>
        <w:pStyle w:val="Compact"/>
        <w:numPr>
          <w:ilvl w:val="0"/>
          <w:numId w:val="1292"/>
        </w:numPr>
      </w:pPr>
      <w:r>
        <w:t xml:space="preserve">타자 인식·스윙.</w:t>
      </w:r>
    </w:p>
    <w:p>
      <w:pPr>
        <w:pStyle w:val="Compact"/>
        <w:numPr>
          <w:ilvl w:val="0"/>
          <w:numId w:val="1292"/>
        </w:numPr>
      </w:pPr>
      <w:r>
        <w:t xml:space="preserve">타구 속도·발사각·방향.</w:t>
      </w:r>
    </w:p>
    <w:p>
      <w:pPr>
        <w:pStyle w:val="Compact"/>
        <w:numPr>
          <w:ilvl w:val="0"/>
          <w:numId w:val="1292"/>
        </w:numPr>
      </w:pPr>
      <w:r>
        <w:t xml:space="preserve">인과 reason code.</w:t>
      </w:r>
    </w:p>
    <w:p>
      <w:pPr>
        <w:pStyle w:val="Compact"/>
        <w:numPr>
          <w:ilvl w:val="0"/>
          <w:numId w:val="1292"/>
        </w:numPr>
      </w:pPr>
      <w:r>
        <w:t xml:space="preserve">대량 시뮬레이션 도구.</w:t>
      </w:r>
    </w:p>
    <w:bookmarkEnd w:id="449"/>
    <w:bookmarkStart w:id="450" w:name="출구-기준-1"/>
    <w:p>
      <w:pPr>
        <w:pStyle w:val="Heading3"/>
      </w:pPr>
      <w:r>
        <w:t xml:space="preserve">출구 기준</w:t>
      </w:r>
    </w:p>
    <w:p>
      <w:pPr>
        <w:pStyle w:val="Compact"/>
        <w:numPr>
          <w:ilvl w:val="0"/>
          <w:numId w:val="1293"/>
        </w:numPr>
      </w:pPr>
      <w:r>
        <w:t xml:space="preserve">QA-INV-001~004 통과.</w:t>
      </w:r>
    </w:p>
    <w:p>
      <w:pPr>
        <w:pStyle w:val="Compact"/>
        <w:numPr>
          <w:ilvl w:val="0"/>
          <w:numId w:val="1293"/>
        </w:numPr>
      </w:pPr>
      <w:r>
        <w:t xml:space="preserve">네 구종과 세 강도에서 단일 지배 전략이 없음.</w:t>
      </w:r>
    </w:p>
    <w:p>
      <w:pPr>
        <w:pStyle w:val="Compact"/>
        <w:numPr>
          <w:ilvl w:val="0"/>
          <w:numId w:val="1293"/>
        </w:numPr>
      </w:pPr>
      <w:r>
        <w:t xml:space="preserve">선택·실행·결과 분리 피드백 가능.</w:t>
      </w:r>
    </w:p>
    <w:bookmarkEnd w:id="450"/>
    <w:bookmarkEnd w:id="451"/>
    <w:bookmarkStart w:id="454" w:name="p2-pitcher-lab"/>
    <w:p>
      <w:pPr>
        <w:pStyle w:val="Heading2"/>
      </w:pPr>
      <w:r>
        <w:t xml:space="preserve">5. P2 Pitcher Lab</w:t>
      </w:r>
    </w:p>
    <w:bookmarkStart w:id="452" w:name="에픽-2"/>
    <w:p>
      <w:pPr>
        <w:pStyle w:val="Heading3"/>
      </w:pPr>
      <w:r>
        <w:t xml:space="preserve">에픽</w:t>
      </w:r>
    </w:p>
    <w:p>
      <w:pPr>
        <w:pStyle w:val="Compact"/>
        <w:numPr>
          <w:ilvl w:val="0"/>
          <w:numId w:val="1294"/>
        </w:numPr>
      </w:pPr>
      <w:r>
        <w:t xml:space="preserve">네 프리셋·자유 배분.</w:t>
      </w:r>
    </w:p>
    <w:p>
      <w:pPr>
        <w:pStyle w:val="Compact"/>
        <w:numPr>
          <w:ilvl w:val="0"/>
          <w:numId w:val="1294"/>
        </w:numPr>
      </w:pPr>
      <w:r>
        <w:t xml:space="preserve">전체 현재 스탯·잠재 범위.</w:t>
      </w:r>
    </w:p>
    <w:p>
      <w:pPr>
        <w:pStyle w:val="Compact"/>
        <w:numPr>
          <w:ilvl w:val="0"/>
          <w:numId w:val="1294"/>
        </w:numPr>
      </w:pPr>
      <w:r>
        <w:t xml:space="preserve">훈련 6회와 회복.</w:t>
      </w:r>
    </w:p>
    <w:p>
      <w:pPr>
        <w:pStyle w:val="Compact"/>
        <w:numPr>
          <w:ilvl w:val="0"/>
          <w:numId w:val="1294"/>
        </w:numPr>
      </w:pPr>
      <w:r>
        <w:t xml:space="preserve">포수·라이벌.</w:t>
      </w:r>
    </w:p>
    <w:p>
      <w:pPr>
        <w:pStyle w:val="Compact"/>
        <w:numPr>
          <w:ilvl w:val="0"/>
          <w:numId w:val="1294"/>
        </w:numPr>
      </w:pPr>
      <w:r>
        <w:t xml:space="preserve">중요 이닝 3회.</w:t>
      </w:r>
    </w:p>
    <w:p>
      <w:pPr>
        <w:pStyle w:val="Compact"/>
        <w:numPr>
          <w:ilvl w:val="0"/>
          <w:numId w:val="1294"/>
        </w:numPr>
      </w:pPr>
      <w:r>
        <w:t xml:space="preserve">각성 2개.</w:t>
      </w:r>
    </w:p>
    <w:p>
      <w:pPr>
        <w:pStyle w:val="Compact"/>
        <w:numPr>
          <w:ilvl w:val="0"/>
          <w:numId w:val="1294"/>
        </w:numPr>
      </w:pPr>
      <w:r>
        <w:t xml:space="preserve">삶 회고·야구혼·기억 1장.</w:t>
      </w:r>
    </w:p>
    <w:p>
      <w:pPr>
        <w:pStyle w:val="Compact"/>
        <w:numPr>
          <w:ilvl w:val="0"/>
          <w:numId w:val="1294"/>
        </w:numPr>
      </w:pPr>
      <w:r>
        <w:t xml:space="preserve">가속된 두 번째 삶.</w:t>
      </w:r>
    </w:p>
    <w:p>
      <w:pPr>
        <w:pStyle w:val="Compact"/>
        <w:numPr>
          <w:ilvl w:val="0"/>
          <w:numId w:val="1294"/>
        </w:numPr>
      </w:pPr>
      <w:r>
        <w:t xml:space="preserve">로컬 분석 내보내기.</w:t>
      </w:r>
    </w:p>
    <w:bookmarkEnd w:id="452"/>
    <w:bookmarkStart w:id="453" w:name="출구-기준-2"/>
    <w:p>
      <w:pPr>
        <w:pStyle w:val="Heading3"/>
      </w:pPr>
      <w:r>
        <w:t xml:space="preserve">출구 기준</w:t>
      </w:r>
    </w:p>
    <w:p>
      <w:pPr>
        <w:pStyle w:val="Compact"/>
        <w:numPr>
          <w:ilvl w:val="0"/>
          <w:numId w:val="1295"/>
        </w:numPr>
      </w:pPr>
      <w:r>
        <w:t xml:space="preserve">DOC-07 합격 기준 충족.</w:t>
      </w:r>
    </w:p>
    <w:p>
      <w:pPr>
        <w:pStyle w:val="Compact"/>
        <w:numPr>
          <w:ilvl w:val="0"/>
          <w:numId w:val="1295"/>
        </w:numPr>
      </w:pPr>
      <w:r>
        <w:t xml:space="preserve">두 번째 삶 시작률과 정성 피드백 확보.</w:t>
      </w:r>
    </w:p>
    <w:p>
      <w:pPr>
        <w:pStyle w:val="Compact"/>
        <w:numPr>
          <w:ilvl w:val="0"/>
          <w:numId w:val="1295"/>
        </w:numPr>
      </w:pPr>
      <w:r>
        <w:t xml:space="preserve">저장·결정론·키보드 경로 안정.</w:t>
      </w:r>
    </w:p>
    <w:bookmarkEnd w:id="453"/>
    <w:bookmarkEnd w:id="454"/>
    <w:bookmarkStart w:id="457" w:name="p3-고교-vertical-slice"/>
    <w:p>
      <w:pPr>
        <w:pStyle w:val="Heading2"/>
      </w:pPr>
      <w:r>
        <w:t xml:space="preserve">6. P3 고교 Vertical Slice</w:t>
      </w:r>
    </w:p>
    <w:p>
      <w:pPr>
        <w:pStyle w:val="FirstParagraph"/>
      </w:pPr>
      <w:r>
        <w:t xml:space="preserve">대표 구간:</w:t>
      </w:r>
    </w:p>
    <w:p>
      <w:pPr>
        <w:pStyle w:val="Compact"/>
        <w:numPr>
          <w:ilvl w:val="0"/>
          <w:numId w:val="1296"/>
        </w:numPr>
      </w:pPr>
      <w:r>
        <w:t xml:space="preserve">중학교 프롤로그와 학교 선택.</w:t>
      </w:r>
    </w:p>
    <w:p>
      <w:pPr>
        <w:pStyle w:val="Compact"/>
        <w:numPr>
          <w:ilvl w:val="0"/>
          <w:numId w:val="1296"/>
        </w:numPr>
      </w:pPr>
      <w:r>
        <w:t xml:space="preserve">고2 전국대회·라이벌 재대결.</w:t>
      </w:r>
    </w:p>
    <w:p>
      <w:pPr>
        <w:pStyle w:val="Compact"/>
        <w:numPr>
          <w:ilvl w:val="0"/>
          <w:numId w:val="1296"/>
        </w:numPr>
      </w:pPr>
      <w:r>
        <w:t xml:space="preserve">고3 드래프트 평가와 결과.</w:t>
      </w:r>
    </w:p>
    <w:bookmarkStart w:id="455" w:name="에픽-3"/>
    <w:p>
      <w:pPr>
        <w:pStyle w:val="Heading3"/>
      </w:pPr>
      <w:r>
        <w:t xml:space="preserve">에픽</w:t>
      </w:r>
    </w:p>
    <w:p>
      <w:pPr>
        <w:pStyle w:val="Compact"/>
        <w:numPr>
          <w:ilvl w:val="0"/>
          <w:numId w:val="1297"/>
        </w:numPr>
      </w:pPr>
      <w:r>
        <w:t xml:space="preserve">챕터 맵과 노드 조건.</w:t>
      </w:r>
    </w:p>
    <w:p>
      <w:pPr>
        <w:pStyle w:val="Compact"/>
        <w:numPr>
          <w:ilvl w:val="0"/>
          <w:numId w:val="1297"/>
        </w:numPr>
      </w:pPr>
      <w:r>
        <w:t xml:space="preserve">학교·감독·스카우트.</w:t>
      </w:r>
    </w:p>
    <w:p>
      <w:pPr>
        <w:pStyle w:val="Compact"/>
        <w:numPr>
          <w:ilvl w:val="0"/>
          <w:numId w:val="1297"/>
        </w:numPr>
      </w:pPr>
      <w:r>
        <w:t xml:space="preserve">고교 훈련·관계 이벤트.</w:t>
      </w:r>
    </w:p>
    <w:p>
      <w:pPr>
        <w:pStyle w:val="Compact"/>
        <w:numPr>
          <w:ilvl w:val="0"/>
          <w:numId w:val="1297"/>
        </w:numPr>
      </w:pPr>
      <w:r>
        <w:t xml:space="preserve">드래프트 방송.</w:t>
      </w:r>
    </w:p>
    <w:p>
      <w:pPr>
        <w:pStyle w:val="Compact"/>
        <w:numPr>
          <w:ilvl w:val="0"/>
          <w:numId w:val="1297"/>
        </w:numPr>
      </w:pPr>
      <w:r>
        <w:t xml:space="preserve">미지명 환생.</w:t>
      </w:r>
    </w:p>
    <w:p>
      <w:pPr>
        <w:pStyle w:val="Compact"/>
        <w:numPr>
          <w:ilvl w:val="0"/>
          <w:numId w:val="1297"/>
        </w:numPr>
      </w:pPr>
      <w:r>
        <w:t xml:space="preserve">기본 뉴스·팬 반응.</w:t>
      </w:r>
    </w:p>
    <w:bookmarkEnd w:id="455"/>
    <w:bookmarkStart w:id="456" w:name="출구-기준-3"/>
    <w:p>
      <w:pPr>
        <w:pStyle w:val="Heading3"/>
      </w:pPr>
      <w:r>
        <w:t xml:space="preserve">출구 기준</w:t>
      </w:r>
    </w:p>
    <w:p>
      <w:pPr>
        <w:pStyle w:val="Compact"/>
        <w:numPr>
          <w:ilvl w:val="0"/>
          <w:numId w:val="1298"/>
        </w:numPr>
      </w:pPr>
      <w:r>
        <w:t xml:space="preserve">서로 다른 학교 3종이 다른 전략을 요구.</w:t>
      </w:r>
    </w:p>
    <w:p>
      <w:pPr>
        <w:pStyle w:val="Compact"/>
        <w:numPr>
          <w:ilvl w:val="0"/>
          <w:numId w:val="1298"/>
        </w:numPr>
      </w:pPr>
      <w:r>
        <w:t xml:space="preserve">미지명과 지명 경로가 모두 완결.</w:t>
      </w:r>
    </w:p>
    <w:p>
      <w:pPr>
        <w:pStyle w:val="Compact"/>
        <w:numPr>
          <w:ilvl w:val="0"/>
          <w:numId w:val="1298"/>
        </w:numPr>
      </w:pPr>
      <w:r>
        <w:t xml:space="preserve">한 수직 조각의 런 길이가 목표 페이스와 일치.</w:t>
      </w:r>
    </w:p>
    <w:bookmarkEnd w:id="456"/>
    <w:bookmarkEnd w:id="457"/>
    <w:bookmarkStart w:id="460" w:name="p4-무료-고교-1.0"/>
    <w:p>
      <w:pPr>
        <w:pStyle w:val="Heading2"/>
      </w:pPr>
      <w:r>
        <w:t xml:space="preserve">7. P4 무료 고교 1.0</w:t>
      </w:r>
    </w:p>
    <w:bookmarkStart w:id="458" w:name="핵심-에픽"/>
    <w:p>
      <w:pPr>
        <w:pStyle w:val="Heading3"/>
      </w:pPr>
      <w:r>
        <w:t xml:space="preserve">핵심 에픽</w:t>
      </w:r>
    </w:p>
    <w:p>
      <w:pPr>
        <w:pStyle w:val="Compact"/>
        <w:numPr>
          <w:ilvl w:val="0"/>
          <w:numId w:val="1299"/>
        </w:numPr>
      </w:pPr>
      <w:r>
        <w:t xml:space="preserve">8챕터 전체.</w:t>
      </w:r>
    </w:p>
    <w:p>
      <w:pPr>
        <w:pStyle w:val="Compact"/>
        <w:numPr>
          <w:ilvl w:val="0"/>
          <w:numId w:val="1299"/>
        </w:numPr>
      </w:pPr>
      <w:r>
        <w:t xml:space="preserve">각성 3개·기억 3장·업보.</w:t>
      </w:r>
    </w:p>
    <w:p>
      <w:pPr>
        <w:pStyle w:val="Compact"/>
        <w:numPr>
          <w:ilvl w:val="0"/>
          <w:numId w:val="1299"/>
        </w:numPr>
      </w:pPr>
      <w:r>
        <w:t xml:space="preserve">4축 난이도.</w:t>
      </w:r>
    </w:p>
    <w:p>
      <w:pPr>
        <w:pStyle w:val="Compact"/>
        <w:numPr>
          <w:ilvl w:val="0"/>
          <w:numId w:val="1299"/>
        </w:numPr>
      </w:pPr>
      <w:r>
        <w:t xml:space="preserve">콘텐츠 팩·초기 모드.</w:t>
      </w:r>
    </w:p>
    <w:p>
      <w:pPr>
        <w:pStyle w:val="Compact"/>
        <w:numPr>
          <w:ilvl w:val="0"/>
          <w:numId w:val="1299"/>
        </w:numPr>
      </w:pPr>
      <w:r>
        <w:t xml:space="preserve">접근성 전체.</w:t>
      </w:r>
    </w:p>
    <w:p>
      <w:pPr>
        <w:pStyle w:val="Compact"/>
        <w:numPr>
          <w:ilvl w:val="0"/>
          <w:numId w:val="1299"/>
        </w:numPr>
      </w:pPr>
      <w:r>
        <w:t xml:space="preserve">저장 마이그레이션.</w:t>
      </w:r>
    </w:p>
    <w:p>
      <w:pPr>
        <w:pStyle w:val="Compact"/>
        <w:numPr>
          <w:ilvl w:val="0"/>
          <w:numId w:val="1299"/>
        </w:numPr>
      </w:pPr>
      <w:r>
        <w:t xml:space="preserve">프로 잠금과 구매 안내 UI.</w:t>
      </w:r>
    </w:p>
    <w:p>
      <w:pPr>
        <w:pStyle w:val="Compact"/>
        <w:numPr>
          <w:ilvl w:val="0"/>
          <w:numId w:val="1299"/>
        </w:numPr>
      </w:pPr>
      <w:r>
        <w:t xml:space="preserve">Windows 설치·업데이트.</w:t>
      </w:r>
    </w:p>
    <w:bookmarkEnd w:id="458"/>
    <w:bookmarkStart w:id="459" w:name="릴리스-후보-기준"/>
    <w:p>
      <w:pPr>
        <w:pStyle w:val="Heading3"/>
      </w:pPr>
      <w:r>
        <w:t xml:space="preserve">릴리스 후보 기준</w:t>
      </w:r>
    </w:p>
    <w:p>
      <w:pPr>
        <w:pStyle w:val="Compact"/>
        <w:numPr>
          <w:ilvl w:val="0"/>
          <w:numId w:val="1300"/>
        </w:numPr>
      </w:pPr>
      <w:r>
        <w:t xml:space="preserve">QA 무료 고교 게이트 통과.</w:t>
      </w:r>
    </w:p>
    <w:p>
      <w:pPr>
        <w:pStyle w:val="Compact"/>
        <w:numPr>
          <w:ilvl w:val="0"/>
          <w:numId w:val="1300"/>
        </w:numPr>
      </w:pPr>
      <w:r>
        <w:t xml:space="preserve">삶 번호별 지명률 목표.</w:t>
      </w:r>
    </w:p>
    <w:p>
      <w:pPr>
        <w:pStyle w:val="Compact"/>
        <w:numPr>
          <w:ilvl w:val="0"/>
          <w:numId w:val="1300"/>
        </w:numPr>
      </w:pPr>
      <w:r>
        <w:t xml:space="preserve">신규 사용자 2~3시간 안에 환생과 지명 가능성 체험.</w:t>
      </w:r>
    </w:p>
    <w:p>
      <w:pPr>
        <w:pStyle w:val="Compact"/>
        <w:numPr>
          <w:ilvl w:val="0"/>
          <w:numId w:val="1300"/>
        </w:numPr>
      </w:pPr>
      <w:r>
        <w:t xml:space="preserve">실제 상표·실명 검토 완료.</w:t>
      </w:r>
    </w:p>
    <w:bookmarkEnd w:id="459"/>
    <w:bookmarkEnd w:id="460"/>
    <w:bookmarkStart w:id="463" w:name="p5-프로-데뷔-확장"/>
    <w:p>
      <w:pPr>
        <w:pStyle w:val="Heading2"/>
      </w:pPr>
      <w:r>
        <w:t xml:space="preserve">8. P5 프로 데뷔 확장</w:t>
      </w:r>
    </w:p>
    <w:bookmarkStart w:id="461" w:name="에픽-4"/>
    <w:p>
      <w:pPr>
        <w:pStyle w:val="Heading3"/>
      </w:pPr>
      <w:r>
        <w:t xml:space="preserve">에픽</w:t>
      </w:r>
    </w:p>
    <w:p>
      <w:pPr>
        <w:pStyle w:val="Compact"/>
        <w:numPr>
          <w:ilvl w:val="0"/>
          <w:numId w:val="1301"/>
        </w:numPr>
      </w:pPr>
      <w:r>
        <w:t xml:space="preserve">Windows 프로 라이선스 어댑터.</w:t>
      </w:r>
    </w:p>
    <w:p>
      <w:pPr>
        <w:pStyle w:val="Compact"/>
        <w:numPr>
          <w:ilvl w:val="0"/>
          <w:numId w:val="1301"/>
        </w:numPr>
      </w:pPr>
      <w:r>
        <w:t xml:space="preserve">iOS 전 단계와 공유할 Entitlement interface.</w:t>
      </w:r>
    </w:p>
    <w:p>
      <w:pPr>
        <w:pStyle w:val="Compact"/>
        <w:numPr>
          <w:ilvl w:val="0"/>
          <w:numId w:val="1301"/>
        </w:numPr>
      </w:pPr>
      <w:r>
        <w:t xml:space="preserve">신인 계약.</w:t>
      </w:r>
    </w:p>
    <w:p>
      <w:pPr>
        <w:pStyle w:val="Compact"/>
        <w:numPr>
          <w:ilvl w:val="0"/>
          <w:numId w:val="1301"/>
        </w:numPr>
      </w:pPr>
      <w:r>
        <w:t xml:space="preserve">2군 로스터·경기.</w:t>
      </w:r>
    </w:p>
    <w:p>
      <w:pPr>
        <w:pStyle w:val="Compact"/>
        <w:numPr>
          <w:ilvl w:val="0"/>
          <w:numId w:val="1301"/>
        </w:numPr>
      </w:pPr>
      <w:r>
        <w:t xml:space="preserve">감독 면담·약속.</w:t>
      </w:r>
    </w:p>
    <w:p>
      <w:pPr>
        <w:pStyle w:val="Compact"/>
        <w:numPr>
          <w:ilvl w:val="0"/>
          <w:numId w:val="1301"/>
        </w:numPr>
      </w:pPr>
      <w:r>
        <w:t xml:space="preserve">1군 콜업과 데뷔.</w:t>
      </w:r>
    </w:p>
    <w:p>
      <w:pPr>
        <w:pStyle w:val="Compact"/>
        <w:numPr>
          <w:ilvl w:val="0"/>
          <w:numId w:val="1301"/>
        </w:numPr>
      </w:pPr>
      <w:r>
        <w:t xml:space="preserve">프로용 기억 재구성.</w:t>
      </w:r>
    </w:p>
    <w:bookmarkEnd w:id="461"/>
    <w:bookmarkStart w:id="462" w:name="출구-기준-4"/>
    <w:p>
      <w:pPr>
        <w:pStyle w:val="Heading3"/>
      </w:pPr>
      <w:r>
        <w:t xml:space="preserve">출구 기준</w:t>
      </w:r>
    </w:p>
    <w:p>
      <w:pPr>
        <w:pStyle w:val="Compact"/>
        <w:numPr>
          <w:ilvl w:val="0"/>
          <w:numId w:val="1302"/>
        </w:numPr>
      </w:pPr>
      <w:r>
        <w:t xml:space="preserve">지명 저장에서 구매 후 즉시 이어짐.</w:t>
      </w:r>
    </w:p>
    <w:p>
      <w:pPr>
        <w:pStyle w:val="Compact"/>
        <w:numPr>
          <w:ilvl w:val="0"/>
          <w:numId w:val="1302"/>
        </w:numPr>
      </w:pPr>
      <w:r>
        <w:t xml:space="preserve">구매 취소·실패가 저장을 막지 않음.</w:t>
      </w:r>
    </w:p>
    <w:p>
      <w:pPr>
        <w:pStyle w:val="Compact"/>
        <w:numPr>
          <w:ilvl w:val="0"/>
          <w:numId w:val="1302"/>
        </w:numPr>
      </w:pPr>
      <w:r>
        <w:t xml:space="preserve">2군 압축과 중요 경기의 속도가 적절함.</w:t>
      </w:r>
    </w:p>
    <w:bookmarkEnd w:id="462"/>
    <w:bookmarkEnd w:id="463"/>
    <w:bookmarkStart w:id="466" w:name="p6-전체-프로-커리어"/>
    <w:p>
      <w:pPr>
        <w:pStyle w:val="Heading2"/>
      </w:pPr>
      <w:r>
        <w:t xml:space="preserve">9. P6 전체 프로 커리어</w:t>
      </w:r>
    </w:p>
    <w:bookmarkStart w:id="464" w:name="에픽-그룹"/>
    <w:p>
      <w:pPr>
        <w:pStyle w:val="Heading3"/>
      </w:pPr>
      <w:r>
        <w:t xml:space="preserve">에픽 그룹</w:t>
      </w:r>
    </w:p>
    <w:p>
      <w:pPr>
        <w:pStyle w:val="Compact"/>
        <w:numPr>
          <w:ilvl w:val="0"/>
          <w:numId w:val="1303"/>
        </w:numPr>
      </w:pPr>
      <w:r>
        <w:t xml:space="preserve">시즌·로스터·지도자 변화.</w:t>
      </w:r>
    </w:p>
    <w:p>
      <w:pPr>
        <w:pStyle w:val="Compact"/>
        <w:numPr>
          <w:ilvl w:val="0"/>
          <w:numId w:val="1303"/>
        </w:numPr>
      </w:pPr>
      <w:r>
        <w:t xml:space="preserve">병역·국가대표.</w:t>
      </w:r>
    </w:p>
    <w:p>
      <w:pPr>
        <w:pStyle w:val="Compact"/>
        <w:numPr>
          <w:ilvl w:val="0"/>
          <w:numId w:val="1303"/>
        </w:numPr>
      </w:pPr>
      <w:r>
        <w:t xml:space="preserve">트레이드·FA·에이전트.</w:t>
      </w:r>
    </w:p>
    <w:p>
      <w:pPr>
        <w:pStyle w:val="Compact"/>
        <w:numPr>
          <w:ilvl w:val="0"/>
          <w:numId w:val="1303"/>
        </w:numPr>
      </w:pPr>
      <w:r>
        <w:t xml:space="preserve">부상·재활·노쇠화.</w:t>
      </w:r>
    </w:p>
    <w:p>
      <w:pPr>
        <w:pStyle w:val="Compact"/>
        <w:numPr>
          <w:ilvl w:val="0"/>
          <w:numId w:val="1303"/>
        </w:numPr>
      </w:pPr>
      <w:r>
        <w:t xml:space="preserve">방출·입단 테스트.</w:t>
      </w:r>
    </w:p>
    <w:p>
      <w:pPr>
        <w:pStyle w:val="Compact"/>
        <w:numPr>
          <w:ilvl w:val="0"/>
          <w:numId w:val="1303"/>
        </w:numPr>
      </w:pPr>
      <w:r>
        <w:t xml:space="preserve">은퇴·복귀·명예의 전당.</w:t>
      </w:r>
    </w:p>
    <w:p>
      <w:pPr>
        <w:pStyle w:val="Compact"/>
        <w:numPr>
          <w:ilvl w:val="0"/>
          <w:numId w:val="1303"/>
        </w:numPr>
      </w:pPr>
      <w:r>
        <w:t xml:space="preserve">세계 계승과 이전 선수 NPC.</w:t>
      </w:r>
    </w:p>
    <w:bookmarkEnd w:id="464"/>
    <w:bookmarkStart w:id="465" w:name="출구-기준-5"/>
    <w:p>
      <w:pPr>
        <w:pStyle w:val="Heading3"/>
      </w:pPr>
      <w:r>
        <w:t xml:space="preserve">출구 기준</w:t>
      </w:r>
    </w:p>
    <w:p>
      <w:pPr>
        <w:pStyle w:val="Compact"/>
        <w:numPr>
          <w:ilvl w:val="0"/>
          <w:numId w:val="1304"/>
        </w:numPr>
      </w:pPr>
      <w:r>
        <w:t xml:space="preserve">20시즌 이상 장기 저장 완료.</w:t>
      </w:r>
    </w:p>
    <w:p>
      <w:pPr>
        <w:pStyle w:val="Compact"/>
        <w:numPr>
          <w:ilvl w:val="0"/>
          <w:numId w:val="1304"/>
        </w:numPr>
      </w:pPr>
      <w:r>
        <w:t xml:space="preserve">한 선수의 시작부터 은퇴까지 수동·자동 혼합 완주.</w:t>
      </w:r>
    </w:p>
    <w:p>
      <w:pPr>
        <w:pStyle w:val="Compact"/>
        <w:numPr>
          <w:ilvl w:val="0"/>
          <w:numId w:val="1304"/>
        </w:numPr>
      </w:pPr>
      <w:r>
        <w:t xml:space="preserve">기록과 시대 보정이 명예의 전당에 반영.</w:t>
      </w:r>
    </w:p>
    <w:bookmarkEnd w:id="465"/>
    <w:bookmarkEnd w:id="466"/>
    <w:bookmarkStart w:id="469" w:name="p7-ios"/>
    <w:p>
      <w:pPr>
        <w:pStyle w:val="Heading2"/>
      </w:pPr>
      <w:r>
        <w:t xml:space="preserve">10. P7 iOS</w:t>
      </w:r>
    </w:p>
    <w:bookmarkStart w:id="467" w:name="에픽-5"/>
    <w:p>
      <w:pPr>
        <w:pStyle w:val="Heading3"/>
      </w:pPr>
      <w:r>
        <w:t xml:space="preserve">에픽</w:t>
      </w:r>
    </w:p>
    <w:p>
      <w:pPr>
        <w:pStyle w:val="Compact"/>
        <w:numPr>
          <w:ilvl w:val="0"/>
          <w:numId w:val="1305"/>
        </w:numPr>
      </w:pPr>
      <w:r>
        <w:t xml:space="preserve">SwiftUI 앱 셸.</w:t>
      </w:r>
    </w:p>
    <w:p>
      <w:pPr>
        <w:pStyle w:val="Compact"/>
        <w:numPr>
          <w:ilvl w:val="0"/>
          <w:numId w:val="1305"/>
        </w:numPr>
      </w:pPr>
      <w:r>
        <w:t xml:space="preserve">iPhone 세로형 중요 투구.</w:t>
      </w:r>
    </w:p>
    <w:p>
      <w:pPr>
        <w:pStyle w:val="Compact"/>
        <w:numPr>
          <w:ilvl w:val="0"/>
          <w:numId w:val="1305"/>
        </w:numPr>
      </w:pPr>
      <w:r>
        <w:t xml:space="preserve">iPad split view.</w:t>
      </w:r>
    </w:p>
    <w:p>
      <w:pPr>
        <w:pStyle w:val="Compact"/>
        <w:numPr>
          <w:ilvl w:val="0"/>
          <w:numId w:val="1305"/>
        </w:numPr>
      </w:pPr>
      <w:r>
        <w:t xml:space="preserve">StoreKit 비소모성 구매·복원.</w:t>
      </w:r>
    </w:p>
    <w:p>
      <w:pPr>
        <w:pStyle w:val="Compact"/>
        <w:numPr>
          <w:ilvl w:val="0"/>
          <w:numId w:val="1305"/>
        </w:numPr>
      </w:pPr>
      <w:r>
        <w:t xml:space="preserve">iCloud 또는 파일 기반 저장 이동은 별도 결정.</w:t>
      </w:r>
    </w:p>
    <w:p>
      <w:pPr>
        <w:pStyle w:val="Compact"/>
        <w:numPr>
          <w:ilvl w:val="0"/>
          <w:numId w:val="1305"/>
        </w:numPr>
      </w:pPr>
      <w:r>
        <w:t xml:space="preserve">Dynamic Type·VoiceOver.</w:t>
      </w:r>
    </w:p>
    <w:p>
      <w:pPr>
        <w:pStyle w:val="Compact"/>
        <w:numPr>
          <w:ilvl w:val="0"/>
          <w:numId w:val="1305"/>
        </w:numPr>
      </w:pPr>
      <w:r>
        <w:t xml:space="preserve">플랫폼 간 결정론 fixture.</w:t>
      </w:r>
    </w:p>
    <w:bookmarkEnd w:id="467"/>
    <w:bookmarkStart w:id="468" w:name="출구-기준-6"/>
    <w:p>
      <w:pPr>
        <w:pStyle w:val="Heading3"/>
      </w:pPr>
      <w:r>
        <w:t xml:space="preserve">출구 기준</w:t>
      </w:r>
    </w:p>
    <w:p>
      <w:pPr>
        <w:pStyle w:val="Compact"/>
        <w:numPr>
          <w:ilvl w:val="0"/>
          <w:numId w:val="1306"/>
        </w:numPr>
      </w:pPr>
      <w:r>
        <w:t xml:space="preserve">Windows와 같은 코어 이벤트 해시.</w:t>
      </w:r>
    </w:p>
    <w:p>
      <w:pPr>
        <w:pStyle w:val="Compact"/>
        <w:numPr>
          <w:ilvl w:val="0"/>
          <w:numId w:val="1306"/>
        </w:numPr>
      </w:pPr>
      <w:r>
        <w:t xml:space="preserve">최대 글자 크기 핵심 경로.</w:t>
      </w:r>
    </w:p>
    <w:p>
      <w:pPr>
        <w:pStyle w:val="Compact"/>
        <w:numPr>
          <w:ilvl w:val="0"/>
          <w:numId w:val="1306"/>
        </w:numPr>
      </w:pPr>
      <w:r>
        <w:t xml:space="preserve">구매·복원 매트릭스 통과.</w:t>
      </w:r>
    </w:p>
    <w:p>
      <w:pPr>
        <w:pStyle w:val="Compact"/>
        <w:numPr>
          <w:ilvl w:val="0"/>
          <w:numId w:val="1306"/>
        </w:numPr>
      </w:pPr>
      <w:r>
        <w:t xml:space="preserve">5~15분 세션에서 진행 속도 적합.</w:t>
      </w:r>
    </w:p>
    <w:bookmarkEnd w:id="468"/>
    <w:bookmarkEnd w:id="469"/>
    <w:bookmarkStart w:id="470" w:name="p8-후속-플레이"/>
    <w:p>
      <w:pPr>
        <w:pStyle w:val="Heading2"/>
      </w:pPr>
      <w:r>
        <w:t xml:space="preserve">11. P8 후속 플레이</w:t>
      </w:r>
    </w:p>
    <w:p>
      <w:pPr>
        <w:pStyle w:val="FirstParagraph"/>
      </w:pPr>
      <w:r>
        <w:t xml:space="preserve">우선순위 후보:</w:t>
      </w:r>
    </w:p>
    <w:p>
      <w:pPr>
        <w:pStyle w:val="Compact"/>
        <w:numPr>
          <w:ilvl w:val="0"/>
          <w:numId w:val="1307"/>
        </w:numPr>
      </w:pPr>
      <w:r>
        <w:t xml:space="preserve">타자 중요 타석.</w:t>
      </w:r>
    </w:p>
    <w:p>
      <w:pPr>
        <w:pStyle w:val="Compact"/>
        <w:numPr>
          <w:ilvl w:val="0"/>
          <w:numId w:val="1307"/>
        </w:numPr>
      </w:pPr>
      <w:r>
        <w:t xml:space="preserve">야수 포지션·수비·주루.</w:t>
      </w:r>
    </w:p>
    <w:p>
      <w:pPr>
        <w:pStyle w:val="Compact"/>
        <w:numPr>
          <w:ilvl w:val="0"/>
          <w:numId w:val="1307"/>
        </w:numPr>
      </w:pPr>
      <w:r>
        <w:t xml:space="preserve">투타 겸업.</w:t>
      </w:r>
    </w:p>
    <w:p>
      <w:pPr>
        <w:pStyle w:val="Compact"/>
        <w:numPr>
          <w:ilvl w:val="0"/>
          <w:numId w:val="1307"/>
        </w:numPr>
      </w:pPr>
      <w:r>
        <w:t xml:space="preserve">해외리그.</w:t>
      </w:r>
    </w:p>
    <w:p>
      <w:pPr>
        <w:pStyle w:val="Compact"/>
        <w:numPr>
          <w:ilvl w:val="0"/>
          <w:numId w:val="1307"/>
        </w:numPr>
      </w:pPr>
      <w:r>
        <w:t xml:space="preserve">고급 모딩.</w:t>
      </w:r>
    </w:p>
    <w:p>
      <w:pPr>
        <w:pStyle w:val="FirstParagraph"/>
      </w:pPr>
      <w:r>
        <w:t xml:space="preserve">한 번에 모두 착수하지 않는다. 투수 제품의 사용자 데이터로 가장 가치 있는 축을 선택한다.</w:t>
      </w:r>
    </w:p>
    <w:bookmarkEnd w:id="470"/>
    <w:bookmarkStart w:id="475" w:name="우선순위-백로그"/>
    <w:p>
      <w:pPr>
        <w:pStyle w:val="Heading2"/>
      </w:pPr>
      <w:r>
        <w:t xml:space="preserve">12. 우선순위 백로그</w:t>
      </w:r>
    </w:p>
    <w:bookmarkStart w:id="471" w:name="must"/>
    <w:p>
      <w:pPr>
        <w:pStyle w:val="Heading3"/>
      </w:pPr>
      <w:r>
        <w:t xml:space="preserve">Must</w:t>
      </w:r>
    </w:p>
    <w:p>
      <w:pPr>
        <w:pStyle w:val="Compact"/>
        <w:numPr>
          <w:ilvl w:val="0"/>
          <w:numId w:val="1308"/>
        </w:numPr>
      </w:pPr>
      <w:r>
        <w:t xml:space="preserve">결정론 코어.</w:t>
      </w:r>
    </w:p>
    <w:p>
      <w:pPr>
        <w:pStyle w:val="Compact"/>
        <w:numPr>
          <w:ilvl w:val="0"/>
          <w:numId w:val="1308"/>
        </w:numPr>
      </w:pPr>
      <w:r>
        <w:t xml:space="preserve">투구 판단.</w:t>
      </w:r>
    </w:p>
    <w:p>
      <w:pPr>
        <w:pStyle w:val="Compact"/>
        <w:numPr>
          <w:ilvl w:val="0"/>
          <w:numId w:val="1308"/>
        </w:numPr>
      </w:pPr>
      <w:r>
        <w:t xml:space="preserve">현재 전체 스탯.</w:t>
      </w:r>
    </w:p>
    <w:p>
      <w:pPr>
        <w:pStyle w:val="Compact"/>
        <w:numPr>
          <w:ilvl w:val="0"/>
          <w:numId w:val="1308"/>
        </w:numPr>
      </w:pPr>
      <w:r>
        <w:t xml:space="preserve">잠재 범위.</w:t>
      </w:r>
    </w:p>
    <w:p>
      <w:pPr>
        <w:pStyle w:val="Compact"/>
        <w:numPr>
          <w:ilvl w:val="0"/>
          <w:numId w:val="1308"/>
        </w:numPr>
      </w:pPr>
      <w:r>
        <w:t xml:space="preserve">고교 런·드래프트.</w:t>
      </w:r>
    </w:p>
    <w:p>
      <w:pPr>
        <w:pStyle w:val="Compact"/>
        <w:numPr>
          <w:ilvl w:val="0"/>
          <w:numId w:val="1308"/>
        </w:numPr>
      </w:pPr>
      <w:r>
        <w:t xml:space="preserve">환생·기억·각성.</w:t>
      </w:r>
    </w:p>
    <w:p>
      <w:pPr>
        <w:pStyle w:val="Compact"/>
        <w:numPr>
          <w:ilvl w:val="0"/>
          <w:numId w:val="1308"/>
        </w:numPr>
      </w:pPr>
      <w:r>
        <w:t xml:space="preserve">자동 저장·복구.</w:t>
      </w:r>
    </w:p>
    <w:p>
      <w:pPr>
        <w:pStyle w:val="Compact"/>
        <w:numPr>
          <w:ilvl w:val="0"/>
          <w:numId w:val="1308"/>
        </w:numPr>
      </w:pPr>
      <w:r>
        <w:t xml:space="preserve">무료/유료 경계.</w:t>
      </w:r>
    </w:p>
    <w:bookmarkEnd w:id="471"/>
    <w:bookmarkStart w:id="472" w:name="should"/>
    <w:p>
      <w:pPr>
        <w:pStyle w:val="Heading3"/>
      </w:pPr>
      <w:r>
        <w:t xml:space="preserve">Should</w:t>
      </w:r>
    </w:p>
    <w:p>
      <w:pPr>
        <w:pStyle w:val="Compact"/>
        <w:numPr>
          <w:ilvl w:val="0"/>
          <w:numId w:val="1309"/>
        </w:numPr>
      </w:pPr>
      <w:r>
        <w:t xml:space="preserve">뉴스·팬·인터뷰.</w:t>
      </w:r>
    </w:p>
    <w:p>
      <w:pPr>
        <w:pStyle w:val="Compact"/>
        <w:numPr>
          <w:ilvl w:val="0"/>
          <w:numId w:val="1309"/>
        </w:numPr>
      </w:pPr>
      <w:r>
        <w:t xml:space="preserve">세계 계승.</w:t>
      </w:r>
    </w:p>
    <w:p>
      <w:pPr>
        <w:pStyle w:val="Compact"/>
        <w:numPr>
          <w:ilvl w:val="0"/>
          <w:numId w:val="1309"/>
        </w:numPr>
      </w:pPr>
      <w:r>
        <w:t xml:space="preserve">초기 모드.</w:t>
      </w:r>
    </w:p>
    <w:p>
      <w:pPr>
        <w:pStyle w:val="Compact"/>
        <w:numPr>
          <w:ilvl w:val="0"/>
          <w:numId w:val="1309"/>
        </w:numPr>
      </w:pPr>
      <w:r>
        <w:t xml:space="preserve">4축 난이도.</w:t>
      </w:r>
    </w:p>
    <w:p>
      <w:pPr>
        <w:pStyle w:val="Compact"/>
        <w:numPr>
          <w:ilvl w:val="0"/>
          <w:numId w:val="1309"/>
        </w:numPr>
      </w:pPr>
      <w:r>
        <w:t xml:space="preserve">프로 감독 면담과 에이전트.</w:t>
      </w:r>
    </w:p>
    <w:bookmarkEnd w:id="472"/>
    <w:bookmarkStart w:id="473" w:name="could"/>
    <w:p>
      <w:pPr>
        <w:pStyle w:val="Heading3"/>
      </w:pPr>
      <w:r>
        <w:t xml:space="preserve">Could</w:t>
      </w:r>
    </w:p>
    <w:p>
      <w:pPr>
        <w:pStyle w:val="Compact"/>
        <w:numPr>
          <w:ilvl w:val="0"/>
          <w:numId w:val="1310"/>
        </w:numPr>
      </w:pPr>
      <w:r>
        <w:t xml:space="preserve">세밀한 날씨.</w:t>
      </w:r>
    </w:p>
    <w:p>
      <w:pPr>
        <w:pStyle w:val="Compact"/>
        <w:numPr>
          <w:ilvl w:val="0"/>
          <w:numId w:val="1310"/>
        </w:numPr>
      </w:pPr>
      <w:r>
        <w:t xml:space="preserve">고급 구종 터널링 시각화.</w:t>
      </w:r>
    </w:p>
    <w:p>
      <w:pPr>
        <w:pStyle w:val="Compact"/>
        <w:numPr>
          <w:ilvl w:val="0"/>
          <w:numId w:val="1310"/>
        </w:numPr>
      </w:pPr>
      <w:r>
        <w:t xml:space="preserve">사용자 이벤트 모딩.</w:t>
      </w:r>
    </w:p>
    <w:p>
      <w:pPr>
        <w:pStyle w:val="Compact"/>
        <w:numPr>
          <w:ilvl w:val="0"/>
          <w:numId w:val="1310"/>
        </w:numPr>
      </w:pPr>
      <w:r>
        <w:t xml:space="preserve">과거 시대 시작.</w:t>
      </w:r>
    </w:p>
    <w:p>
      <w:pPr>
        <w:pStyle w:val="Compact"/>
        <w:numPr>
          <w:ilvl w:val="0"/>
          <w:numId w:val="1310"/>
        </w:numPr>
      </w:pPr>
      <w:r>
        <w:t xml:space="preserve">클라우드 동기화.</w:t>
      </w:r>
    </w:p>
    <w:bookmarkEnd w:id="473"/>
    <w:bookmarkStart w:id="474" w:name="wont-for-first-release"/>
    <w:p>
      <w:pPr>
        <w:pStyle w:val="Heading3"/>
      </w:pPr>
      <w:r>
        <w:t xml:space="preserve">Won’t for first release</w:t>
      </w:r>
    </w:p>
    <w:p>
      <w:pPr>
        <w:pStyle w:val="Compact"/>
        <w:numPr>
          <w:ilvl w:val="0"/>
          <w:numId w:val="1311"/>
        </w:numPr>
      </w:pPr>
      <w:r>
        <w:t xml:space="preserve">실시간 온라인.</w:t>
      </w:r>
    </w:p>
    <w:p>
      <w:pPr>
        <w:pStyle w:val="Compact"/>
        <w:numPr>
          <w:ilvl w:val="0"/>
          <w:numId w:val="1311"/>
        </w:numPr>
      </w:pPr>
      <w:r>
        <w:t xml:space="preserve">3D 그래픽.</w:t>
      </w:r>
    </w:p>
    <w:p>
      <w:pPr>
        <w:pStyle w:val="Compact"/>
        <w:numPr>
          <w:ilvl w:val="0"/>
          <w:numId w:val="1311"/>
        </w:numPr>
      </w:pPr>
      <w:r>
        <w:t xml:space="preserve">실제 선수 라이선스.</w:t>
      </w:r>
    </w:p>
    <w:p>
      <w:pPr>
        <w:pStyle w:val="Compact"/>
        <w:numPr>
          <w:ilvl w:val="0"/>
          <w:numId w:val="1311"/>
        </w:numPr>
      </w:pPr>
      <w:r>
        <w:t xml:space="preserve">생활 경제.</w:t>
      </w:r>
    </w:p>
    <w:p>
      <w:pPr>
        <w:pStyle w:val="Compact"/>
        <w:numPr>
          <w:ilvl w:val="0"/>
          <w:numId w:val="1311"/>
        </w:numPr>
      </w:pPr>
      <w:r>
        <w:t xml:space="preserve">지도자 커리어 직접 플레이.</w:t>
      </w:r>
    </w:p>
    <w:bookmarkEnd w:id="474"/>
    <w:bookmarkEnd w:id="475"/>
    <w:bookmarkStart w:id="476" w:name="인-개발-운영"/>
    <w:p>
      <w:pPr>
        <w:pStyle w:val="Heading2"/>
      </w:pPr>
      <w:r>
        <w:t xml:space="preserve">13. 1인 개발 운영</w:t>
      </w:r>
    </w:p>
    <w:p>
      <w:pPr>
        <w:pStyle w:val="Compact"/>
        <w:numPr>
          <w:ilvl w:val="0"/>
          <w:numId w:val="1312"/>
        </w:numPr>
      </w:pPr>
      <w:r>
        <w:t xml:space="preserve">한 번에 진행 중인 에픽 1개.</w:t>
      </w:r>
    </w:p>
    <w:p>
      <w:pPr>
        <w:pStyle w:val="Compact"/>
        <w:numPr>
          <w:ilvl w:val="0"/>
          <w:numId w:val="1312"/>
        </w:numPr>
      </w:pPr>
      <w:r>
        <w:t xml:space="preserve">매 에픽은 플레이 가능한 데모 또는 자동 테스트 산출물을 가진다.</w:t>
      </w:r>
    </w:p>
    <w:p>
      <w:pPr>
        <w:pStyle w:val="Compact"/>
        <w:numPr>
          <w:ilvl w:val="0"/>
          <w:numId w:val="1312"/>
        </w:numPr>
      </w:pPr>
      <w:r>
        <w:t xml:space="preserve">콘텐츠 집필과 엔진 개발을 번갈아 진행해 한쪽 부채가 쌓이지 않게 한다.</w:t>
      </w:r>
    </w:p>
    <w:p>
      <w:pPr>
        <w:pStyle w:val="Compact"/>
        <w:numPr>
          <w:ilvl w:val="0"/>
          <w:numId w:val="1312"/>
        </w:numPr>
      </w:pPr>
      <w:r>
        <w:t xml:space="preserve">매 기준선 릴리스에 저장·콘텐츠 버전을 함께 기록한다.</w:t>
      </w:r>
    </w:p>
    <w:p>
      <w:pPr>
        <w:pStyle w:val="Compact"/>
        <w:numPr>
          <w:ilvl w:val="0"/>
          <w:numId w:val="1312"/>
        </w:numPr>
      </w:pPr>
      <w:r>
        <w:t xml:space="preserve">기능 플래그로 미완성 프로 시스템을 무료 빌드와 분리한다.</w:t>
      </w:r>
    </w:p>
    <w:bookmarkEnd w:id="476"/>
    <w:bookmarkStart w:id="477" w:name="definition-of-ready"/>
    <w:p>
      <w:pPr>
        <w:pStyle w:val="Heading2"/>
      </w:pPr>
      <w:r>
        <w:t xml:space="preserve">14. Definition of Ready</w:t>
      </w:r>
    </w:p>
    <w:p>
      <w:pPr>
        <w:pStyle w:val="Compact"/>
        <w:numPr>
          <w:ilvl w:val="0"/>
          <w:numId w:val="1313"/>
        </w:numPr>
      </w:pPr>
      <w:r>
        <w:t xml:space="preserve">사용자 가치와 요구사항 ID.</w:t>
      </w:r>
    </w:p>
    <w:p>
      <w:pPr>
        <w:pStyle w:val="Compact"/>
        <w:numPr>
          <w:ilvl w:val="0"/>
          <w:numId w:val="1313"/>
        </w:numPr>
      </w:pPr>
      <w:r>
        <w:t xml:space="preserve">정상·오류·잠금 흐름.</w:t>
      </w:r>
    </w:p>
    <w:p>
      <w:pPr>
        <w:pStyle w:val="Compact"/>
        <w:numPr>
          <w:ilvl w:val="0"/>
          <w:numId w:val="1313"/>
        </w:numPr>
      </w:pPr>
      <w:r>
        <w:t xml:space="preserve">데이터·저장 영향.</w:t>
      </w:r>
    </w:p>
    <w:p>
      <w:pPr>
        <w:pStyle w:val="Compact"/>
        <w:numPr>
          <w:ilvl w:val="0"/>
          <w:numId w:val="1313"/>
        </w:numPr>
      </w:pPr>
      <w:r>
        <w:t xml:space="preserve">테스트 방법.</w:t>
      </w:r>
    </w:p>
    <w:p>
      <w:pPr>
        <w:pStyle w:val="Compact"/>
        <w:numPr>
          <w:ilvl w:val="0"/>
          <w:numId w:val="1313"/>
        </w:numPr>
      </w:pPr>
      <w:r>
        <w:t xml:space="preserve">콘텐츠·지역화 필요량.</w:t>
      </w:r>
    </w:p>
    <w:p>
      <w:pPr>
        <w:pStyle w:val="Compact"/>
        <w:numPr>
          <w:ilvl w:val="0"/>
          <w:numId w:val="1313"/>
        </w:numPr>
      </w:pPr>
      <w:r>
        <w:t xml:space="preserve">범위 외 항목.</w:t>
      </w:r>
    </w:p>
    <w:bookmarkEnd w:id="477"/>
    <w:bookmarkStart w:id="478" w:name="definition-of-done-1"/>
    <w:p>
      <w:pPr>
        <w:pStyle w:val="Heading2"/>
      </w:pPr>
      <w:r>
        <w:t xml:space="preserve">15. Definition of Done</w:t>
      </w:r>
    </w:p>
    <w:p>
      <w:pPr>
        <w:pStyle w:val="FirstParagraph"/>
      </w:pPr>
      <w:r>
        <w:t xml:space="preserve">DOC-12의 공통 Definition of Done을 따르며, 플레이 가능한 경로와 회귀 fixture가 있어야 한다.</w:t>
      </w:r>
    </w:p>
    <w:p>
      <w:r>
        <w:br w:type="page"/>
      </w:r>
    </w:p>
    <w:bookmarkEnd w:id="478"/>
    <w:bookmarkEnd w:id="479"/>
    <w:bookmarkStart w:id="508" w:name="수익화출시법무접근성-계획"/>
    <w:p>
      <w:pPr>
        <w:pStyle w:val="Heading1"/>
      </w:pPr>
      <w:r>
        <w:t xml:space="preserve">수익화·출시·법무·접근성 계획</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DOC-14</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수익화</w:t>
            </w:r>
          </w:p>
        </w:tc>
        <w:tc>
          <w:tcPr/>
          <w:p>
            <w:pPr>
              <w:pStyle w:val="Compact"/>
              <w:jc w:val="left"/>
            </w:pPr>
            <w:r>
              <w:t xml:space="preserve">고교 무료, 프로 전체 일회성 해금</w:t>
            </w:r>
          </w:p>
        </w:tc>
      </w:tr>
    </w:tbl>
    <w:bookmarkStart w:id="480" w:name="수익화-원칙"/>
    <w:p>
      <w:pPr>
        <w:pStyle w:val="Heading2"/>
      </w:pPr>
      <w:r>
        <w:t xml:space="preserve">1. 수익화 원칙</w:t>
      </w:r>
    </w:p>
    <w:p>
      <w:pPr>
        <w:pStyle w:val="Compact"/>
        <w:numPr>
          <w:ilvl w:val="0"/>
          <w:numId w:val="1314"/>
        </w:numPr>
      </w:pPr>
      <w:r>
        <w:t xml:space="preserve">실패를 불편하게 만들어 구매를 유도하지 않는다.</w:t>
      </w:r>
    </w:p>
    <w:p>
      <w:pPr>
        <w:pStyle w:val="Compact"/>
        <w:numPr>
          <w:ilvl w:val="0"/>
          <w:numId w:val="1314"/>
        </w:numPr>
      </w:pPr>
      <w:r>
        <w:t xml:space="preserve">구매는 승률이나 능력이 아니라 콘텐츠 범위를 연다.</w:t>
      </w:r>
    </w:p>
    <w:p>
      <w:pPr>
        <w:pStyle w:val="Compact"/>
        <w:numPr>
          <w:ilvl w:val="0"/>
          <w:numId w:val="1314"/>
        </w:numPr>
      </w:pPr>
      <w:r>
        <w:t xml:space="preserve">광고, 구독, 가챠, 에너지, 유산 포인트 판매를 사용하지 않는다.</w:t>
      </w:r>
    </w:p>
    <w:p>
      <w:pPr>
        <w:pStyle w:val="Compact"/>
        <w:numPr>
          <w:ilvl w:val="0"/>
          <w:numId w:val="1314"/>
        </w:numPr>
      </w:pPr>
      <w:r>
        <w:t xml:space="preserve">무료 고교 파트는 반복 가능한 완결 제품이어야 한다.</w:t>
      </w:r>
    </w:p>
    <w:p>
      <w:pPr>
        <w:pStyle w:val="Compact"/>
        <w:numPr>
          <w:ilvl w:val="0"/>
          <w:numId w:val="1314"/>
        </w:numPr>
      </w:pPr>
      <w:r>
        <w:t xml:space="preserve">구매한 프로 권한은 이후 모든 선수와 기존 지명 저장에 적용한다.</w:t>
      </w:r>
    </w:p>
    <w:bookmarkEnd w:id="480"/>
    <w:bookmarkStart w:id="484" w:name="무료유료-경계"/>
    <w:p>
      <w:pPr>
        <w:pStyle w:val="Heading2"/>
      </w:pPr>
      <w:r>
        <w:t xml:space="preserve">2. 무료·유료 경계</w:t>
      </w:r>
    </w:p>
    <w:bookmarkStart w:id="481" w:name="무료"/>
    <w:p>
      <w:pPr>
        <w:pStyle w:val="Heading3"/>
      </w:pPr>
      <w:r>
        <w:t xml:space="preserve">무료</w:t>
      </w:r>
    </w:p>
    <w:p>
      <w:pPr>
        <w:pStyle w:val="Compact"/>
        <w:numPr>
          <w:ilvl w:val="0"/>
          <w:numId w:val="1315"/>
        </w:numPr>
      </w:pPr>
      <w:r>
        <w:t xml:space="preserve">중학교 프롤로그.</w:t>
      </w:r>
    </w:p>
    <w:p>
      <w:pPr>
        <w:pStyle w:val="Compact"/>
        <w:numPr>
          <w:ilvl w:val="0"/>
          <w:numId w:val="1315"/>
        </w:numPr>
      </w:pPr>
      <w:r>
        <w:t xml:space="preserve">고교 3년 8챕터.</w:t>
      </w:r>
    </w:p>
    <w:p>
      <w:pPr>
        <w:pStyle w:val="Compact"/>
        <w:numPr>
          <w:ilvl w:val="0"/>
          <w:numId w:val="1315"/>
        </w:numPr>
      </w:pPr>
      <w:r>
        <w:t xml:space="preserve">훈련·관계·중요 경기.</w:t>
      </w:r>
    </w:p>
    <w:p>
      <w:pPr>
        <w:pStyle w:val="Compact"/>
        <w:numPr>
          <w:ilvl w:val="0"/>
          <w:numId w:val="1315"/>
        </w:numPr>
      </w:pPr>
      <w:r>
        <w:t xml:space="preserve">드래프트 지명·미지명.</w:t>
      </w:r>
    </w:p>
    <w:p>
      <w:pPr>
        <w:pStyle w:val="Compact"/>
        <w:numPr>
          <w:ilvl w:val="0"/>
          <w:numId w:val="1315"/>
        </w:numPr>
      </w:pPr>
      <w:r>
        <w:t xml:space="preserve">환생·야구혼·기억·각성.</w:t>
      </w:r>
    </w:p>
    <w:p>
      <w:pPr>
        <w:pStyle w:val="Compact"/>
        <w:numPr>
          <w:ilvl w:val="0"/>
          <w:numId w:val="1315"/>
        </w:numPr>
      </w:pPr>
      <w:r>
        <w:t xml:space="preserve">여러 삶 반복.</w:t>
      </w:r>
    </w:p>
    <w:bookmarkEnd w:id="481"/>
    <w:bookmarkStart w:id="482" w:name="유료"/>
    <w:p>
      <w:pPr>
        <w:pStyle w:val="Heading3"/>
      </w:pPr>
      <w:r>
        <w:t xml:space="preserve">유료</w:t>
      </w:r>
    </w:p>
    <w:p>
      <w:pPr>
        <w:pStyle w:val="Compact"/>
        <w:numPr>
          <w:ilvl w:val="0"/>
          <w:numId w:val="1316"/>
        </w:numPr>
      </w:pPr>
      <w:r>
        <w:t xml:space="preserve">프로 계약 서명.</w:t>
      </w:r>
    </w:p>
    <w:p>
      <w:pPr>
        <w:pStyle w:val="Compact"/>
        <w:numPr>
          <w:ilvl w:val="0"/>
          <w:numId w:val="1316"/>
        </w:numPr>
      </w:pPr>
      <w:r>
        <w:t xml:space="preserve">2군·1군·FA·트레이드·병역·국가대표.</w:t>
      </w:r>
    </w:p>
    <w:p>
      <w:pPr>
        <w:pStyle w:val="Compact"/>
        <w:numPr>
          <w:ilvl w:val="0"/>
          <w:numId w:val="1316"/>
        </w:numPr>
      </w:pPr>
      <w:r>
        <w:t xml:space="preserve">부상·노쇠화·방출·복귀.</w:t>
      </w:r>
    </w:p>
    <w:p>
      <w:pPr>
        <w:pStyle w:val="Compact"/>
        <w:numPr>
          <w:ilvl w:val="0"/>
          <w:numId w:val="1316"/>
        </w:numPr>
      </w:pPr>
      <w:r>
        <w:t xml:space="preserve">은퇴·명예의 전당·세계 계승의 프로 관련 콘텐츠.</w:t>
      </w:r>
    </w:p>
    <w:bookmarkEnd w:id="482"/>
    <w:bookmarkStart w:id="483" w:name="구매-시점"/>
    <w:p>
      <w:pPr>
        <w:pStyle w:val="Heading3"/>
      </w:pPr>
      <w:r>
        <w:t xml:space="preserve">구매 시점</w:t>
      </w:r>
    </w:p>
    <w:p>
      <w:pPr>
        <w:pStyle w:val="FirstParagraph"/>
      </w:pPr>
      <w:r>
        <w:t xml:space="preserve">지명 발표 후 다음을 모두 무료로 보여준다.</w:t>
      </w:r>
    </w:p>
    <w:p>
      <w:pPr>
        <w:pStyle w:val="Compact"/>
        <w:numPr>
          <w:ilvl w:val="0"/>
          <w:numId w:val="1317"/>
        </w:numPr>
      </w:pPr>
      <w:r>
        <w:t xml:space="preserve">구단과 지명 순위.</w:t>
      </w:r>
    </w:p>
    <w:p>
      <w:pPr>
        <w:pStyle w:val="Compact"/>
        <w:numPr>
          <w:ilvl w:val="0"/>
          <w:numId w:val="1317"/>
        </w:numPr>
      </w:pPr>
      <w:r>
        <w:t xml:space="preserve">계약 제안.</w:t>
      </w:r>
    </w:p>
    <w:p>
      <w:pPr>
        <w:pStyle w:val="Compact"/>
        <w:numPr>
          <w:ilvl w:val="0"/>
          <w:numId w:val="1317"/>
        </w:numPr>
      </w:pPr>
      <w:r>
        <w:t xml:space="preserve">구단의 육성 역할.</w:t>
      </w:r>
    </w:p>
    <w:p>
      <w:pPr>
        <w:pStyle w:val="Compact"/>
        <w:numPr>
          <w:ilvl w:val="0"/>
          <w:numId w:val="1317"/>
        </w:numPr>
      </w:pPr>
      <w:r>
        <w:t xml:space="preserve">담당 코치와 경쟁자.</w:t>
      </w:r>
    </w:p>
    <w:p>
      <w:pPr>
        <w:pStyle w:val="Compact"/>
        <w:numPr>
          <w:ilvl w:val="0"/>
          <w:numId w:val="1317"/>
        </w:numPr>
      </w:pPr>
      <w:r>
        <w:t xml:space="preserve">프로 첫 목표.</w:t>
      </w:r>
    </w:p>
    <w:p>
      <w:pPr>
        <w:pStyle w:val="FirstParagraph"/>
      </w:pPr>
      <w:r>
        <w:t xml:space="preserve">그 다음</w:t>
      </w:r>
      <w:r>
        <w:t xml:space="preserve"> </w:t>
      </w:r>
      <w:r>
        <w:rPr>
          <w:rStyle w:val="VerbatimChar"/>
        </w:rPr>
        <w:t xml:space="preserve">프로 계약 서명</w:t>
      </w:r>
      <w:r>
        <w:t xml:space="preserve">에서 해금을 안내한다.</w:t>
      </w:r>
    </w:p>
    <w:bookmarkEnd w:id="483"/>
    <w:bookmarkEnd w:id="484"/>
    <w:bookmarkStart w:id="487" w:name="상품-구조"/>
    <w:p>
      <w:pPr>
        <w:pStyle w:val="Heading2"/>
      </w:pPr>
      <w:r>
        <w:t xml:space="preserve">3. 상품 구조</w:t>
      </w:r>
    </w:p>
    <w:bookmarkStart w:id="485" w:name="ios-2"/>
    <w:p>
      <w:pPr>
        <w:pStyle w:val="Heading3"/>
      </w:pPr>
      <w:r>
        <w:t xml:space="preserve">iOS</w:t>
      </w:r>
    </w:p>
    <w:p>
      <w:pPr>
        <w:pStyle w:val="Compact"/>
        <w:numPr>
          <w:ilvl w:val="0"/>
          <w:numId w:val="1318"/>
        </w:numPr>
      </w:pPr>
      <w:r>
        <w:t xml:space="preserve">상품 유형: 비소모성 인앱 구매.</w:t>
      </w:r>
    </w:p>
    <w:p>
      <w:pPr>
        <w:pStyle w:val="Compact"/>
        <w:numPr>
          <w:ilvl w:val="0"/>
          <w:numId w:val="1318"/>
        </w:numPr>
      </w:pPr>
      <w:r>
        <w:t xml:space="preserve">예시 Product ID: com.solkim.baseball.procareer.</w:t>
      </w:r>
      <w:r>
        <w:t xml:space="preserve"/>
      </w:r>
      <w:r>
        <w:rPr>
          <w:rStyle w:val="VerbatimChar"/>
        </w:rPr>
        <w:t xml:space="preserve"/>
      </w:r>
      <w:r>
        <w:t xml:space="preserve"/>
      </w:r>
    </w:p>
    <w:p>
      <w:pPr>
        <w:pStyle w:val="Compact"/>
        <w:numPr>
          <w:ilvl w:val="0"/>
          <w:numId w:val="1318"/>
        </w:numPr>
      </w:pPr>
      <w:r>
        <w:t xml:space="preserve">구매 복원 제공.</w:t>
      </w:r>
    </w:p>
    <w:p>
      <w:pPr>
        <w:pStyle w:val="Compact"/>
        <w:numPr>
          <w:ilvl w:val="0"/>
          <w:numId w:val="1318"/>
        </w:numPr>
      </w:pPr>
      <w:r>
        <w:t xml:space="preserve">현재 entitlement를 앱 시작·복귀·거래 업데이트 시 확인.</w:t>
      </w:r>
    </w:p>
    <w:p>
      <w:pPr>
        <w:pStyle w:val="Compact"/>
        <w:numPr>
          <w:ilvl w:val="0"/>
          <w:numId w:val="1318"/>
        </w:numPr>
      </w:pPr>
      <w:r>
        <w:t xml:space="preserve">상품 가격은 출시 전 시장·지역별 연구로 확정한다.</w:t>
      </w:r>
    </w:p>
    <w:bookmarkEnd w:id="485"/>
    <w:bookmarkStart w:id="486" w:name="windows-3"/>
    <w:p>
      <w:pPr>
        <w:pStyle w:val="Heading3"/>
      </w:pPr>
      <w:r>
        <w:t xml:space="preserve">Windows</w:t>
      </w:r>
    </w:p>
    <w:p>
      <w:pPr>
        <w:pStyle w:val="FirstParagraph"/>
      </w:pPr>
      <w:r>
        <w:t xml:space="preserve">후보:</w:t>
      </w:r>
    </w:p>
    <w:p>
      <w:pPr>
        <w:pStyle w:val="Compact"/>
        <w:numPr>
          <w:ilvl w:val="0"/>
          <w:numId w:val="1319"/>
        </w:numPr>
      </w:pPr>
      <w:r>
        <w:t xml:space="preserve">무료 베이스 게임 + 영구 DLC.</w:t>
      </w:r>
    </w:p>
    <w:p>
      <w:pPr>
        <w:pStyle w:val="Compact"/>
        <w:numPr>
          <w:ilvl w:val="0"/>
          <w:numId w:val="1319"/>
        </w:numPr>
      </w:pPr>
      <w:r>
        <w:t xml:space="preserve">무료 앱 내 영구 라이선스.</w:t>
      </w:r>
    </w:p>
    <w:p>
      <w:pPr>
        <w:pStyle w:val="Compact"/>
        <w:numPr>
          <w:ilvl w:val="0"/>
          <w:numId w:val="1319"/>
        </w:numPr>
      </w:pPr>
      <w:r>
        <w:t xml:space="preserve">스토어가 허용하면 동일 제품 컨셉 유지.</w:t>
      </w:r>
    </w:p>
    <w:p>
      <w:pPr>
        <w:pStyle w:val="FirstParagraph"/>
      </w:pPr>
      <w:r>
        <w:t xml:space="preserve">배포 채널을 확정하기 전 Commerce 어댑터로 격리한다. 어떤 채널에서도 구매가 게임 내 확률을 바꾸지 않는다.</w:t>
      </w:r>
    </w:p>
    <w:bookmarkEnd w:id="486"/>
    <w:bookmarkEnd w:id="487"/>
    <w:bookmarkStart w:id="490" w:name="구매-ux"/>
    <w:p>
      <w:pPr>
        <w:pStyle w:val="Heading2"/>
      </w:pPr>
      <w:r>
        <w:t xml:space="preserve">4. 구매 UX</w:t>
      </w:r>
    </w:p>
    <w:bookmarkStart w:id="488" w:name="구매-화면에-포함"/>
    <w:p>
      <w:pPr>
        <w:pStyle w:val="Heading3"/>
      </w:pPr>
      <w:r>
        <w:t xml:space="preserve">구매 화면에 포함</w:t>
      </w:r>
    </w:p>
    <w:p>
      <w:pPr>
        <w:pStyle w:val="Compact"/>
        <w:numPr>
          <w:ilvl w:val="0"/>
          <w:numId w:val="1320"/>
        </w:numPr>
      </w:pPr>
      <w:r>
        <w:t xml:space="preserve">한 번 구매라는 표현.</w:t>
      </w:r>
    </w:p>
    <w:p>
      <w:pPr>
        <w:pStyle w:val="Compact"/>
        <w:numPr>
          <w:ilvl w:val="0"/>
          <w:numId w:val="1320"/>
        </w:numPr>
      </w:pPr>
      <w:r>
        <w:t xml:space="preserve">해금되는 구체 기능.</w:t>
      </w:r>
    </w:p>
    <w:p>
      <w:pPr>
        <w:pStyle w:val="Compact"/>
        <w:numPr>
          <w:ilvl w:val="0"/>
          <w:numId w:val="1320"/>
        </w:numPr>
      </w:pPr>
      <w:r>
        <w:t xml:space="preserve">현재 지명 선수로 계속 가능.</w:t>
      </w:r>
    </w:p>
    <w:p>
      <w:pPr>
        <w:pStyle w:val="Compact"/>
        <w:numPr>
          <w:ilvl w:val="0"/>
          <w:numId w:val="1320"/>
        </w:numPr>
      </w:pPr>
      <w:r>
        <w:t xml:space="preserve">광고·구독·추가 능력 판매 없음.</w:t>
      </w:r>
    </w:p>
    <w:p>
      <w:pPr>
        <w:pStyle w:val="Compact"/>
        <w:numPr>
          <w:ilvl w:val="0"/>
          <w:numId w:val="1320"/>
        </w:numPr>
      </w:pPr>
      <w:r>
        <w:t xml:space="preserve">복원 버튼.</w:t>
      </w:r>
    </w:p>
    <w:p>
      <w:pPr>
        <w:pStyle w:val="Compact"/>
        <w:numPr>
          <w:ilvl w:val="0"/>
          <w:numId w:val="1320"/>
        </w:numPr>
      </w:pPr>
      <w:r>
        <w:t xml:space="preserve">취소해도 저장 유지.</w:t>
      </w:r>
    </w:p>
    <w:bookmarkEnd w:id="488"/>
    <w:bookmarkStart w:id="489" w:name="포함하지-않음"/>
    <w:p>
      <w:pPr>
        <w:pStyle w:val="Heading3"/>
      </w:pPr>
      <w:r>
        <w:t xml:space="preserve">포함하지 않음</w:t>
      </w:r>
    </w:p>
    <w:p>
      <w:pPr>
        <w:pStyle w:val="Compact"/>
        <w:numPr>
          <w:ilvl w:val="0"/>
          <w:numId w:val="1321"/>
        </w:numPr>
      </w:pPr>
      <w:r>
        <w:t xml:space="preserve">제한 시간 할인 카운트다운.</w:t>
      </w:r>
    </w:p>
    <w:p>
      <w:pPr>
        <w:pStyle w:val="Compact"/>
        <w:numPr>
          <w:ilvl w:val="0"/>
          <w:numId w:val="1321"/>
        </w:numPr>
      </w:pPr>
      <w:r>
        <w:t xml:space="preserve">미지명 직후 감정적으로 압박하는 구매 제안.</w:t>
      </w:r>
    </w:p>
    <w:p>
      <w:pPr>
        <w:pStyle w:val="Compact"/>
        <w:numPr>
          <w:ilvl w:val="0"/>
          <w:numId w:val="1321"/>
        </w:numPr>
      </w:pPr>
      <w:r>
        <w:rPr>
          <w:rStyle w:val="VerbatimChar"/>
        </w:rPr>
        <w:t xml:space="preserve">구매하면 더 좋은 선수가 됩니다</w:t>
      </w:r>
      <w:r>
        <w:t xml:space="preserve"> </w:t>
      </w:r>
      <w:r>
        <w:t xml:space="preserve">같은 표현.</w:t>
      </w:r>
    </w:p>
    <w:p>
      <w:pPr>
        <w:pStyle w:val="Compact"/>
        <w:numPr>
          <w:ilvl w:val="0"/>
          <w:numId w:val="1321"/>
        </w:numPr>
      </w:pPr>
      <w:r>
        <w:t xml:space="preserve">프로 콘텐츠의 핵심 결과를 가리는 모호한 설명.</w:t>
      </w:r>
    </w:p>
    <w:bookmarkEnd w:id="489"/>
    <w:bookmarkEnd w:id="490"/>
    <w:bookmarkStart w:id="493" w:name="출시-채널"/>
    <w:p>
      <w:pPr>
        <w:pStyle w:val="Heading2"/>
      </w:pPr>
      <w:r>
        <w:t xml:space="preserve">5. 출시 채널</w:t>
      </w:r>
    </w:p>
    <w:bookmarkStart w:id="491" w:name="windows-4"/>
    <w:p>
      <w:pPr>
        <w:pStyle w:val="Heading3"/>
      </w:pPr>
      <w:r>
        <w:t xml:space="preserve">Windows</w:t>
      </w:r>
    </w:p>
    <w:p>
      <w:pPr>
        <w:pStyle w:val="Compact"/>
        <w:numPr>
          <w:ilvl w:val="0"/>
          <w:numId w:val="1322"/>
        </w:numPr>
      </w:pPr>
      <w:r>
        <w:t xml:space="preserve">내부·플레이테스트: 서명된 또는 테스트용 NSIS 패키지.</w:t>
      </w:r>
    </w:p>
    <w:p>
      <w:pPr>
        <w:pStyle w:val="Compact"/>
        <w:numPr>
          <w:ilvl w:val="0"/>
          <w:numId w:val="1322"/>
        </w:numPr>
      </w:pPr>
      <w:r>
        <w:t xml:space="preserve">공개: 선택한 PC 스토어의 무료 베이스 + DLC 정책 검토.</w:t>
      </w:r>
    </w:p>
    <w:p>
      <w:pPr>
        <w:pStyle w:val="Compact"/>
        <w:numPr>
          <w:ilvl w:val="0"/>
          <w:numId w:val="1322"/>
        </w:numPr>
      </w:pPr>
      <w:r>
        <w:t xml:space="preserve">오프라인 지원과 업데이트 정책을 명시한다.</w:t>
      </w:r>
    </w:p>
    <w:bookmarkEnd w:id="491"/>
    <w:bookmarkStart w:id="492" w:name="ios-3"/>
    <w:p>
      <w:pPr>
        <w:pStyle w:val="Heading3"/>
      </w:pPr>
      <w:r>
        <w:t xml:space="preserve">iOS</w:t>
      </w:r>
    </w:p>
    <w:p>
      <w:pPr>
        <w:pStyle w:val="Compact"/>
        <w:numPr>
          <w:ilvl w:val="0"/>
          <w:numId w:val="1323"/>
        </w:numPr>
      </w:pPr>
      <w:r>
        <w:t xml:space="preserve">App Store.</w:t>
      </w:r>
    </w:p>
    <w:p>
      <w:pPr>
        <w:pStyle w:val="Compact"/>
        <w:numPr>
          <w:ilvl w:val="0"/>
          <w:numId w:val="1323"/>
        </w:numPr>
      </w:pPr>
      <w:r>
        <w:t xml:space="preserve">한국어 우선, 영어 지역화 준비.</w:t>
      </w:r>
    </w:p>
    <w:p>
      <w:pPr>
        <w:pStyle w:val="Compact"/>
        <w:numPr>
          <w:ilvl w:val="0"/>
          <w:numId w:val="1323"/>
        </w:numPr>
      </w:pPr>
      <w:r>
        <w:t xml:space="preserve">StoreKit Sandbox와 TestFlight 검증.</w:t>
      </w:r>
    </w:p>
    <w:p>
      <w:pPr>
        <w:pStyle w:val="Compact"/>
        <w:numPr>
          <w:ilvl w:val="0"/>
          <w:numId w:val="1323"/>
        </w:numPr>
      </w:pPr>
      <w:r>
        <w:t xml:space="preserve">구매 복원과 개인정보 설명을 스토어 메타데이터에 포함한다.</w:t>
      </w:r>
    </w:p>
    <w:bookmarkEnd w:id="492"/>
    <w:bookmarkEnd w:id="493"/>
    <w:bookmarkStart w:id="494" w:name="버전업데이트-정책"/>
    <w:p>
      <w:pPr>
        <w:pStyle w:val="Heading2"/>
      </w:pPr>
      <w:r>
        <w:t xml:space="preserve">6. 버전·업데이트 정책</w:t>
      </w:r>
    </w:p>
    <w:p>
      <w:pPr>
        <w:pStyle w:val="Compact"/>
        <w:numPr>
          <w:ilvl w:val="0"/>
          <w:numId w:val="1324"/>
        </w:numPr>
      </w:pPr>
      <w:r>
        <w:t xml:space="preserve">저장 호환성을 우선한다.</w:t>
      </w:r>
    </w:p>
    <w:p>
      <w:pPr>
        <w:pStyle w:val="Compact"/>
        <w:numPr>
          <w:ilvl w:val="0"/>
          <w:numId w:val="1324"/>
        </w:numPr>
      </w:pPr>
      <w:r>
        <w:t xml:space="preserve">밸런스 변경은 패치 노트에 영향을 구체적으로 기록한다.</w:t>
      </w:r>
    </w:p>
    <w:p>
      <w:pPr>
        <w:pStyle w:val="Compact"/>
        <w:numPr>
          <w:ilvl w:val="0"/>
          <w:numId w:val="1324"/>
        </w:numPr>
      </w:pPr>
      <w:r>
        <w:t xml:space="preserve">기존 커리어의 결과를 소급 재계산하지 않는다. 새 경기부터 적용하거나 세계 규칙 버전을 잠근다.</w:t>
      </w:r>
    </w:p>
    <w:p>
      <w:pPr>
        <w:pStyle w:val="Compact"/>
        <w:numPr>
          <w:ilvl w:val="0"/>
          <w:numId w:val="1324"/>
        </w:numPr>
      </w:pPr>
      <w:r>
        <w:t xml:space="preserve">중대한 엔진 변경은 기존 세계를</w:t>
      </w:r>
      <w:r>
        <w:t xml:space="preserve"> </w:t>
      </w:r>
      <w:r>
        <w:rPr>
          <w:rStyle w:val="VerbatimChar"/>
        </w:rPr>
        <w:t xml:space="preserve">legacy ruleset</w:t>
      </w:r>
      <w:r>
        <w:t xml:space="preserve">으로 계속 실행할 수 있게 하는 방안을 우선 검토한다.</w:t>
      </w:r>
    </w:p>
    <w:bookmarkEnd w:id="494"/>
    <w:bookmarkStart w:id="498" w:name="ip상표퍼블리시티"/>
    <w:p>
      <w:pPr>
        <w:pStyle w:val="Heading2"/>
      </w:pPr>
      <w:r>
        <w:t xml:space="preserve">7. IP·상표·퍼블리시티</w:t>
      </w:r>
    </w:p>
    <w:bookmarkStart w:id="495" w:name="기본-콘텐츠"/>
    <w:p>
      <w:pPr>
        <w:pStyle w:val="Heading3"/>
      </w:pPr>
      <w:r>
        <w:t xml:space="preserve">기본 콘텐츠</w:t>
      </w:r>
    </w:p>
    <w:p>
      <w:pPr>
        <w:pStyle w:val="Compact"/>
        <w:numPr>
          <w:ilvl w:val="0"/>
          <w:numId w:val="1325"/>
        </w:numPr>
      </w:pPr>
      <w:r>
        <w:t xml:space="preserve">실제 프로 구단명, 로고, 선수명, 사진을 사용하지 않는다.</w:t>
      </w:r>
    </w:p>
    <w:p>
      <w:pPr>
        <w:pStyle w:val="Compact"/>
        <w:numPr>
          <w:ilvl w:val="0"/>
          <w:numId w:val="1325"/>
        </w:numPr>
      </w:pPr>
      <w:r>
        <w:t xml:space="preserve">실제 학교·대회와 혼동될 정도로 유사한 조합을 피한다.</w:t>
      </w:r>
    </w:p>
    <w:p>
      <w:pPr>
        <w:pStyle w:val="Compact"/>
        <w:numPr>
          <w:ilvl w:val="0"/>
          <w:numId w:val="1325"/>
        </w:numPr>
      </w:pPr>
      <w:r>
        <w:t xml:space="preserve">리그 규칙은 스포츠 제도에서 영감을 받되 명칭과 표현은 가상화한다.</w:t>
      </w:r>
    </w:p>
    <w:p>
      <w:pPr>
        <w:pStyle w:val="Compact"/>
        <w:numPr>
          <w:ilvl w:val="0"/>
          <w:numId w:val="1325"/>
        </w:numPr>
      </w:pPr>
      <w:r>
        <w:rPr>
          <w:rStyle w:val="VerbatimChar"/>
        </w:rPr>
        <w:t xml:space="preserve">KBO</w:t>
      </w:r>
      <w:r>
        <w:t xml:space="preserve">, MLB 등 상표를 제품명·마케팅 핵심 문구에 무단 사용하지 않는다.</w:t>
      </w:r>
    </w:p>
    <w:bookmarkEnd w:id="495"/>
    <w:bookmarkStart w:id="496" w:name="사용자-모드"/>
    <w:p>
      <w:pPr>
        <w:pStyle w:val="Heading3"/>
      </w:pPr>
      <w:r>
        <w:t xml:space="preserve">사용자 모드</w:t>
      </w:r>
    </w:p>
    <w:p>
      <w:pPr>
        <w:pStyle w:val="Compact"/>
        <w:numPr>
          <w:ilvl w:val="0"/>
          <w:numId w:val="1326"/>
        </w:numPr>
      </w:pPr>
      <w:r>
        <w:t xml:space="preserve">사용자가 로컬에서 이름·로고를 교체할 수 있다.</w:t>
      </w:r>
    </w:p>
    <w:p>
      <w:pPr>
        <w:pStyle w:val="Compact"/>
        <w:numPr>
          <w:ilvl w:val="0"/>
          <w:numId w:val="1326"/>
        </w:numPr>
      </w:pPr>
      <w:r>
        <w:t xml:space="preserve">기본 배포물에 제3자 상표 데이터 팩을 포함하지 않는다.</w:t>
      </w:r>
    </w:p>
    <w:p>
      <w:pPr>
        <w:pStyle w:val="Compact"/>
        <w:numPr>
          <w:ilvl w:val="0"/>
          <w:numId w:val="1326"/>
        </w:numPr>
      </w:pPr>
      <w:r>
        <w:t xml:space="preserve">모드 제작자에게 권리 보유 콘텐츠만 사용하도록 안내한다.</w:t>
      </w:r>
    </w:p>
    <w:p>
      <w:pPr>
        <w:pStyle w:val="Compact"/>
        <w:numPr>
          <w:ilvl w:val="0"/>
          <w:numId w:val="1326"/>
        </w:numPr>
      </w:pPr>
      <w:r>
        <w:t xml:space="preserve">신고·비활성화와 안전 모드 기능을 제공한다.</w:t>
      </w:r>
    </w:p>
    <w:bookmarkEnd w:id="496"/>
    <w:bookmarkStart w:id="497" w:name="선수-초상"/>
    <w:p>
      <w:pPr>
        <w:pStyle w:val="Heading3"/>
      </w:pPr>
      <w:r>
        <w:t xml:space="preserve">선수 초상</w:t>
      </w:r>
    </w:p>
    <w:p>
      <w:pPr>
        <w:pStyle w:val="Compact"/>
        <w:numPr>
          <w:ilvl w:val="0"/>
          <w:numId w:val="1327"/>
        </w:numPr>
      </w:pPr>
      <w:r>
        <w:t xml:space="preserve">초기에는 실루엣과 텍스트 중심.</w:t>
      </w:r>
    </w:p>
    <w:p>
      <w:pPr>
        <w:pStyle w:val="Compact"/>
        <w:numPr>
          <w:ilvl w:val="0"/>
          <w:numId w:val="1327"/>
        </w:numPr>
      </w:pPr>
      <w:r>
        <w:t xml:space="preserve">생성형 초상화를 도입할 경우 학습 데이터·상업 사용 권리와 실존 인물 유사성 정책을 별도 검토한다.</w:t>
      </w:r>
    </w:p>
    <w:bookmarkEnd w:id="497"/>
    <w:bookmarkEnd w:id="498"/>
    <w:bookmarkStart w:id="499" w:name="개인정보네트워크"/>
    <w:p>
      <w:pPr>
        <w:pStyle w:val="Heading2"/>
      </w:pPr>
      <w:r>
        <w:t xml:space="preserve">8. 개인정보·네트워크</w:t>
      </w:r>
    </w:p>
    <w:p>
      <w:pPr>
        <w:pStyle w:val="Compact"/>
        <w:numPr>
          <w:ilvl w:val="0"/>
          <w:numId w:val="1328"/>
        </w:numPr>
      </w:pPr>
      <w:r>
        <w:t xml:space="preserve">사용자 계정 필수 없음.</w:t>
      </w:r>
    </w:p>
    <w:p>
      <w:pPr>
        <w:pStyle w:val="Compact"/>
        <w:numPr>
          <w:ilvl w:val="0"/>
          <w:numId w:val="1328"/>
        </w:numPr>
      </w:pPr>
      <w:r>
        <w:t xml:space="preserve">로컬 저장이 기본.</w:t>
      </w:r>
    </w:p>
    <w:p>
      <w:pPr>
        <w:pStyle w:val="Compact"/>
        <w:numPr>
          <w:ilvl w:val="0"/>
          <w:numId w:val="1328"/>
        </w:numPr>
      </w:pPr>
      <w:r>
        <w:t xml:space="preserve">온라인 순위와 멀티플레이 없음.</w:t>
      </w:r>
    </w:p>
    <w:p>
      <w:pPr>
        <w:pStyle w:val="Compact"/>
        <w:numPr>
          <w:ilvl w:val="0"/>
          <w:numId w:val="1328"/>
        </w:numPr>
      </w:pPr>
      <w:r>
        <w:t xml:space="preserve">외부 텔레메트리는 opt-in.</w:t>
      </w:r>
    </w:p>
    <w:p>
      <w:pPr>
        <w:pStyle w:val="Compact"/>
        <w:numPr>
          <w:ilvl w:val="0"/>
          <w:numId w:val="1328"/>
        </w:numPr>
      </w:pPr>
      <w:r>
        <w:t xml:space="preserve">결제 정보는 플랫폼이 처리하며 앱은 민감 결제 수단을 저장하지 않는다.</w:t>
      </w:r>
    </w:p>
    <w:p>
      <w:pPr>
        <w:pStyle w:val="Compact"/>
        <w:numPr>
          <w:ilvl w:val="0"/>
          <w:numId w:val="1328"/>
        </w:numPr>
      </w:pPr>
      <w:r>
        <w:t xml:space="preserve">디버그 번들 내보내기 전에 포함 항목을 보여준다.</w:t>
      </w:r>
    </w:p>
    <w:bookmarkEnd w:id="499"/>
    <w:bookmarkStart w:id="500" w:name="연령-등급콘텐츠-안전"/>
    <w:p>
      <w:pPr>
        <w:pStyle w:val="Heading2"/>
      </w:pPr>
      <w:r>
        <w:t xml:space="preserve">9. 연령 등급·콘텐츠 안전</w:t>
      </w:r>
    </w:p>
    <w:p>
      <w:pPr>
        <w:pStyle w:val="Compact"/>
        <w:numPr>
          <w:ilvl w:val="0"/>
          <w:numId w:val="1329"/>
        </w:numPr>
      </w:pPr>
      <w:r>
        <w:t xml:space="preserve">폭력은 스포츠 부상과 경쟁 수준.</w:t>
      </w:r>
    </w:p>
    <w:p>
      <w:pPr>
        <w:pStyle w:val="Compact"/>
        <w:numPr>
          <w:ilvl w:val="0"/>
          <w:numId w:val="1329"/>
        </w:numPr>
      </w:pPr>
      <w:r>
        <w:t xml:space="preserve">도박·확률형 구매 없음.</w:t>
      </w:r>
    </w:p>
    <w:p>
      <w:pPr>
        <w:pStyle w:val="Compact"/>
        <w:numPr>
          <w:ilvl w:val="0"/>
          <w:numId w:val="1329"/>
        </w:numPr>
      </w:pPr>
      <w:r>
        <w:t xml:space="preserve">술·담배·불법 약물의 미화 없음.</w:t>
      </w:r>
    </w:p>
    <w:p>
      <w:pPr>
        <w:pStyle w:val="Compact"/>
        <w:numPr>
          <w:ilvl w:val="0"/>
          <w:numId w:val="1329"/>
        </w:numPr>
      </w:pPr>
      <w:r>
        <w:t xml:space="preserve">언론·팬 반응에 혐오·차별 표현을 사용하지 않는다.</w:t>
      </w:r>
    </w:p>
    <w:p>
      <w:pPr>
        <w:pStyle w:val="Compact"/>
        <w:numPr>
          <w:ilvl w:val="0"/>
          <w:numId w:val="1329"/>
        </w:numPr>
      </w:pPr>
      <w:r>
        <w:t xml:space="preserve">병역은 선택의 기회비용으로 다루며 정치·사회적 논평을 핵심 콘텐츠로 만들지 않는다.</w:t>
      </w:r>
    </w:p>
    <w:bookmarkEnd w:id="500"/>
    <w:bookmarkStart w:id="505" w:name="접근성-요구사항"/>
    <w:p>
      <w:pPr>
        <w:pStyle w:val="Heading2"/>
      </w:pPr>
      <w:r>
        <w:t xml:space="preserve">10. 접근성 요구사항</w:t>
      </w:r>
    </w:p>
    <w:bookmarkStart w:id="501" w:name="입력-1"/>
    <w:p>
      <w:pPr>
        <w:pStyle w:val="Heading3"/>
      </w:pPr>
      <w:r>
        <w:t xml:space="preserve">입력</w:t>
      </w:r>
    </w:p>
    <w:p>
      <w:pPr>
        <w:pStyle w:val="Compact"/>
        <w:numPr>
          <w:ilvl w:val="0"/>
          <w:numId w:val="1330"/>
        </w:numPr>
      </w:pPr>
      <w:r>
        <w:t xml:space="preserve">Windows 전체 키보드 조작.</w:t>
      </w:r>
    </w:p>
    <w:p>
      <w:pPr>
        <w:pStyle w:val="Compact"/>
        <w:numPr>
          <w:ilvl w:val="0"/>
          <w:numId w:val="1330"/>
        </w:numPr>
      </w:pPr>
      <w:r>
        <w:t xml:space="preserve">iOS VoiceOver와 Switch Control을 고려한 순서.</w:t>
      </w:r>
    </w:p>
    <w:p>
      <w:pPr>
        <w:pStyle w:val="Compact"/>
        <w:numPr>
          <w:ilvl w:val="0"/>
          <w:numId w:val="1330"/>
        </w:numPr>
      </w:pPr>
      <w:r>
        <w:t xml:space="preserve">투구 선택 시간 제한 없음.</w:t>
      </w:r>
    </w:p>
    <w:p>
      <w:pPr>
        <w:pStyle w:val="Compact"/>
        <w:numPr>
          <w:ilvl w:val="0"/>
          <w:numId w:val="1330"/>
        </w:numPr>
      </w:pPr>
      <w:r>
        <w:t xml:space="preserve">드래그가 필요한 기능에 버튼 대안 제공.</w:t>
      </w:r>
    </w:p>
    <w:bookmarkEnd w:id="501"/>
    <w:bookmarkStart w:id="502" w:name="시각"/>
    <w:p>
      <w:pPr>
        <w:pStyle w:val="Heading3"/>
      </w:pPr>
      <w:r>
        <w:t xml:space="preserve">시각</w:t>
      </w:r>
    </w:p>
    <w:p>
      <w:pPr>
        <w:pStyle w:val="Compact"/>
        <w:numPr>
          <w:ilvl w:val="0"/>
          <w:numId w:val="1331"/>
        </w:numPr>
      </w:pPr>
      <w:r>
        <w:t xml:space="preserve">Dynamic Type·200% 확대.</w:t>
      </w:r>
    </w:p>
    <w:p>
      <w:pPr>
        <w:pStyle w:val="Compact"/>
        <w:numPr>
          <w:ilvl w:val="0"/>
          <w:numId w:val="1331"/>
        </w:numPr>
      </w:pPr>
      <w:r>
        <w:t xml:space="preserve">고대비.</w:t>
      </w:r>
    </w:p>
    <w:p>
      <w:pPr>
        <w:pStyle w:val="Compact"/>
        <w:numPr>
          <w:ilvl w:val="0"/>
          <w:numId w:val="1331"/>
        </w:numPr>
      </w:pPr>
      <w:r>
        <w:t xml:space="preserve">색 외 아이콘·레이블.</w:t>
      </w:r>
    </w:p>
    <w:p>
      <w:pPr>
        <w:pStyle w:val="Compact"/>
        <w:numPr>
          <w:ilvl w:val="0"/>
          <w:numId w:val="1331"/>
        </w:numPr>
      </w:pPr>
      <w:r>
        <w:t xml:space="preserve">표의 요약 모드.</w:t>
      </w:r>
    </w:p>
    <w:p>
      <w:pPr>
        <w:pStyle w:val="Compact"/>
        <w:numPr>
          <w:ilvl w:val="0"/>
          <w:numId w:val="1331"/>
        </w:numPr>
      </w:pPr>
      <w:r>
        <w:t xml:space="preserve">모션 감소.</w:t>
      </w:r>
    </w:p>
    <w:bookmarkEnd w:id="502"/>
    <w:bookmarkStart w:id="503" w:name="청각"/>
    <w:p>
      <w:pPr>
        <w:pStyle w:val="Heading3"/>
      </w:pPr>
      <w:r>
        <w:t xml:space="preserve">청각</w:t>
      </w:r>
    </w:p>
    <w:p>
      <w:pPr>
        <w:pStyle w:val="Compact"/>
        <w:numPr>
          <w:ilvl w:val="0"/>
          <w:numId w:val="1332"/>
        </w:numPr>
      </w:pPr>
      <w:r>
        <w:t xml:space="preserve">모든 오디오 정보의 시각적 표현.</w:t>
      </w:r>
    </w:p>
    <w:p>
      <w:pPr>
        <w:pStyle w:val="Compact"/>
        <w:numPr>
          <w:ilvl w:val="0"/>
          <w:numId w:val="1332"/>
        </w:numPr>
      </w:pPr>
      <w:r>
        <w:t xml:space="preserve">관중·효과·음악·UI 볼륨 개별 조정.</w:t>
      </w:r>
    </w:p>
    <w:p>
      <w:pPr>
        <w:pStyle w:val="Compact"/>
        <w:numPr>
          <w:ilvl w:val="0"/>
          <w:numId w:val="1332"/>
        </w:numPr>
      </w:pPr>
      <w:r>
        <w:t xml:space="preserve">음소거에서도 완전 플레이 가능.</w:t>
      </w:r>
    </w:p>
    <w:bookmarkEnd w:id="503"/>
    <w:bookmarkStart w:id="504" w:name="인지"/>
    <w:p>
      <w:pPr>
        <w:pStyle w:val="Heading3"/>
      </w:pPr>
      <w:r>
        <w:t xml:space="preserve">인지</w:t>
      </w:r>
    </w:p>
    <w:p>
      <w:pPr>
        <w:pStyle w:val="Compact"/>
        <w:numPr>
          <w:ilvl w:val="0"/>
          <w:numId w:val="1333"/>
        </w:numPr>
      </w:pPr>
      <w:r>
        <w:t xml:space="preserve">추천 기본값.</w:t>
      </w:r>
    </w:p>
    <w:p>
      <w:pPr>
        <w:pStyle w:val="Compact"/>
        <w:numPr>
          <w:ilvl w:val="0"/>
          <w:numId w:val="1333"/>
        </w:numPr>
      </w:pPr>
      <w:r>
        <w:t xml:space="preserve">고급 정보 접기.</w:t>
      </w:r>
    </w:p>
    <w:p>
      <w:pPr>
        <w:pStyle w:val="Compact"/>
        <w:numPr>
          <w:ilvl w:val="0"/>
          <w:numId w:val="1333"/>
        </w:numPr>
      </w:pPr>
      <w:r>
        <w:t xml:space="preserve">확률 대신 정성 위험 비교.</w:t>
      </w:r>
    </w:p>
    <w:p>
      <w:pPr>
        <w:pStyle w:val="Compact"/>
        <w:numPr>
          <w:ilvl w:val="0"/>
          <w:numId w:val="1333"/>
        </w:numPr>
      </w:pPr>
      <w:r>
        <w:t xml:space="preserve">선택 제출 전 영향 요약.</w:t>
      </w:r>
    </w:p>
    <w:p>
      <w:pPr>
        <w:pStyle w:val="Compact"/>
        <w:numPr>
          <w:ilvl w:val="0"/>
          <w:numId w:val="1333"/>
        </w:numPr>
      </w:pPr>
      <w:r>
        <w:t xml:space="preserve">오류 메시지에 해결 행동 제공.</w:t>
      </w:r>
    </w:p>
    <w:bookmarkEnd w:id="504"/>
    <w:bookmarkEnd w:id="505"/>
    <w:bookmarkStart w:id="506" w:name="법률-검토-체크포인트"/>
    <w:p>
      <w:pPr>
        <w:pStyle w:val="Heading2"/>
      </w:pPr>
      <w:r>
        <w:t xml:space="preserve">11. 법률 검토 체크포인트</w:t>
      </w:r>
    </w:p>
    <w:p>
      <w:pPr>
        <w:pStyle w:val="FirstParagraph"/>
      </w:pPr>
      <w:r>
        <w:t xml:space="preserve">정식 상업 출시 전 전문가 검토가 필요한 항목:</w:t>
      </w:r>
    </w:p>
    <w:p>
      <w:pPr>
        <w:pStyle w:val="Compact"/>
        <w:numPr>
          <w:ilvl w:val="0"/>
          <w:numId w:val="1334"/>
        </w:numPr>
      </w:pPr>
      <w:r>
        <w:t xml:space="preserve">게임 제목과 상표 검색.</w:t>
      </w:r>
    </w:p>
    <w:p>
      <w:pPr>
        <w:pStyle w:val="Compact"/>
        <w:numPr>
          <w:ilvl w:val="0"/>
          <w:numId w:val="1334"/>
        </w:numPr>
      </w:pPr>
      <w:r>
        <w:t xml:space="preserve">가상 구단·로고의 유사성.</w:t>
      </w:r>
    </w:p>
    <w:p>
      <w:pPr>
        <w:pStyle w:val="Compact"/>
        <w:numPr>
          <w:ilvl w:val="0"/>
          <w:numId w:val="1334"/>
        </w:numPr>
      </w:pPr>
      <w:r>
        <w:t xml:space="preserve">스토어별 DLC/IAP 약관.</w:t>
      </w:r>
    </w:p>
    <w:p>
      <w:pPr>
        <w:pStyle w:val="Compact"/>
        <w:numPr>
          <w:ilvl w:val="0"/>
          <w:numId w:val="1334"/>
        </w:numPr>
      </w:pPr>
      <w:r>
        <w:t xml:space="preserve">모드 콘텐츠 면책·삭제 정책.</w:t>
      </w:r>
    </w:p>
    <w:p>
      <w:pPr>
        <w:pStyle w:val="Compact"/>
        <w:numPr>
          <w:ilvl w:val="0"/>
          <w:numId w:val="1334"/>
        </w:numPr>
      </w:pPr>
      <w:r>
        <w:t xml:space="preserve">개인정보 처리방침과 opt-in 분석.</w:t>
      </w:r>
    </w:p>
    <w:p>
      <w:pPr>
        <w:pStyle w:val="Compact"/>
        <w:numPr>
          <w:ilvl w:val="0"/>
          <w:numId w:val="1334"/>
        </w:numPr>
      </w:pPr>
      <w:r>
        <w:t xml:space="preserve">외부 음원·효과음·폰트 라이선스.</w:t>
      </w:r>
    </w:p>
    <w:p>
      <w:pPr>
        <w:pStyle w:val="Compact"/>
        <w:numPr>
          <w:ilvl w:val="0"/>
          <w:numId w:val="1334"/>
        </w:numPr>
      </w:pPr>
      <w:r>
        <w:t xml:space="preserve">국가별 병역·연령 등급 표현.</w:t>
      </w:r>
    </w:p>
    <w:bookmarkEnd w:id="506"/>
    <w:bookmarkStart w:id="507" w:name="출시-체크리스트"/>
    <w:p>
      <w:pPr>
        <w:pStyle w:val="Heading2"/>
      </w:pPr>
      <w:r>
        <w:t xml:space="preserve">12. 출시 체크리스트</w:t>
      </w:r>
    </w:p>
    <w:p>
      <w:pPr>
        <w:pStyle w:val="Compact"/>
        <w:numPr>
          <w:ilvl w:val="0"/>
          <w:numId w:val="1335"/>
        </w:numPr>
      </w:pPr>
      <w:r>
        <w:t xml:space="preserve">무료 범위가 네트워크 없이 완결된다.</w:t>
      </w:r>
    </w:p>
    <w:p>
      <w:pPr>
        <w:pStyle w:val="Compact"/>
        <w:numPr>
          <w:ilvl w:val="0"/>
          <w:numId w:val="1335"/>
        </w:numPr>
      </w:pPr>
      <w:r>
        <w:t xml:space="preserve">구매 전후 저장이 동일하다.</w:t>
      </w:r>
    </w:p>
    <w:p>
      <w:pPr>
        <w:pStyle w:val="Compact"/>
        <w:numPr>
          <w:ilvl w:val="0"/>
          <w:numId w:val="1335"/>
        </w:numPr>
      </w:pPr>
      <w:r>
        <w:t xml:space="preserve">복원 성공·실패·보류가 명확하다.</w:t>
      </w:r>
    </w:p>
    <w:p>
      <w:pPr>
        <w:pStyle w:val="Compact"/>
        <w:numPr>
          <w:ilvl w:val="0"/>
          <w:numId w:val="1335"/>
        </w:numPr>
      </w:pPr>
      <w:r>
        <w:t xml:space="preserve">스토어 설명이 실제 기능과 일치한다.</w:t>
      </w:r>
    </w:p>
    <w:p>
      <w:pPr>
        <w:pStyle w:val="Compact"/>
        <w:numPr>
          <w:ilvl w:val="0"/>
          <w:numId w:val="1335"/>
        </w:numPr>
      </w:pPr>
      <w:r>
        <w:t xml:space="preserve">실제 상표·실명·무허가 자산 스캔 완료.</w:t>
      </w:r>
    </w:p>
    <w:p>
      <w:pPr>
        <w:pStyle w:val="Compact"/>
        <w:numPr>
          <w:ilvl w:val="0"/>
          <w:numId w:val="1335"/>
        </w:numPr>
      </w:pPr>
      <w:r>
        <w:t xml:space="preserve">접근성 핵심 경로 테스트 완료.</w:t>
      </w:r>
    </w:p>
    <w:p>
      <w:pPr>
        <w:pStyle w:val="Compact"/>
        <w:numPr>
          <w:ilvl w:val="0"/>
          <w:numId w:val="1335"/>
        </w:numPr>
      </w:pPr>
      <w:r>
        <w:t xml:space="preserve">개인정보·구매·모드 문서 공개.</w:t>
      </w:r>
    </w:p>
    <w:p>
      <w:r>
        <w:br w:type="page"/>
      </w:r>
    </w:p>
    <w:bookmarkEnd w:id="507"/>
    <w:bookmarkEnd w:id="508"/>
    <w:bookmarkStart w:id="524" w:name="리스크-등록부adr열린-결정"/>
    <w:p>
      <w:pPr>
        <w:pStyle w:val="Heading1"/>
      </w:pPr>
      <w:r>
        <w:t xml:space="preserve">리스크 등록부·ADR·열린 결정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DOC-15</w:t>
            </w:r>
          </w:p>
        </w:tc>
      </w:tr>
      <w:tr>
        <w:tc>
          <w:tcPr/>
          <w:p>
            <w:pPr>
              <w:pStyle w:val="Compact"/>
              <w:jc w:val="left"/>
            </w:pPr>
            <w:r>
              <w:t xml:space="preserve">버전</w:t>
            </w:r>
          </w:p>
        </w:tc>
        <w:tc>
          <w:tcPr/>
          <w:p>
            <w:pPr>
              <w:pStyle w:val="Compact"/>
              <w:jc w:val="left"/>
            </w:pPr>
            <w:r>
              <w:t xml:space="preserve">1.0 Baseline</w:t>
            </w:r>
          </w:p>
        </w:tc>
      </w:tr>
    </w:tbl>
    <w:bookmarkStart w:id="509" w:name="리스크-등록부"/>
    <w:p>
      <w:pPr>
        <w:pStyle w:val="Heading2"/>
      </w:pPr>
      <w:r>
        <w:t xml:space="preserve">1. 리스크 등록부</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위험</w:t>
            </w:r>
          </w:p>
        </w:tc>
        <w:tc>
          <w:tcPr/>
          <w:p>
            <w:pPr>
              <w:pStyle w:val="Compact"/>
              <w:jc w:val="left"/>
            </w:pPr>
            <w:r>
              <w:t xml:space="preserve">가능성</w:t>
            </w:r>
          </w:p>
        </w:tc>
        <w:tc>
          <w:tcPr/>
          <w:p>
            <w:pPr>
              <w:pStyle w:val="Compact"/>
              <w:jc w:val="left"/>
            </w:pPr>
            <w:r>
              <w:t xml:space="preserve">영향</w:t>
            </w:r>
          </w:p>
        </w:tc>
        <w:tc>
          <w:tcPr/>
          <w:p>
            <w:pPr>
              <w:pStyle w:val="Compact"/>
              <w:jc w:val="left"/>
            </w:pPr>
            <w:r>
              <w:t xml:space="preserve">대응</w:t>
            </w:r>
          </w:p>
        </w:tc>
        <w:tc>
          <w:tcPr/>
          <w:p>
            <w:pPr>
              <w:pStyle w:val="Compact"/>
              <w:jc w:val="left"/>
            </w:pPr>
            <w:r>
              <w:t xml:space="preserve">조기 신호</w:t>
            </w:r>
          </w:p>
        </w:tc>
      </w:tr>
      <w:tr>
        <w:tc>
          <w:tcPr/>
          <w:p>
            <w:pPr>
              <w:pStyle w:val="Compact"/>
              <w:jc w:val="left"/>
            </w:pPr>
            <w:r>
              <w:t xml:space="preserve">R-001</w:t>
            </w:r>
          </w:p>
        </w:tc>
        <w:tc>
          <w:tcPr/>
          <w:p>
            <w:pPr>
              <w:pStyle w:val="Compact"/>
              <w:jc w:val="left"/>
            </w:pPr>
            <w:r>
              <w:t xml:space="preserve">1인 개발 범위 과대</w:t>
            </w:r>
          </w:p>
        </w:tc>
        <w:tc>
          <w:tcPr/>
          <w:p>
            <w:pPr>
              <w:pStyle w:val="Compact"/>
              <w:jc w:val="left"/>
            </w:pPr>
            <w:r>
              <w:t xml:space="preserve">높음</w:t>
            </w:r>
          </w:p>
        </w:tc>
        <w:tc>
          <w:tcPr/>
          <w:p>
            <w:pPr>
              <w:pStyle w:val="Compact"/>
              <w:jc w:val="left"/>
            </w:pPr>
            <w:r>
              <w:t xml:space="preserve">매우 큼</w:t>
            </w:r>
          </w:p>
        </w:tc>
        <w:tc>
          <w:tcPr/>
          <w:p>
            <w:pPr>
              <w:pStyle w:val="Compact"/>
              <w:jc w:val="left"/>
            </w:pPr>
            <w:r>
              <w:t xml:space="preserve">투수 우선, 단계별 출구 기준, 후속 기능 명시적 연기</w:t>
            </w:r>
          </w:p>
        </w:tc>
        <w:tc>
          <w:tcPr/>
          <w:p>
            <w:pPr>
              <w:pStyle w:val="Compact"/>
              <w:jc w:val="left"/>
            </w:pPr>
            <w:r>
              <w:t xml:space="preserve">동시에 여러 에픽 진행</w:t>
            </w:r>
          </w:p>
        </w:tc>
      </w:tr>
      <w:tr>
        <w:tc>
          <w:tcPr/>
          <w:p>
            <w:pPr>
              <w:pStyle w:val="Compact"/>
              <w:jc w:val="left"/>
            </w:pPr>
            <w:r>
              <w:t xml:space="preserve">R-002</w:t>
            </w:r>
          </w:p>
        </w:tc>
        <w:tc>
          <w:tcPr/>
          <w:p>
            <w:pPr>
              <w:pStyle w:val="Compact"/>
              <w:jc w:val="left"/>
            </w:pPr>
            <w:r>
              <w:t xml:space="preserve">한 공 선택이 반복 노동화</w:t>
            </w:r>
          </w:p>
        </w:tc>
        <w:tc>
          <w:tcPr/>
          <w:p>
            <w:pPr>
              <w:pStyle w:val="Compact"/>
              <w:jc w:val="left"/>
            </w:pPr>
            <w:r>
              <w:t xml:space="preserve">중간</w:t>
            </w:r>
          </w:p>
        </w:tc>
        <w:tc>
          <w:tcPr/>
          <w:p>
            <w:pPr>
              <w:pStyle w:val="Compact"/>
              <w:jc w:val="left"/>
            </w:pPr>
            <w:r>
              <w:t xml:space="preserve">매우 큼</w:t>
            </w:r>
          </w:p>
        </w:tc>
        <w:tc>
          <w:tcPr/>
          <w:p>
            <w:pPr>
              <w:pStyle w:val="Compact"/>
              <w:jc w:val="left"/>
            </w:pPr>
            <w:r>
              <w:t xml:space="preserve">추천 1탭, 짧은 피드백, 자동 위임, 전략 dominance 검사</w:t>
            </w:r>
          </w:p>
        </w:tc>
        <w:tc>
          <w:tcPr/>
          <w:p>
            <w:pPr>
              <w:pStyle w:val="Compact"/>
              <w:jc w:val="left"/>
            </w:pPr>
            <w:r>
              <w:t xml:space="preserve">공당 결정 시간 증가, 자동만 사용</w:t>
            </w:r>
          </w:p>
        </w:tc>
      </w:tr>
      <w:tr>
        <w:tc>
          <w:tcPr/>
          <w:p>
            <w:pPr>
              <w:pStyle w:val="Compact"/>
              <w:jc w:val="left"/>
            </w:pPr>
            <w:r>
              <w:t xml:space="preserve">R-003</w:t>
            </w:r>
          </w:p>
        </w:tc>
        <w:tc>
          <w:tcPr/>
          <w:p>
            <w:pPr>
              <w:pStyle w:val="Compact"/>
              <w:jc w:val="left"/>
            </w:pPr>
            <w:r>
              <w:t xml:space="preserve">메타 보너스 파워 크리프</w:t>
            </w:r>
          </w:p>
        </w:tc>
        <w:tc>
          <w:tcPr/>
          <w:p>
            <w:pPr>
              <w:pStyle w:val="Compact"/>
              <w:jc w:val="left"/>
            </w:pPr>
            <w:r>
              <w:t xml:space="preserve">높음</w:t>
            </w:r>
          </w:p>
        </w:tc>
        <w:tc>
          <w:tcPr/>
          <w:p>
            <w:pPr>
              <w:pStyle w:val="Compact"/>
              <w:jc w:val="left"/>
            </w:pPr>
            <w:r>
              <w:t xml:space="preserve">큼</w:t>
            </w:r>
          </w:p>
        </w:tc>
        <w:tc>
          <w:tcPr/>
          <w:p>
            <w:pPr>
              <w:pStyle w:val="Compact"/>
              <w:jc w:val="left"/>
            </w:pPr>
            <w:r>
              <w:t xml:space="preserve">직접 능력 8~10% 상한, 기억 3장·각성 3개</w:t>
            </w:r>
          </w:p>
        </w:tc>
        <w:tc>
          <w:tcPr/>
          <w:p>
            <w:pPr>
              <w:pStyle w:val="Compact"/>
              <w:jc w:val="left"/>
            </w:pPr>
            <w:r>
              <w:t xml:space="preserve">후기 빌드 약점 소멸</w:t>
            </w:r>
          </w:p>
        </w:tc>
      </w:tr>
      <w:tr>
        <w:tc>
          <w:tcPr/>
          <w:p>
            <w:pPr>
              <w:pStyle w:val="Compact"/>
              <w:jc w:val="left"/>
            </w:pPr>
            <w:r>
              <w:t xml:space="preserve">R-004</w:t>
            </w:r>
          </w:p>
        </w:tc>
        <w:tc>
          <w:tcPr/>
          <w:p>
            <w:pPr>
              <w:pStyle w:val="Compact"/>
              <w:jc w:val="left"/>
            </w:pPr>
            <w:r>
              <w:t xml:space="preserve">고교 반복 피로</w:t>
            </w:r>
          </w:p>
        </w:tc>
        <w:tc>
          <w:tcPr/>
          <w:p>
            <w:pPr>
              <w:pStyle w:val="Compact"/>
              <w:jc w:val="left"/>
            </w:pPr>
            <w:r>
              <w:t xml:space="preserve">중간</w:t>
            </w:r>
          </w:p>
        </w:tc>
        <w:tc>
          <w:tcPr/>
          <w:p>
            <w:pPr>
              <w:pStyle w:val="Compact"/>
              <w:jc w:val="left"/>
            </w:pPr>
            <w:r>
              <w:t xml:space="preserve">큼</w:t>
            </w:r>
          </w:p>
        </w:tc>
        <w:tc>
          <w:tcPr/>
          <w:p>
            <w:pPr>
              <w:pStyle w:val="Compact"/>
              <w:jc w:val="left"/>
            </w:pPr>
            <w:r>
              <w:t xml:space="preserve">60~90분, 본 이벤트 압축, 환경·라이벌 변형</w:t>
            </w:r>
          </w:p>
        </w:tc>
        <w:tc>
          <w:tcPr/>
          <w:p>
            <w:pPr>
              <w:pStyle w:val="Compact"/>
              <w:jc w:val="left"/>
            </w:pPr>
            <w:r>
              <w:t xml:space="preserve">두 번째 삶 시작률 저하</w:t>
            </w:r>
          </w:p>
        </w:tc>
      </w:tr>
      <w:tr>
        <w:tc>
          <w:tcPr/>
          <w:p>
            <w:pPr>
              <w:pStyle w:val="Compact"/>
              <w:jc w:val="left"/>
            </w:pPr>
            <w:r>
              <w:t xml:space="preserve">R-005</w:t>
            </w:r>
          </w:p>
        </w:tc>
        <w:tc>
          <w:tcPr/>
          <w:p>
            <w:pPr>
              <w:pStyle w:val="Compact"/>
              <w:jc w:val="left"/>
            </w:pPr>
            <w:r>
              <w:t xml:space="preserve">현재 스탯 과밀 UI</w:t>
            </w:r>
          </w:p>
        </w:tc>
        <w:tc>
          <w:tcPr/>
          <w:p>
            <w:pPr>
              <w:pStyle w:val="Compact"/>
              <w:jc w:val="left"/>
            </w:pPr>
            <w:r>
              <w:t xml:space="preserve">높음</w:t>
            </w:r>
          </w:p>
        </w:tc>
        <w:tc>
          <w:tcPr/>
          <w:p>
            <w:pPr>
              <w:pStyle w:val="Compact"/>
              <w:jc w:val="left"/>
            </w:pPr>
            <w:r>
              <w:t xml:space="preserve">큼</w:t>
            </w:r>
          </w:p>
        </w:tc>
        <w:tc>
          <w:tcPr/>
          <w:p>
            <w:pPr>
              <w:pStyle w:val="Compact"/>
              <w:jc w:val="left"/>
            </w:pPr>
            <w:r>
              <w:t xml:space="preserve">요약→상세→근거, 검색·필터, 모바일 단일 작업</w:t>
            </w:r>
          </w:p>
        </w:tc>
        <w:tc>
          <w:tcPr/>
          <w:p>
            <w:pPr>
              <w:pStyle w:val="Compact"/>
              <w:jc w:val="left"/>
            </w:pPr>
            <w:r>
              <w:t xml:space="preserve">상세 화면 이탈·혼란</w:t>
            </w:r>
          </w:p>
        </w:tc>
      </w:tr>
      <w:tr>
        <w:tc>
          <w:tcPr/>
          <w:p>
            <w:pPr>
              <w:pStyle w:val="Compact"/>
              <w:jc w:val="left"/>
            </w:pPr>
            <w:r>
              <w:t xml:space="preserve">R-006</w:t>
            </w:r>
          </w:p>
        </w:tc>
        <w:tc>
          <w:tcPr/>
          <w:p>
            <w:pPr>
              <w:pStyle w:val="Compact"/>
              <w:jc w:val="left"/>
            </w:pPr>
            <w:r>
              <w:t xml:space="preserve">Swift Windows 배포 난도</w:t>
            </w:r>
          </w:p>
        </w:tc>
        <w:tc>
          <w:tcPr/>
          <w:p>
            <w:pPr>
              <w:pStyle w:val="Compact"/>
              <w:jc w:val="left"/>
            </w:pPr>
            <w:r>
              <w:t xml:space="preserve">중간</w:t>
            </w:r>
          </w:p>
        </w:tc>
        <w:tc>
          <w:tcPr/>
          <w:p>
            <w:pPr>
              <w:pStyle w:val="Compact"/>
              <w:jc w:val="left"/>
            </w:pPr>
            <w:r>
              <w:t xml:space="preserve">큼</w:t>
            </w:r>
          </w:p>
        </w:tc>
        <w:tc>
          <w:tcPr/>
          <w:p>
            <w:pPr>
              <w:pStyle w:val="Compact"/>
              <w:jc w:val="left"/>
            </w:pPr>
            <w:r>
              <w:t xml:space="preserve">P0 spike, 의존성 최소화, sidecar 격리</w:t>
            </w:r>
          </w:p>
        </w:tc>
        <w:tc>
          <w:tcPr/>
          <w:p>
            <w:pPr>
              <w:pStyle w:val="Compact"/>
              <w:jc w:val="left"/>
            </w:pPr>
            <w:r>
              <w:t xml:space="preserve">CI 불안정, 런타임 번들 문제</w:t>
            </w:r>
          </w:p>
        </w:tc>
      </w:tr>
      <w:tr>
        <w:tc>
          <w:tcPr/>
          <w:p>
            <w:pPr>
              <w:pStyle w:val="Compact"/>
              <w:jc w:val="left"/>
            </w:pPr>
            <w:r>
              <w:t xml:space="preserve">R-007</w:t>
            </w:r>
          </w:p>
        </w:tc>
        <w:tc>
          <w:tcPr/>
          <w:p>
            <w:pPr>
              <w:pStyle w:val="Compact"/>
              <w:jc w:val="left"/>
            </w:pPr>
            <w:r>
              <w:t xml:space="preserve">IPC 디버깅 비용</w:t>
            </w:r>
          </w:p>
        </w:tc>
        <w:tc>
          <w:tcPr/>
          <w:p>
            <w:pPr>
              <w:pStyle w:val="Compact"/>
              <w:jc w:val="left"/>
            </w:pPr>
            <w:r>
              <w:t xml:space="preserve">중간</w:t>
            </w:r>
          </w:p>
        </w:tc>
        <w:tc>
          <w:tcPr/>
          <w:p>
            <w:pPr>
              <w:pStyle w:val="Compact"/>
              <w:jc w:val="left"/>
            </w:pPr>
            <w:r>
              <w:t xml:space="preserve">중간</w:t>
            </w:r>
          </w:p>
        </w:tc>
        <w:tc>
          <w:tcPr/>
          <w:p>
            <w:pPr>
              <w:pStyle w:val="Compact"/>
              <w:jc w:val="left"/>
            </w:pPr>
            <w:r>
              <w:t xml:space="preserve">NDJSON, 작은 메서드, revision, 골든 fixture</w:t>
            </w:r>
          </w:p>
        </w:tc>
        <w:tc>
          <w:tcPr/>
          <w:p>
            <w:pPr>
              <w:pStyle w:val="Compact"/>
              <w:jc w:val="left"/>
            </w:pPr>
            <w:r>
              <w:t xml:space="preserve">UI·코어 상태 불일치</w:t>
            </w:r>
          </w:p>
        </w:tc>
      </w:tr>
      <w:tr>
        <w:tc>
          <w:tcPr/>
          <w:p>
            <w:pPr>
              <w:pStyle w:val="Compact"/>
              <w:jc w:val="left"/>
            </w:pPr>
            <w:r>
              <w:t xml:space="preserve">R-008</w:t>
            </w:r>
          </w:p>
        </w:tc>
        <w:tc>
          <w:tcPr/>
          <w:p>
            <w:pPr>
              <w:pStyle w:val="Compact"/>
              <w:jc w:val="left"/>
            </w:pPr>
            <w:r>
              <w:t xml:space="preserve">저장 마이그레이션 실패</w:t>
            </w:r>
          </w:p>
        </w:tc>
        <w:tc>
          <w:tcPr/>
          <w:p>
            <w:pPr>
              <w:pStyle w:val="Compact"/>
              <w:jc w:val="left"/>
            </w:pPr>
            <w:r>
              <w:t xml:space="preserve">중간</w:t>
            </w:r>
          </w:p>
        </w:tc>
        <w:tc>
          <w:tcPr/>
          <w:p>
            <w:pPr>
              <w:pStyle w:val="Compact"/>
              <w:jc w:val="left"/>
            </w:pPr>
            <w:r>
              <w:t xml:space="preserve">매우 큼</w:t>
            </w:r>
          </w:p>
        </w:tc>
        <w:tc>
          <w:tcPr/>
          <w:p>
            <w:pPr>
              <w:pStyle w:val="Compact"/>
              <w:jc w:val="left"/>
            </w:pPr>
            <w:r>
              <w:t xml:space="preserve">portable archive, 백업, 순차 마이그레이션</w:t>
            </w:r>
          </w:p>
        </w:tc>
        <w:tc>
          <w:tcPr/>
          <w:p>
            <w:pPr>
              <w:pStyle w:val="Compact"/>
              <w:jc w:val="left"/>
            </w:pPr>
            <w:r>
              <w:t xml:space="preserve">테스트 저장 로드 실패</w:t>
            </w:r>
          </w:p>
        </w:tc>
      </w:tr>
      <w:tr>
        <w:tc>
          <w:tcPr/>
          <w:p>
            <w:pPr>
              <w:pStyle w:val="Compact"/>
              <w:jc w:val="left"/>
            </w:pPr>
            <w:r>
              <w:t xml:space="preserve">R-009</w:t>
            </w:r>
          </w:p>
        </w:tc>
        <w:tc>
          <w:tcPr/>
          <w:p>
            <w:pPr>
              <w:pStyle w:val="Compact"/>
              <w:jc w:val="left"/>
            </w:pPr>
            <w:r>
              <w:t xml:space="preserve">직접 집필 콘텐츠 부족</w:t>
            </w:r>
          </w:p>
        </w:tc>
        <w:tc>
          <w:tcPr/>
          <w:p>
            <w:pPr>
              <w:pStyle w:val="Compact"/>
              <w:jc w:val="left"/>
            </w:pPr>
            <w:r>
              <w:t xml:space="preserve">높음</w:t>
            </w:r>
          </w:p>
        </w:tc>
        <w:tc>
          <w:tcPr/>
          <w:p>
            <w:pPr>
              <w:pStyle w:val="Compact"/>
              <w:jc w:val="left"/>
            </w:pPr>
            <w:r>
              <w:t xml:space="preserve">큼</w:t>
            </w:r>
          </w:p>
        </w:tc>
        <w:tc>
          <w:tcPr/>
          <w:p>
            <w:pPr>
              <w:pStyle w:val="Compact"/>
              <w:jc w:val="left"/>
            </w:pPr>
            <w:r>
              <w:t xml:space="preserve">핵심 사건 우선, 템플릿, 발생률 도구</w:t>
            </w:r>
          </w:p>
        </w:tc>
        <w:tc>
          <w:tcPr/>
          <w:p>
            <w:pPr>
              <w:pStyle w:val="Compact"/>
              <w:jc w:val="left"/>
            </w:pPr>
            <w:r>
              <w:t xml:space="preserve">반복 문장·빈 챕터</w:t>
            </w:r>
          </w:p>
        </w:tc>
      </w:tr>
      <w:tr>
        <w:tc>
          <w:tcPr/>
          <w:p>
            <w:pPr>
              <w:pStyle w:val="Compact"/>
              <w:jc w:val="left"/>
            </w:pPr>
            <w:r>
              <w:t xml:space="preserve">R-010</w:t>
            </w:r>
          </w:p>
        </w:tc>
        <w:tc>
          <w:tcPr/>
          <w:p>
            <w:pPr>
              <w:pStyle w:val="Compact"/>
              <w:jc w:val="left"/>
            </w:pPr>
            <w:r>
              <w:t xml:space="preserve">시뮬레이션이 현실적으로 보이지 않음</w:t>
            </w:r>
          </w:p>
        </w:tc>
        <w:tc>
          <w:tcPr/>
          <w:p>
            <w:pPr>
              <w:pStyle w:val="Compact"/>
              <w:jc w:val="left"/>
            </w:pPr>
            <w:r>
              <w:t xml:space="preserve">중간</w:t>
            </w:r>
          </w:p>
        </w:tc>
        <w:tc>
          <w:tcPr/>
          <w:p>
            <w:pPr>
              <w:pStyle w:val="Compact"/>
              <w:jc w:val="left"/>
            </w:pPr>
            <w:r>
              <w:t xml:space="preserve">매우 큼</w:t>
            </w:r>
          </w:p>
        </w:tc>
        <w:tc>
          <w:tcPr/>
          <w:p>
            <w:pPr>
              <w:pStyle w:val="Compact"/>
              <w:jc w:val="left"/>
            </w:pPr>
            <w:r>
              <w:t xml:space="preserve">실측·분포 검증, 인과 피드백, 전문가 리뷰</w:t>
            </w:r>
          </w:p>
        </w:tc>
        <w:tc>
          <w:tcPr/>
          <w:p>
            <w:pPr>
              <w:pStyle w:val="Compact"/>
              <w:jc w:val="left"/>
            </w:pPr>
            <w:r>
              <w:t xml:space="preserve">특정 구종·상황 비정상 분포</w:t>
            </w:r>
          </w:p>
        </w:tc>
      </w:tr>
      <w:tr>
        <w:tc>
          <w:tcPr/>
          <w:p>
            <w:pPr>
              <w:pStyle w:val="Compact"/>
              <w:jc w:val="left"/>
            </w:pPr>
            <w:r>
              <w:t xml:space="preserve">R-011</w:t>
            </w:r>
          </w:p>
        </w:tc>
        <w:tc>
          <w:tcPr/>
          <w:p>
            <w:pPr>
              <w:pStyle w:val="Compact"/>
              <w:jc w:val="left"/>
            </w:pPr>
            <w:r>
              <w:t xml:space="preserve">무료→유료 경계 반감</w:t>
            </w:r>
          </w:p>
        </w:tc>
        <w:tc>
          <w:tcPr/>
          <w:p>
            <w:pPr>
              <w:pStyle w:val="Compact"/>
              <w:jc w:val="left"/>
            </w:pPr>
            <w:r>
              <w:t xml:space="preserve">중간</w:t>
            </w:r>
          </w:p>
        </w:tc>
        <w:tc>
          <w:tcPr/>
          <w:p>
            <w:pPr>
              <w:pStyle w:val="Compact"/>
              <w:jc w:val="left"/>
            </w:pPr>
            <w:r>
              <w:t xml:space="preserve">큼</w:t>
            </w:r>
          </w:p>
        </w:tc>
        <w:tc>
          <w:tcPr/>
          <w:p>
            <w:pPr>
              <w:pStyle w:val="Compact"/>
              <w:jc w:val="left"/>
            </w:pPr>
            <w:r>
              <w:t xml:space="preserve">지명·구단 계획 무료 공개, 일회성 구매, 저장 유지</w:t>
            </w:r>
          </w:p>
        </w:tc>
        <w:tc>
          <w:tcPr/>
          <w:p>
            <w:pPr>
              <w:pStyle w:val="Compact"/>
              <w:jc w:val="left"/>
            </w:pPr>
            <w:r>
              <w:t xml:space="preserve">결제 화면 이탈·부정 리뷰</w:t>
            </w:r>
          </w:p>
        </w:tc>
      </w:tr>
      <w:tr>
        <w:tc>
          <w:tcPr/>
          <w:p>
            <w:pPr>
              <w:pStyle w:val="Compact"/>
              <w:jc w:val="left"/>
            </w:pPr>
            <w:r>
              <w:t xml:space="preserve">R-012</w:t>
            </w:r>
          </w:p>
        </w:tc>
        <w:tc>
          <w:tcPr/>
          <w:p>
            <w:pPr>
              <w:pStyle w:val="Compact"/>
              <w:jc w:val="left"/>
            </w:pPr>
            <w:r>
              <w:t xml:space="preserve">iOS UI가 PC 표를 축소한 형태</w:t>
            </w:r>
          </w:p>
        </w:tc>
        <w:tc>
          <w:tcPr/>
          <w:p>
            <w:pPr>
              <w:pStyle w:val="Compact"/>
              <w:jc w:val="left"/>
            </w:pPr>
            <w:r>
              <w:t xml:space="preserve">중간</w:t>
            </w:r>
          </w:p>
        </w:tc>
        <w:tc>
          <w:tcPr/>
          <w:p>
            <w:pPr>
              <w:pStyle w:val="Compact"/>
              <w:jc w:val="left"/>
            </w:pPr>
            <w:r>
              <w:t xml:space="preserve">큼</w:t>
            </w:r>
          </w:p>
        </w:tc>
        <w:tc>
          <w:tcPr/>
          <w:p>
            <w:pPr>
              <w:pStyle w:val="Compact"/>
              <w:jc w:val="left"/>
            </w:pPr>
            <w:r>
              <w:t xml:space="preserve">플랫폼별 IA·SwiftUI 재설계</w:t>
            </w:r>
          </w:p>
        </w:tc>
        <w:tc>
          <w:tcPr/>
          <w:p>
            <w:pPr>
              <w:pStyle w:val="Compact"/>
              <w:jc w:val="left"/>
            </w:pPr>
            <w:r>
              <w:t xml:space="preserve">작은 화면에서 표 탐색 과다</w:t>
            </w:r>
          </w:p>
        </w:tc>
      </w:tr>
      <w:tr>
        <w:tc>
          <w:tcPr/>
          <w:p>
            <w:pPr>
              <w:pStyle w:val="Compact"/>
              <w:jc w:val="left"/>
            </w:pPr>
            <w:r>
              <w:t xml:space="preserve">R-013</w:t>
            </w:r>
          </w:p>
        </w:tc>
        <w:tc>
          <w:tcPr/>
          <w:p>
            <w:pPr>
              <w:pStyle w:val="Compact"/>
              <w:jc w:val="left"/>
            </w:pPr>
            <w:r>
              <w:t xml:space="preserve">실제 IP 유사성</w:t>
            </w:r>
          </w:p>
        </w:tc>
        <w:tc>
          <w:tcPr/>
          <w:p>
            <w:pPr>
              <w:pStyle w:val="Compact"/>
              <w:jc w:val="left"/>
            </w:pPr>
            <w:r>
              <w:t xml:space="preserve">낮음~중간</w:t>
            </w:r>
          </w:p>
        </w:tc>
        <w:tc>
          <w:tcPr/>
          <w:p>
            <w:pPr>
              <w:pStyle w:val="Compact"/>
              <w:jc w:val="left"/>
            </w:pPr>
            <w:r>
              <w:t xml:space="preserve">매우 큼</w:t>
            </w:r>
          </w:p>
        </w:tc>
        <w:tc>
          <w:tcPr/>
          <w:p>
            <w:pPr>
              <w:pStyle w:val="Compact"/>
              <w:jc w:val="left"/>
            </w:pPr>
            <w:r>
              <w:t xml:space="preserve">가상 명칭, 금칙어, 출시 전 법률 검토</w:t>
            </w:r>
          </w:p>
        </w:tc>
        <w:tc>
          <w:tcPr/>
          <w:p>
            <w:pPr>
              <w:pStyle w:val="Compact"/>
              <w:jc w:val="left"/>
            </w:pPr>
            <w:r>
              <w:t xml:space="preserve">사용자·테스터 혼동</w:t>
            </w:r>
          </w:p>
        </w:tc>
      </w:tr>
      <w:tr>
        <w:tc>
          <w:tcPr/>
          <w:p>
            <w:pPr>
              <w:pStyle w:val="Compact"/>
              <w:jc w:val="left"/>
            </w:pPr>
            <w:r>
              <w:t xml:space="preserve">R-014</w:t>
            </w:r>
          </w:p>
        </w:tc>
        <w:tc>
          <w:tcPr/>
          <w:p>
            <w:pPr>
              <w:pStyle w:val="Compact"/>
              <w:jc w:val="left"/>
            </w:pPr>
            <w:r>
              <w:t xml:space="preserve">프로 구간이 고교보다 덜 재미있음</w:t>
            </w:r>
          </w:p>
        </w:tc>
        <w:tc>
          <w:tcPr/>
          <w:p>
            <w:pPr>
              <w:pStyle w:val="Compact"/>
              <w:jc w:val="left"/>
            </w:pPr>
            <w:r>
              <w:t xml:space="preserve">중간</w:t>
            </w:r>
          </w:p>
        </w:tc>
        <w:tc>
          <w:tcPr/>
          <w:p>
            <w:pPr>
              <w:pStyle w:val="Compact"/>
              <w:jc w:val="left"/>
            </w:pPr>
            <w:r>
              <w:t xml:space="preserve">매우 큼</w:t>
            </w:r>
          </w:p>
        </w:tc>
        <w:tc>
          <w:tcPr/>
          <w:p>
            <w:pPr>
              <w:pStyle w:val="Compact"/>
              <w:jc w:val="left"/>
            </w:pPr>
            <w:r>
              <w:t xml:space="preserve">프로 데뷔 vertical slice 먼저, 역할·관계·기록 중심</w:t>
            </w:r>
          </w:p>
        </w:tc>
        <w:tc>
          <w:tcPr/>
          <w:p>
            <w:pPr>
              <w:pStyle w:val="Compact"/>
              <w:jc w:val="left"/>
            </w:pPr>
            <w:r>
              <w:t xml:space="preserve">구매 후 중도 이탈</w:t>
            </w:r>
          </w:p>
        </w:tc>
      </w:tr>
      <w:tr>
        <w:tc>
          <w:tcPr/>
          <w:p>
            <w:pPr>
              <w:pStyle w:val="Compact"/>
              <w:jc w:val="left"/>
            </w:pPr>
            <w:r>
              <w:t xml:space="preserve">R-015</w:t>
            </w:r>
          </w:p>
        </w:tc>
        <w:tc>
          <w:tcPr/>
          <w:p>
            <w:pPr>
              <w:pStyle w:val="Compact"/>
              <w:jc w:val="left"/>
            </w:pPr>
            <w:r>
              <w:t xml:space="preserve">타자 AI의 숨은 치팅 의심</w:t>
            </w:r>
          </w:p>
        </w:tc>
        <w:tc>
          <w:tcPr/>
          <w:p>
            <w:pPr>
              <w:pStyle w:val="Compact"/>
              <w:jc w:val="left"/>
            </w:pPr>
            <w:r>
              <w:t xml:space="preserve">중간</w:t>
            </w:r>
          </w:p>
        </w:tc>
        <w:tc>
          <w:tcPr/>
          <w:p>
            <w:pPr>
              <w:pStyle w:val="Compact"/>
              <w:jc w:val="left"/>
            </w:pPr>
            <w:r>
              <w:t xml:space="preserve">매우 큼</w:t>
            </w:r>
          </w:p>
        </w:tc>
        <w:tc>
          <w:tcPr/>
          <w:p>
            <w:pPr>
              <w:pStyle w:val="Compact"/>
              <w:jc w:val="left"/>
            </w:pPr>
            <w:r>
              <w:t xml:space="preserve">선확정 이벤트, 디버그 증명, 자동 테스트</w:t>
            </w:r>
          </w:p>
        </w:tc>
        <w:tc>
          <w:tcPr/>
          <w:p>
            <w:pPr>
              <w:pStyle w:val="Compact"/>
              <w:jc w:val="left"/>
            </w:pPr>
            <w:r>
              <w:t xml:space="preserve">플레이어 불신 피드백</w:t>
            </w:r>
          </w:p>
        </w:tc>
      </w:tr>
    </w:tbl>
    <w:bookmarkEnd w:id="509"/>
    <w:bookmarkStart w:id="520" w:name="확정-adr"/>
    <w:p>
      <w:pPr>
        <w:pStyle w:val="Heading2"/>
      </w:pPr>
      <w:r>
        <w:t xml:space="preserve">2. 확정 ADR</w:t>
      </w:r>
    </w:p>
    <w:bookmarkStart w:id="510" w:name="adr-001-고교와-프로의-장르-분리"/>
    <w:p>
      <w:pPr>
        <w:pStyle w:val="Heading3"/>
      </w:pPr>
      <w:r>
        <w:t xml:space="preserve">ADR-001 고교와 프로의 장르 분리</w:t>
      </w:r>
    </w:p>
    <w:p>
      <w:pPr>
        <w:pStyle w:val="Compact"/>
        <w:numPr>
          <w:ilvl w:val="0"/>
          <w:numId w:val="1336"/>
        </w:numPr>
      </w:pPr>
      <w:r>
        <w:t xml:space="preserve">결정: 고교는 60~90분 로그라이트, 프로는 장기 커리어.</w:t>
      </w:r>
    </w:p>
    <w:p>
      <w:pPr>
        <w:pStyle w:val="Compact"/>
        <w:numPr>
          <w:ilvl w:val="0"/>
          <w:numId w:val="1336"/>
        </w:numPr>
      </w:pPr>
      <w:r>
        <w:t xml:space="preserve">이유: 재도전 주기와 선수 애착을 동시에 확보.</w:t>
      </w:r>
    </w:p>
    <w:p>
      <w:pPr>
        <w:pStyle w:val="Compact"/>
        <w:numPr>
          <w:ilvl w:val="0"/>
          <w:numId w:val="1336"/>
        </w:numPr>
      </w:pPr>
      <w:r>
        <w:t xml:space="preserve">결과: 고교 메타 UI는 프로 진입 후 후면으로 이동.</w:t>
      </w:r>
    </w:p>
    <w:bookmarkEnd w:id="510"/>
    <w:bookmarkStart w:id="511" w:name="adr-002-투수-우선-구현"/>
    <w:p>
      <w:pPr>
        <w:pStyle w:val="Heading3"/>
      </w:pPr>
      <w:r>
        <w:t xml:space="preserve">ADR-002 투수 우선 구현</w:t>
      </w:r>
    </w:p>
    <w:p>
      <w:pPr>
        <w:pStyle w:val="Compact"/>
        <w:numPr>
          <w:ilvl w:val="0"/>
          <w:numId w:val="1337"/>
        </w:numPr>
      </w:pPr>
      <w:r>
        <w:t xml:space="preserve">결정: 첫 제품과 프로토타입은 선발투수.</w:t>
      </w:r>
    </w:p>
    <w:p>
      <w:pPr>
        <w:pStyle w:val="Compact"/>
        <w:numPr>
          <w:ilvl w:val="0"/>
          <w:numId w:val="1337"/>
        </w:numPr>
      </w:pPr>
      <w:r>
        <w:t xml:space="preserve">이유: 한 공의 선택이 명확하고 타자 엔진의 기반을 함께 구축 가능.</w:t>
      </w:r>
    </w:p>
    <w:p>
      <w:pPr>
        <w:pStyle w:val="Compact"/>
        <w:numPr>
          <w:ilvl w:val="0"/>
          <w:numId w:val="1337"/>
        </w:numPr>
      </w:pPr>
      <w:r>
        <w:t xml:space="preserve">결과: 타자·투타 겸업은 후속.</w:t>
      </w:r>
    </w:p>
    <w:bookmarkEnd w:id="511"/>
    <w:bookmarkStart w:id="512" w:name="adr-003-현재-스탯-완전-공개"/>
    <w:p>
      <w:pPr>
        <w:pStyle w:val="Heading3"/>
      </w:pPr>
      <w:r>
        <w:t xml:space="preserve">ADR-003 현재 스탯 완전 공개</w:t>
      </w:r>
    </w:p>
    <w:p>
      <w:pPr>
        <w:pStyle w:val="Compact"/>
        <w:numPr>
          <w:ilvl w:val="0"/>
          <w:numId w:val="1338"/>
        </w:numPr>
      </w:pPr>
      <w:r>
        <w:t xml:space="preserve">결정: 현재 세부 능력·적용값·실측은 모두 표시.</w:t>
      </w:r>
    </w:p>
    <w:p>
      <w:pPr>
        <w:pStyle w:val="Compact"/>
        <w:numPr>
          <w:ilvl w:val="0"/>
          <w:numId w:val="1338"/>
        </w:numPr>
      </w:pPr>
      <w:r>
        <w:t xml:space="preserve">미래: 잠재 범위·신뢰도, 실제 성장 원인은 추론.</w:t>
      </w:r>
    </w:p>
    <w:p>
      <w:pPr>
        <w:pStyle w:val="Compact"/>
        <w:numPr>
          <w:ilvl w:val="0"/>
          <w:numId w:val="1338"/>
        </w:numPr>
      </w:pPr>
      <w:r>
        <w:t xml:space="preserve">이유: 데이터 게임의 납득감과 성장 분석.</w:t>
      </w:r>
    </w:p>
    <w:bookmarkEnd w:id="512"/>
    <w:bookmarkStart w:id="513" w:name="adr-004-메타-3층-구조"/>
    <w:p>
      <w:pPr>
        <w:pStyle w:val="Heading3"/>
      </w:pPr>
      <w:r>
        <w:t xml:space="preserve">ADR-004 메타 3층 구조</w:t>
      </w:r>
    </w:p>
    <w:p>
      <w:pPr>
        <w:pStyle w:val="Compact"/>
        <w:numPr>
          <w:ilvl w:val="0"/>
          <w:numId w:val="1339"/>
        </w:numPr>
      </w:pPr>
      <w:r>
        <w:t xml:space="preserve">결정: 야구혼 영구 진행, 기억 최대 3장, 각성 3개.</w:t>
      </w:r>
    </w:p>
    <w:p>
      <w:pPr>
        <w:pStyle w:val="Compact"/>
        <w:numPr>
          <w:ilvl w:val="0"/>
          <w:numId w:val="1339"/>
        </w:numPr>
      </w:pPr>
      <w:r>
        <w:t xml:space="preserve">직접 능력 상한: 8~10%.</w:t>
      </w:r>
    </w:p>
    <w:p>
      <w:pPr>
        <w:pStyle w:val="Compact"/>
        <w:numPr>
          <w:ilvl w:val="0"/>
          <w:numId w:val="1339"/>
        </w:numPr>
      </w:pPr>
      <w:r>
        <w:t xml:space="preserve">이유: 차별화는 유지하되 파워 크리프·인지 부담 억제.</w:t>
      </w:r>
    </w:p>
    <w:bookmarkEnd w:id="513"/>
    <w:bookmarkStart w:id="514" w:name="adr-005-결과-보정-금지"/>
    <w:p>
      <w:pPr>
        <w:pStyle w:val="Heading3"/>
      </w:pPr>
      <w:r>
        <w:t xml:space="preserve">ADR-005 결과 보정 금지</w:t>
      </w:r>
    </w:p>
    <w:p>
      <w:pPr>
        <w:pStyle w:val="Compact"/>
        <w:numPr>
          <w:ilvl w:val="0"/>
          <w:numId w:val="1340"/>
        </w:numPr>
      </w:pPr>
      <w:r>
        <w:t xml:space="preserve">결정: 중요 경기·연패·실패 누적을 이유로 투구 결과를 몰래 보정하지 않음.</w:t>
      </w:r>
    </w:p>
    <w:p>
      <w:pPr>
        <w:pStyle w:val="Compact"/>
        <w:numPr>
          <w:ilvl w:val="0"/>
          <w:numId w:val="1340"/>
        </w:numPr>
      </w:pPr>
      <w:r>
        <w:t xml:space="preserve">대안: 기회와 정보, 회복 경로를 제공.</w:t>
      </w:r>
    </w:p>
    <w:p>
      <w:pPr>
        <w:pStyle w:val="Compact"/>
        <w:numPr>
          <w:ilvl w:val="0"/>
          <w:numId w:val="1340"/>
        </w:numPr>
      </w:pPr>
      <w:r>
        <w:t xml:space="preserve">이유: 시뮬레이션 신뢰.</w:t>
      </w:r>
    </w:p>
    <w:bookmarkEnd w:id="514"/>
    <w:bookmarkStart w:id="515" w:name="adr-006-swift-공유-코어"/>
    <w:p>
      <w:pPr>
        <w:pStyle w:val="Heading3"/>
      </w:pPr>
      <w:r>
        <w:t xml:space="preserve">ADR-006 Swift 공유 코어</w:t>
      </w:r>
    </w:p>
    <w:p>
      <w:pPr>
        <w:pStyle w:val="Compact"/>
        <w:numPr>
          <w:ilvl w:val="0"/>
          <w:numId w:val="1341"/>
        </w:numPr>
      </w:pPr>
      <w:r>
        <w:t xml:space="preserve">결정: 게임 규칙을 Swift Package로 구현하고 Windows는 sidecar, iOS는 직접 링크.</w:t>
      </w:r>
    </w:p>
    <w:p>
      <w:pPr>
        <w:pStyle w:val="Compact"/>
        <w:numPr>
          <w:ilvl w:val="0"/>
          <w:numId w:val="1341"/>
        </w:numPr>
      </w:pPr>
      <w:r>
        <w:t xml:space="preserve">이유: 최종 iOS 스택과 코어 언어 통일, 결정론 테스트 공유.</w:t>
      </w:r>
    </w:p>
    <w:p>
      <w:pPr>
        <w:pStyle w:val="Compact"/>
        <w:numPr>
          <w:ilvl w:val="0"/>
          <w:numId w:val="1341"/>
        </w:numPr>
      </w:pPr>
      <w:r>
        <w:t xml:space="preserve">위험: Windows 생태계는 P0에서 검증.</w:t>
      </w:r>
    </w:p>
    <w:bookmarkEnd w:id="515"/>
    <w:bookmarkStart w:id="516" w:name="adr-007-windows-reacttauri-ios-swiftui"/>
    <w:p>
      <w:pPr>
        <w:pStyle w:val="Heading3"/>
      </w:pPr>
      <w:r>
        <w:t xml:space="preserve">ADR-007 Windows React/Tauri, iOS SwiftUI</w:t>
      </w:r>
    </w:p>
    <w:p>
      <w:pPr>
        <w:pStyle w:val="Compact"/>
        <w:numPr>
          <w:ilvl w:val="0"/>
          <w:numId w:val="1342"/>
        </w:numPr>
      </w:pPr>
      <w:r>
        <w:t xml:space="preserve">결정: UI는 플랫폼 최적화, 공유하지 않음.</w:t>
      </w:r>
    </w:p>
    <w:p>
      <w:pPr>
        <w:pStyle w:val="Compact"/>
        <w:numPr>
          <w:ilvl w:val="0"/>
          <w:numId w:val="1342"/>
        </w:numPr>
      </w:pPr>
      <w:r>
        <w:t xml:space="preserve">이유: 표·다중 패널의 PC와 세로 단일 작업의 모바일 요구가 다름.</w:t>
      </w:r>
    </w:p>
    <w:bookmarkEnd w:id="516"/>
    <w:bookmarkStart w:id="517" w:name="adr-008-무료-고교일회성-프로-해금"/>
    <w:p>
      <w:pPr>
        <w:pStyle w:val="Heading3"/>
      </w:pPr>
      <w:r>
        <w:t xml:space="preserve">ADR-008 무료 고교·일회성 프로 해금</w:t>
      </w:r>
    </w:p>
    <w:p>
      <w:pPr>
        <w:pStyle w:val="Compact"/>
        <w:numPr>
          <w:ilvl w:val="0"/>
          <w:numId w:val="1343"/>
        </w:numPr>
      </w:pPr>
      <w:r>
        <w:t xml:space="preserve">결정: 드래프트까지 무료, 프로 계약에서 영구 구매.</w:t>
      </w:r>
    </w:p>
    <w:p>
      <w:pPr>
        <w:pStyle w:val="Compact"/>
        <w:numPr>
          <w:ilvl w:val="0"/>
          <w:numId w:val="1343"/>
        </w:numPr>
      </w:pPr>
      <w:r>
        <w:t xml:space="preserve">금지: 광고, 가챠, 에너지, 능력 판매.</w:t>
      </w:r>
    </w:p>
    <w:p>
      <w:pPr>
        <w:pStyle w:val="Compact"/>
        <w:numPr>
          <w:ilvl w:val="0"/>
          <w:numId w:val="1343"/>
        </w:numPr>
      </w:pPr>
      <w:r>
        <w:t xml:space="preserve">이유: 사용자가 제품 핵심을 충분히 경험한 뒤 가치로 구매.</w:t>
      </w:r>
    </w:p>
    <w:bookmarkEnd w:id="517"/>
    <w:bookmarkStart w:id="518" w:name="adr-009-portable-save-archive"/>
    <w:p>
      <w:pPr>
        <w:pStyle w:val="Heading3"/>
      </w:pPr>
      <w:r>
        <w:t xml:space="preserve">ADR-009 Portable Save Archive</w:t>
      </w:r>
    </w:p>
    <w:p>
      <w:pPr>
        <w:pStyle w:val="Compact"/>
        <w:numPr>
          <w:ilvl w:val="0"/>
          <w:numId w:val="1344"/>
        </w:numPr>
      </w:pPr>
      <w:r>
        <w:t xml:space="preserve">결정: JSON 스냅숏+이벤트 tail+manifest+checksum 아카이브.</w:t>
      </w:r>
    </w:p>
    <w:p>
      <w:pPr>
        <w:pStyle w:val="Compact"/>
        <w:numPr>
          <w:ilvl w:val="0"/>
          <w:numId w:val="1344"/>
        </w:numPr>
      </w:pPr>
      <w:r>
        <w:t xml:space="preserve">이유: 플랫폼 중립, 디버깅, 마이그레이션.</w:t>
      </w:r>
    </w:p>
    <w:p>
      <w:pPr>
        <w:pStyle w:val="Compact"/>
        <w:numPr>
          <w:ilvl w:val="0"/>
          <w:numId w:val="1344"/>
        </w:numPr>
      </w:pPr>
      <w:r>
        <w:t xml:space="preserve">재검토 조건: 실제 저장 크기·성능이 기준을 초과할 때.</w:t>
      </w:r>
    </w:p>
    <w:bookmarkEnd w:id="518"/>
    <w:bookmarkStart w:id="519" w:name="adr-010-이벤트-문장-직접-집필"/>
    <w:p>
      <w:pPr>
        <w:pStyle w:val="Heading3"/>
      </w:pPr>
      <w:r>
        <w:t xml:space="preserve">ADR-010 이벤트 문장 직접 집필</w:t>
      </w:r>
    </w:p>
    <w:p>
      <w:pPr>
        <w:pStyle w:val="Compact"/>
        <w:numPr>
          <w:ilvl w:val="0"/>
          <w:numId w:val="1345"/>
        </w:numPr>
      </w:pPr>
      <w:r>
        <w:t xml:space="preserve">결정: 실시간 생성형 AI가 아닌 수작업 콘텐츠와 변수 템플릿.</w:t>
      </w:r>
    </w:p>
    <w:p>
      <w:pPr>
        <w:pStyle w:val="Compact"/>
        <w:numPr>
          <w:ilvl w:val="0"/>
          <w:numId w:val="1345"/>
        </w:numPr>
      </w:pPr>
      <w:r>
        <w:t xml:space="preserve">이유: 톤·일관성·오프라인·비용 통제.</w:t>
      </w:r>
    </w:p>
    <w:bookmarkEnd w:id="519"/>
    <w:bookmarkEnd w:id="520"/>
    <w:bookmarkStart w:id="521" w:name="열린-제품-결정"/>
    <w:p>
      <w:pPr>
        <w:pStyle w:val="Heading2"/>
      </w:pPr>
      <w:r>
        <w:t xml:space="preserve">3. 열린 제품 결정</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결정 필요</w:t>
            </w:r>
          </w:p>
        </w:tc>
        <w:tc>
          <w:tcPr/>
          <w:p>
            <w:pPr>
              <w:pStyle w:val="Compact"/>
              <w:jc w:val="left"/>
            </w:pPr>
            <w:r>
              <w:t xml:space="preserve">선택지</w:t>
            </w:r>
          </w:p>
        </w:tc>
        <w:tc>
          <w:tcPr/>
          <w:p>
            <w:pPr>
              <w:pStyle w:val="Compact"/>
              <w:jc w:val="left"/>
            </w:pPr>
            <w:r>
              <w:t xml:space="preserve">결정 시점</w:t>
            </w:r>
          </w:p>
        </w:tc>
      </w:tr>
      <w:tr>
        <w:tc>
          <w:tcPr/>
          <w:p>
            <w:pPr>
              <w:pStyle w:val="Compact"/>
              <w:jc w:val="left"/>
            </w:pPr>
            <w:r>
              <w:t xml:space="preserve">OD-001</w:t>
            </w:r>
          </w:p>
        </w:tc>
        <w:tc>
          <w:tcPr/>
          <w:p>
            <w:pPr>
              <w:pStyle w:val="Compact"/>
              <w:jc w:val="left"/>
            </w:pPr>
            <w:r>
              <w:t xml:space="preserve">최종 게임명</w:t>
            </w:r>
          </w:p>
        </w:tc>
        <w:tc>
          <w:tcPr/>
          <w:p>
            <w:pPr>
              <w:pStyle w:val="Compact"/>
              <w:jc w:val="left"/>
            </w:pPr>
            <w:r>
              <w:t xml:space="preserve">야구혼, 야구 못하면 또 환생함, 신규명</w:t>
            </w:r>
          </w:p>
        </w:tc>
        <w:tc>
          <w:tcPr/>
          <w:p>
            <w:pPr>
              <w:pStyle w:val="Compact"/>
              <w:jc w:val="left"/>
            </w:pPr>
            <w:r>
              <w:t xml:space="preserve">상표 검색 전</w:t>
            </w:r>
          </w:p>
        </w:tc>
      </w:tr>
      <w:tr>
        <w:tc>
          <w:tcPr/>
          <w:p>
            <w:pPr>
              <w:pStyle w:val="Compact"/>
              <w:jc w:val="left"/>
            </w:pPr>
            <w:r>
              <w:t xml:space="preserve">OD-002</w:t>
            </w:r>
          </w:p>
        </w:tc>
        <w:tc>
          <w:tcPr/>
          <w:p>
            <w:pPr>
              <w:pStyle w:val="Compact"/>
              <w:jc w:val="left"/>
            </w:pPr>
            <w:r>
              <w:t xml:space="preserve">Windows 배포 채널</w:t>
            </w:r>
          </w:p>
        </w:tc>
        <w:tc>
          <w:tcPr/>
          <w:p>
            <w:pPr>
              <w:pStyle w:val="Compact"/>
              <w:jc w:val="left"/>
            </w:pPr>
            <w:r>
              <w:t xml:space="preserve">Steam 등 PC 스토어, 독립 배포</w:t>
            </w:r>
          </w:p>
        </w:tc>
        <w:tc>
          <w:tcPr/>
          <w:p>
            <w:pPr>
              <w:pStyle w:val="Compact"/>
              <w:jc w:val="left"/>
            </w:pPr>
            <w:r>
              <w:t xml:space="preserve">P4 전</w:t>
            </w:r>
          </w:p>
        </w:tc>
      </w:tr>
      <w:tr>
        <w:tc>
          <w:tcPr/>
          <w:p>
            <w:pPr>
              <w:pStyle w:val="Compact"/>
              <w:jc w:val="left"/>
            </w:pPr>
            <w:r>
              <w:t xml:space="preserve">OD-003</w:t>
            </w:r>
          </w:p>
        </w:tc>
        <w:tc>
          <w:tcPr/>
          <w:p>
            <w:pPr>
              <w:pStyle w:val="Compact"/>
              <w:jc w:val="left"/>
            </w:pPr>
            <w:r>
              <w:t xml:space="preserve">프로 해금 가격</w:t>
            </w:r>
          </w:p>
        </w:tc>
        <w:tc>
          <w:tcPr/>
          <w:p>
            <w:pPr>
              <w:pStyle w:val="Compact"/>
              <w:jc w:val="left"/>
            </w:pPr>
            <w:r>
              <w:t xml:space="preserve">시장·콘텐츠 규모 기반</w:t>
            </w:r>
          </w:p>
        </w:tc>
        <w:tc>
          <w:tcPr/>
          <w:p>
            <w:pPr>
              <w:pStyle w:val="Compact"/>
              <w:jc w:val="left"/>
            </w:pPr>
            <w:r>
              <w:t xml:space="preserve">프로 데뷔 확장 전</w:t>
            </w:r>
          </w:p>
        </w:tc>
      </w:tr>
      <w:tr>
        <w:tc>
          <w:tcPr/>
          <w:p>
            <w:pPr>
              <w:pStyle w:val="Compact"/>
              <w:jc w:val="left"/>
            </w:pPr>
            <w:r>
              <w:t xml:space="preserve">OD-004</w:t>
            </w:r>
          </w:p>
        </w:tc>
        <w:tc>
          <w:tcPr/>
          <w:p>
            <w:pPr>
              <w:pStyle w:val="Compact"/>
              <w:jc w:val="left"/>
            </w:pPr>
            <w:r>
              <w:t xml:space="preserve">최소 Windows 버전</w:t>
            </w:r>
          </w:p>
        </w:tc>
        <w:tc>
          <w:tcPr/>
          <w:p>
            <w:pPr>
              <w:pStyle w:val="Compact"/>
              <w:jc w:val="left"/>
            </w:pPr>
            <w:r>
              <w:t xml:space="preserve">Windows 10/11 범위</w:t>
            </w:r>
          </w:p>
        </w:tc>
        <w:tc>
          <w:tcPr/>
          <w:p>
            <w:pPr>
              <w:pStyle w:val="Compact"/>
              <w:jc w:val="left"/>
            </w:pPr>
            <w:r>
              <w:t xml:space="preserve">P0 배포 spike</w:t>
            </w:r>
          </w:p>
        </w:tc>
      </w:tr>
      <w:tr>
        <w:tc>
          <w:tcPr/>
          <w:p>
            <w:pPr>
              <w:pStyle w:val="Compact"/>
              <w:jc w:val="left"/>
            </w:pPr>
            <w:r>
              <w:t xml:space="preserve">OD-005</w:t>
            </w:r>
          </w:p>
        </w:tc>
        <w:tc>
          <w:tcPr/>
          <w:p>
            <w:pPr>
              <w:pStyle w:val="Compact"/>
              <w:jc w:val="left"/>
            </w:pPr>
            <w:r>
              <w:t xml:space="preserve">최소 iOS 버전</w:t>
            </w:r>
          </w:p>
        </w:tc>
        <w:tc>
          <w:tcPr/>
          <w:p>
            <w:pPr>
              <w:pStyle w:val="Compact"/>
              <w:jc w:val="left"/>
            </w:pPr>
            <w:r>
              <w:t xml:space="preserve">SwiftUI 기능·기기 범위</w:t>
            </w:r>
          </w:p>
        </w:tc>
        <w:tc>
          <w:tcPr/>
          <w:p>
            <w:pPr>
              <w:pStyle w:val="Compact"/>
              <w:jc w:val="left"/>
            </w:pPr>
            <w:r>
              <w:t xml:space="preserve">P7 시작</w:t>
            </w:r>
          </w:p>
        </w:tc>
      </w:tr>
      <w:tr>
        <w:tc>
          <w:tcPr/>
          <w:p>
            <w:pPr>
              <w:pStyle w:val="Compact"/>
              <w:jc w:val="left"/>
            </w:pPr>
            <w:r>
              <w:t xml:space="preserve">OD-006</w:t>
            </w:r>
          </w:p>
        </w:tc>
        <w:tc>
          <w:tcPr/>
          <w:p>
            <w:pPr>
              <w:pStyle w:val="Compact"/>
              <w:jc w:val="left"/>
            </w:pPr>
            <w:r>
              <w:t xml:space="preserve">클라우드 저장</w:t>
            </w:r>
          </w:p>
        </w:tc>
        <w:tc>
          <w:tcPr/>
          <w:p>
            <w:pPr>
              <w:pStyle w:val="Compact"/>
              <w:jc w:val="left"/>
            </w:pPr>
            <w:r>
              <w:t xml:space="preserve">없음, 파일 이동, iCloud</w:t>
            </w:r>
          </w:p>
        </w:tc>
        <w:tc>
          <w:tcPr/>
          <w:p>
            <w:pPr>
              <w:pStyle w:val="Compact"/>
              <w:jc w:val="left"/>
            </w:pPr>
            <w:r>
              <w:t xml:space="preserve">P7 설계</w:t>
            </w:r>
          </w:p>
        </w:tc>
      </w:tr>
      <w:tr>
        <w:tc>
          <w:tcPr/>
          <w:p>
            <w:pPr>
              <w:pStyle w:val="Compact"/>
              <w:jc w:val="left"/>
            </w:pPr>
            <w:r>
              <w:t xml:space="preserve">OD-007</w:t>
            </w:r>
          </w:p>
        </w:tc>
        <w:tc>
          <w:tcPr/>
          <w:p>
            <w:pPr>
              <w:pStyle w:val="Compact"/>
              <w:jc w:val="left"/>
            </w:pPr>
            <w:r>
              <w:t xml:space="preserve">성별·리그 등록 규칙</w:t>
            </w:r>
          </w:p>
        </w:tc>
        <w:tc>
          <w:tcPr/>
          <w:p>
            <w:pPr>
              <w:pStyle w:val="Compact"/>
              <w:jc w:val="left"/>
            </w:pPr>
            <w:r>
              <w:t xml:space="preserve">남성 리그 기준, 성별 선택 가능한 가상 규칙 등</w:t>
            </w:r>
          </w:p>
        </w:tc>
        <w:tc>
          <w:tcPr/>
          <w:p>
            <w:pPr>
              <w:pStyle w:val="Compact"/>
              <w:jc w:val="left"/>
            </w:pPr>
            <w:r>
              <w:t xml:space="preserve">선수 생성 확장 전</w:t>
            </w:r>
          </w:p>
        </w:tc>
      </w:tr>
      <w:tr>
        <w:tc>
          <w:tcPr/>
          <w:p>
            <w:pPr>
              <w:pStyle w:val="Compact"/>
              <w:jc w:val="left"/>
            </w:pPr>
            <w:r>
              <w:t xml:space="preserve">OD-008</w:t>
            </w:r>
          </w:p>
        </w:tc>
        <w:tc>
          <w:tcPr/>
          <w:p>
            <w:pPr>
              <w:pStyle w:val="Compact"/>
              <w:jc w:val="left"/>
            </w:pPr>
            <w:r>
              <w:t xml:space="preserve">병역 표현 상세도</w:t>
            </w:r>
          </w:p>
        </w:tc>
        <w:tc>
          <w:tcPr/>
          <w:p>
            <w:pPr>
              <w:pStyle w:val="Compact"/>
              <w:jc w:val="left"/>
            </w:pPr>
            <w:r>
              <w:t xml:space="preserve">현재 간소화 기준의 최종 명칭</w:t>
            </w:r>
          </w:p>
        </w:tc>
        <w:tc>
          <w:tcPr/>
          <w:p>
            <w:pPr>
              <w:pStyle w:val="Compact"/>
              <w:jc w:val="left"/>
            </w:pPr>
            <w:r>
              <w:t xml:space="preserve">프로 전체 설계</w:t>
            </w:r>
          </w:p>
        </w:tc>
      </w:tr>
      <w:tr>
        <w:tc>
          <w:tcPr/>
          <w:p>
            <w:pPr>
              <w:pStyle w:val="Compact"/>
              <w:jc w:val="left"/>
            </w:pPr>
            <w:r>
              <w:t xml:space="preserve">OD-009</w:t>
            </w:r>
          </w:p>
        </w:tc>
        <w:tc>
          <w:tcPr/>
          <w:p>
            <w:pPr>
              <w:pStyle w:val="Compact"/>
              <w:jc w:val="left"/>
            </w:pPr>
            <w:r>
              <w:t xml:space="preserve">실제 규칙 업데이트</w:t>
            </w:r>
          </w:p>
        </w:tc>
        <w:tc>
          <w:tcPr/>
          <w:p>
            <w:pPr>
              <w:pStyle w:val="Compact"/>
              <w:jc w:val="left"/>
            </w:pPr>
            <w:r>
              <w:t xml:space="preserve">세계 생성 시 ruleset 고정 여부</w:t>
            </w:r>
          </w:p>
        </w:tc>
        <w:tc>
          <w:tcPr/>
          <w:p>
            <w:pPr>
              <w:pStyle w:val="Compact"/>
              <w:jc w:val="left"/>
            </w:pPr>
            <w:r>
              <w:t xml:space="preserve">P4 전</w:t>
            </w:r>
          </w:p>
        </w:tc>
      </w:tr>
      <w:tr>
        <w:tc>
          <w:tcPr/>
          <w:p>
            <w:pPr>
              <w:pStyle w:val="Compact"/>
              <w:jc w:val="left"/>
            </w:pPr>
            <w:r>
              <w:t xml:space="preserve">OD-010</w:t>
            </w:r>
          </w:p>
        </w:tc>
        <w:tc>
          <w:tcPr/>
          <w:p>
            <w:pPr>
              <w:pStyle w:val="Compact"/>
              <w:jc w:val="left"/>
            </w:pPr>
            <w:r>
              <w:t xml:space="preserve">초상화</w:t>
            </w:r>
          </w:p>
        </w:tc>
        <w:tc>
          <w:tcPr/>
          <w:p>
            <w:pPr>
              <w:pStyle w:val="Compact"/>
              <w:jc w:val="left"/>
            </w:pPr>
            <w:r>
              <w:t xml:space="preserve">실루엣 유지, 조합형 2D</w:t>
            </w:r>
          </w:p>
        </w:tc>
        <w:tc>
          <w:tcPr/>
          <w:p>
            <w:pPr>
              <w:pStyle w:val="Compact"/>
              <w:jc w:val="left"/>
            </w:pPr>
            <w:r>
              <w:t xml:space="preserve">콘텐츠 스코프 검토</w:t>
            </w:r>
          </w:p>
        </w:tc>
      </w:tr>
      <w:tr>
        <w:tc>
          <w:tcPr/>
          <w:p>
            <w:pPr>
              <w:pStyle w:val="Compact"/>
              <w:jc w:val="left"/>
            </w:pPr>
            <w:r>
              <w:t xml:space="preserve">OD-011</w:t>
            </w:r>
          </w:p>
        </w:tc>
        <w:tc>
          <w:tcPr/>
          <w:p>
            <w:pPr>
              <w:pStyle w:val="Compact"/>
              <w:jc w:val="left"/>
            </w:pPr>
            <w:r>
              <w:t xml:space="preserve">초기 모드 포맷</w:t>
            </w:r>
          </w:p>
        </w:tc>
        <w:tc>
          <w:tcPr/>
          <w:p>
            <w:pPr>
              <w:pStyle w:val="Compact"/>
              <w:jc w:val="left"/>
            </w:pPr>
            <w:r>
              <w:t xml:space="preserve">ZIP 기반 선언형 팩의 최종 스키마</w:t>
            </w:r>
          </w:p>
        </w:tc>
        <w:tc>
          <w:tcPr/>
          <w:p>
            <w:pPr>
              <w:pStyle w:val="Compact"/>
              <w:jc w:val="left"/>
            </w:pPr>
            <w:r>
              <w:t xml:space="preserve">P4 전</w:t>
            </w:r>
          </w:p>
        </w:tc>
      </w:tr>
      <w:tr>
        <w:tc>
          <w:tcPr/>
          <w:p>
            <w:pPr>
              <w:pStyle w:val="Compact"/>
              <w:jc w:val="left"/>
            </w:pPr>
            <w:r>
              <w:t xml:space="preserve">OD-012</w:t>
            </w:r>
          </w:p>
        </w:tc>
        <w:tc>
          <w:tcPr/>
          <w:p>
            <w:pPr>
              <w:pStyle w:val="Compact"/>
              <w:jc w:val="left"/>
            </w:pPr>
            <w:r>
              <w:t xml:space="preserve">프로 세계 시뮬레이션 깊이</w:t>
            </w:r>
          </w:p>
        </w:tc>
        <w:tc>
          <w:tcPr/>
          <w:p>
            <w:pPr>
              <w:pStyle w:val="Compact"/>
              <w:jc w:val="left"/>
            </w:pPr>
            <w:r>
              <w:t xml:space="preserve">주변 상세·배경 압축의 범위</w:t>
            </w:r>
          </w:p>
        </w:tc>
        <w:tc>
          <w:tcPr/>
          <w:p>
            <w:pPr>
              <w:pStyle w:val="Compact"/>
              <w:jc w:val="left"/>
            </w:pPr>
            <w:r>
              <w:t xml:space="preserve">P5 밸런스</w:t>
            </w:r>
          </w:p>
        </w:tc>
      </w:tr>
    </w:tbl>
    <w:bookmarkEnd w:id="521"/>
    <w:bookmarkStart w:id="522" w:name="결정-절차"/>
    <w:p>
      <w:pPr>
        <w:pStyle w:val="Heading2"/>
      </w:pPr>
      <w:r>
        <w:t xml:space="preserve">4. 결정 절차</w:t>
      </w:r>
    </w:p>
    <w:p>
      <w:pPr>
        <w:pStyle w:val="Compact"/>
        <w:numPr>
          <w:ilvl w:val="0"/>
          <w:numId w:val="1346"/>
        </w:numPr>
      </w:pPr>
      <w:r>
        <w:t xml:space="preserve">사용자 가치와 실패 비용을 명시한다.</w:t>
      </w:r>
    </w:p>
    <w:p>
      <w:pPr>
        <w:pStyle w:val="Compact"/>
        <w:numPr>
          <w:ilvl w:val="0"/>
          <w:numId w:val="1346"/>
        </w:numPr>
      </w:pPr>
      <w:r>
        <w:t xml:space="preserve">최소 2개 대안을 비교한다.</w:t>
      </w:r>
    </w:p>
    <w:p>
      <w:pPr>
        <w:pStyle w:val="Compact"/>
        <w:numPr>
          <w:ilvl w:val="0"/>
          <w:numId w:val="1346"/>
        </w:numPr>
      </w:pPr>
      <w:r>
        <w:t xml:space="preserve">빠른 spike 또는 플레이테스트가 가능하면 먼저 수행한다.</w:t>
      </w:r>
    </w:p>
    <w:p>
      <w:pPr>
        <w:pStyle w:val="Compact"/>
        <w:numPr>
          <w:ilvl w:val="0"/>
          <w:numId w:val="1346"/>
        </w:numPr>
      </w:pPr>
      <w:r>
        <w:t xml:space="preserve">저장·결정론·플랫폼 영향 여부를 확인한다.</w:t>
      </w:r>
    </w:p>
    <w:p>
      <w:pPr>
        <w:pStyle w:val="Compact"/>
        <w:numPr>
          <w:ilvl w:val="0"/>
          <w:numId w:val="1346"/>
        </w:numPr>
      </w:pPr>
      <w:r>
        <w:t xml:space="preserve">ADR로 기록하고 영향 문서를 갱신한다.</w:t>
      </w:r>
    </w:p>
    <w:bookmarkEnd w:id="522"/>
    <w:bookmarkStart w:id="523" w:name="변경-금지선"/>
    <w:p>
      <w:pPr>
        <w:pStyle w:val="Heading2"/>
      </w:pPr>
      <w:r>
        <w:t xml:space="preserve">5. 변경 금지선</w:t>
      </w:r>
    </w:p>
    <w:p>
      <w:pPr>
        <w:pStyle w:val="FirstParagraph"/>
      </w:pPr>
      <w:r>
        <w:t xml:space="preserve">다음은 새로운 근거와 제품 책임자의 명시적 승인 없이는 변경하지 않는다.</w:t>
      </w:r>
    </w:p>
    <w:p>
      <w:pPr>
        <w:pStyle w:val="Compact"/>
        <w:numPr>
          <w:ilvl w:val="0"/>
          <w:numId w:val="1347"/>
        </w:numPr>
      </w:pPr>
      <w:r>
        <w:t xml:space="preserve">구매가 능력·지명 확률을 높이지 않는 원칙.</w:t>
      </w:r>
    </w:p>
    <w:p>
      <w:pPr>
        <w:pStyle w:val="Compact"/>
        <w:numPr>
          <w:ilvl w:val="0"/>
          <w:numId w:val="1347"/>
        </w:numPr>
      </w:pPr>
      <w:r>
        <w:t xml:space="preserve">현재 스탯 상세 공개.</w:t>
      </w:r>
    </w:p>
    <w:p>
      <w:pPr>
        <w:pStyle w:val="Compact"/>
        <w:numPr>
          <w:ilvl w:val="0"/>
          <w:numId w:val="1347"/>
        </w:numPr>
      </w:pPr>
      <w:r>
        <w:t xml:space="preserve">타자 계획 선확정과 AI 비치팅.</w:t>
      </w:r>
    </w:p>
    <w:p>
      <w:pPr>
        <w:pStyle w:val="Compact"/>
        <w:numPr>
          <w:ilvl w:val="0"/>
          <w:numId w:val="1347"/>
        </w:numPr>
      </w:pPr>
      <w:r>
        <w:t xml:space="preserve">중요 경기 결과 보정 금지.</w:t>
      </w:r>
    </w:p>
    <w:p>
      <w:pPr>
        <w:pStyle w:val="Compact"/>
        <w:numPr>
          <w:ilvl w:val="0"/>
          <w:numId w:val="1347"/>
        </w:numPr>
      </w:pPr>
      <w:r>
        <w:t xml:space="preserve">고교 무료 완결.</w:t>
      </w:r>
    </w:p>
    <w:p>
      <w:pPr>
        <w:pStyle w:val="Compact"/>
        <w:numPr>
          <w:ilvl w:val="0"/>
          <w:numId w:val="1347"/>
        </w:numPr>
      </w:pPr>
      <w:r>
        <w:t xml:space="preserve">싱글플레이·오프라인 우선.</w:t>
      </w:r>
    </w:p>
    <w:p>
      <w:r>
        <w:br w:type="page"/>
      </w:r>
    </w:p>
    <w:bookmarkEnd w:id="523"/>
    <w:bookmarkEnd w:id="524"/>
    <w:bookmarkStart w:id="533" w:name="요구사항-추적성-매트릭스"/>
    <w:p>
      <w:pPr>
        <w:pStyle w:val="Heading1"/>
      </w:pPr>
      <w:r>
        <w:t xml:space="preserve">요구사항 추적성 매트릭스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DOC-16</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목적</w:t>
            </w:r>
          </w:p>
        </w:tc>
        <w:tc>
          <w:tcPr/>
          <w:p>
            <w:pPr>
              <w:pStyle w:val="Compact"/>
              <w:jc w:val="left"/>
            </w:pPr>
            <w:r>
              <w:t xml:space="preserve">제품 요구사항이 사용 사례·기술 모듈·테스트에 연결됐는지 확인</w:t>
            </w:r>
          </w:p>
        </w:tc>
      </w:tr>
    </w:tbl>
    <w:bookmarkStart w:id="525" w:name="핵심-기능-추적"/>
    <w:p>
      <w:pPr>
        <w:pStyle w:val="Heading2"/>
      </w:pPr>
      <w:r>
        <w:t xml:space="preserve">1. 핵심 기능 추적</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Requirement</w:t>
            </w:r>
          </w:p>
        </w:tc>
        <w:tc>
          <w:tcPr/>
          <w:p>
            <w:pPr>
              <w:pStyle w:val="Compact"/>
              <w:jc w:val="left"/>
            </w:pPr>
            <w:r>
              <w:t xml:space="preserve">요약</w:t>
            </w:r>
          </w:p>
        </w:tc>
        <w:tc>
          <w:tcPr/>
          <w:p>
            <w:pPr>
              <w:pStyle w:val="Compact"/>
              <w:jc w:val="left"/>
            </w:pPr>
            <w:r>
              <w:t xml:space="preserve">Use Case</w:t>
            </w:r>
          </w:p>
        </w:tc>
        <w:tc>
          <w:tcPr/>
          <w:p>
            <w:pPr>
              <w:pStyle w:val="Compact"/>
              <w:jc w:val="left"/>
            </w:pPr>
            <w:r>
              <w:t xml:space="preserve">주요 모듈</w:t>
            </w:r>
          </w:p>
        </w:tc>
        <w:tc>
          <w:tcPr/>
          <w:p>
            <w:pPr>
              <w:pStyle w:val="Compact"/>
              <w:jc w:val="left"/>
            </w:pPr>
            <w:r>
              <w:t xml:space="preserve">화면</w:t>
            </w:r>
          </w:p>
        </w:tc>
        <w:tc>
          <w:tcPr/>
          <w:p>
            <w:pPr>
              <w:pStyle w:val="Compact"/>
              <w:jc w:val="left"/>
            </w:pPr>
            <w:r>
              <w:t xml:space="preserve">검증</w:t>
            </w:r>
          </w:p>
        </w:tc>
      </w:tr>
      <w:tr>
        <w:tc>
          <w:tcPr/>
          <w:p>
            <w:pPr>
              <w:pStyle w:val="Compact"/>
              <w:jc w:val="left"/>
            </w:pPr>
            <w:r>
              <w:t xml:space="preserve">PRD-FR-001</w:t>
            </w:r>
          </w:p>
        </w:tc>
        <w:tc>
          <w:tcPr/>
          <w:p>
            <w:pPr>
              <w:pStyle w:val="Compact"/>
              <w:jc w:val="left"/>
            </w:pPr>
            <w:r>
              <w:t xml:space="preserve">프리셋·자유 배분 생성</w:t>
            </w:r>
          </w:p>
        </w:tc>
        <w:tc>
          <w:tcPr/>
          <w:p>
            <w:pPr>
              <w:pStyle w:val="Compact"/>
              <w:jc w:val="left"/>
            </w:pPr>
            <w:r>
              <w:t xml:space="preserve">UC-003</w:t>
            </w:r>
          </w:p>
        </w:tc>
        <w:tc>
          <w:tcPr/>
          <w:p>
            <w:pPr>
              <w:pStyle w:val="Compact"/>
              <w:jc w:val="left"/>
            </w:pPr>
            <w:r>
              <w:t xml:space="preserve">Domain, Meta, Development</w:t>
            </w:r>
          </w:p>
        </w:tc>
        <w:tc>
          <w:tcPr/>
          <w:p>
            <w:pPr>
              <w:pStyle w:val="Compact"/>
              <w:jc w:val="left"/>
            </w:pPr>
            <w:r>
              <w:t xml:space="preserve">CRT-003~005</w:t>
            </w:r>
          </w:p>
        </w:tc>
        <w:tc>
          <w:tcPr/>
          <w:p>
            <w:pPr>
              <w:pStyle w:val="Compact"/>
              <w:jc w:val="left"/>
            </w:pPr>
            <w:r>
              <w:t xml:space="preserve">단위, 생성 예산 테스트</w:t>
            </w:r>
          </w:p>
        </w:tc>
      </w:tr>
      <w:tr>
        <w:tc>
          <w:tcPr/>
          <w:p>
            <w:pPr>
              <w:pStyle w:val="Compact"/>
              <w:jc w:val="left"/>
            </w:pPr>
            <w:r>
              <w:t xml:space="preserve">PRD-FR-002</w:t>
            </w:r>
          </w:p>
        </w:tc>
        <w:tc>
          <w:tcPr/>
          <w:p>
            <w:pPr>
              <w:pStyle w:val="Compact"/>
              <w:jc w:val="left"/>
            </w:pPr>
            <w:r>
              <w:t xml:space="preserve">현재 세부 스탯 공개</w:t>
            </w:r>
          </w:p>
        </w:tc>
        <w:tc>
          <w:tcPr/>
          <w:p>
            <w:pPr>
              <w:pStyle w:val="Compact"/>
              <w:jc w:val="left"/>
            </w:pPr>
            <w:r>
              <w:t xml:space="preserve">UC-003, UC-009</w:t>
            </w:r>
          </w:p>
        </w:tc>
        <w:tc>
          <w:tcPr/>
          <w:p>
            <w:pPr>
              <w:pStyle w:val="Compact"/>
              <w:jc w:val="left"/>
            </w:pPr>
            <w:r>
              <w:t xml:space="preserve">Player, Protocol</w:t>
            </w:r>
          </w:p>
        </w:tc>
        <w:tc>
          <w:tcPr/>
          <w:p>
            <w:pPr>
              <w:pStyle w:val="Compact"/>
              <w:jc w:val="left"/>
            </w:pPr>
            <w:r>
              <w:t xml:space="preserve">PLR-002~005</w:t>
            </w:r>
          </w:p>
        </w:tc>
        <w:tc>
          <w:tcPr/>
          <w:p>
            <w:pPr>
              <w:pStyle w:val="Compact"/>
              <w:jc w:val="left"/>
            </w:pPr>
            <w:r>
              <w:t xml:space="preserve">UI·산식 추적 테스트</w:t>
            </w:r>
          </w:p>
        </w:tc>
      </w:tr>
      <w:tr>
        <w:tc>
          <w:tcPr/>
          <w:p>
            <w:pPr>
              <w:pStyle w:val="Compact"/>
              <w:jc w:val="left"/>
            </w:pPr>
            <w:r>
              <w:t xml:space="preserve">PRD-FR-003</w:t>
            </w:r>
          </w:p>
        </w:tc>
        <w:tc>
          <w:tcPr/>
          <w:p>
            <w:pPr>
              <w:pStyle w:val="Compact"/>
              <w:jc w:val="left"/>
            </w:pPr>
            <w:r>
              <w:t xml:space="preserve">잠재 범위·신뢰도</w:t>
            </w:r>
          </w:p>
        </w:tc>
        <w:tc>
          <w:tcPr/>
          <w:p>
            <w:pPr>
              <w:pStyle w:val="Compact"/>
              <w:jc w:val="left"/>
            </w:pPr>
            <w:r>
              <w:t xml:space="preserve">UC-003, UC-009</w:t>
            </w:r>
          </w:p>
        </w:tc>
        <w:tc>
          <w:tcPr/>
          <w:p>
            <w:pPr>
              <w:pStyle w:val="Compact"/>
              <w:jc w:val="left"/>
            </w:pPr>
            <w:r>
              <w:t xml:space="preserve">Development, Belief</w:t>
            </w:r>
          </w:p>
        </w:tc>
        <w:tc>
          <w:tcPr/>
          <w:p>
            <w:pPr>
              <w:pStyle w:val="Compact"/>
              <w:jc w:val="left"/>
            </w:pPr>
            <w:r>
              <w:t xml:space="preserve">PLR-003</w:t>
            </w:r>
          </w:p>
        </w:tc>
        <w:tc>
          <w:tcPr/>
          <w:p>
            <w:pPr>
              <w:pStyle w:val="Compact"/>
              <w:jc w:val="left"/>
            </w:pPr>
            <w:r>
              <w:t xml:space="preserve">범위 불변조건·표본 테스트</w:t>
            </w:r>
          </w:p>
        </w:tc>
      </w:tr>
      <w:tr>
        <w:tc>
          <w:tcPr/>
          <w:p>
            <w:pPr>
              <w:pStyle w:val="Compact"/>
              <w:jc w:val="left"/>
            </w:pPr>
            <w:r>
              <w:t xml:space="preserve">PRD-FR-010</w:t>
            </w:r>
          </w:p>
        </w:tc>
        <w:tc>
          <w:tcPr/>
          <w:p>
            <w:pPr>
              <w:pStyle w:val="Compact"/>
              <w:jc w:val="left"/>
            </w:pPr>
            <w:r>
              <w:t xml:space="preserve">60~90분 고교 런</w:t>
            </w:r>
          </w:p>
        </w:tc>
        <w:tc>
          <w:tcPr/>
          <w:p>
            <w:pPr>
              <w:pStyle w:val="Compact"/>
              <w:jc w:val="left"/>
            </w:pPr>
            <w:r>
              <w:t xml:space="preserve">UC-005, UC-012</w:t>
            </w:r>
          </w:p>
        </w:tc>
        <w:tc>
          <w:tcPr/>
          <w:p>
            <w:pPr>
              <w:pStyle w:val="Compact"/>
              <w:jc w:val="left"/>
            </w:pPr>
            <w:r>
              <w:t xml:space="preserve">Career, Content</w:t>
            </w:r>
          </w:p>
        </w:tc>
        <w:tc>
          <w:tcPr/>
          <w:p>
            <w:pPr>
              <w:pStyle w:val="Compact"/>
              <w:jc w:val="left"/>
            </w:pPr>
            <w:r>
              <w:t xml:space="preserve">CAR-001</w:t>
            </w:r>
          </w:p>
        </w:tc>
        <w:tc>
          <w:tcPr/>
          <w:p>
            <w:pPr>
              <w:pStyle w:val="Compact"/>
              <w:jc w:val="left"/>
            </w:pPr>
            <w:r>
              <w:t xml:space="preserve">플레이테스트 세션 길이</w:t>
            </w:r>
          </w:p>
        </w:tc>
      </w:tr>
      <w:tr>
        <w:tc>
          <w:tcPr/>
          <w:p>
            <w:pPr>
              <w:pStyle w:val="Compact"/>
              <w:jc w:val="left"/>
            </w:pPr>
            <w:r>
              <w:t xml:space="preserve">PRD-FR-013</w:t>
            </w:r>
          </w:p>
        </w:tc>
        <w:tc>
          <w:tcPr/>
          <w:p>
            <w:pPr>
              <w:pStyle w:val="Compact"/>
              <w:jc w:val="left"/>
            </w:pPr>
            <w:r>
              <w:t xml:space="preserve">학교 차별화</w:t>
            </w:r>
          </w:p>
        </w:tc>
        <w:tc>
          <w:tcPr/>
          <w:p>
            <w:pPr>
              <w:pStyle w:val="Compact"/>
              <w:jc w:val="left"/>
            </w:pPr>
            <w:r>
              <w:t xml:space="preserve">UC-002, UC-003</w:t>
            </w:r>
          </w:p>
        </w:tc>
        <w:tc>
          <w:tcPr/>
          <w:p>
            <w:pPr>
              <w:pStyle w:val="Compact"/>
              <w:jc w:val="left"/>
            </w:pPr>
            <w:r>
              <w:t xml:space="preserve">Career, Content</w:t>
            </w:r>
          </w:p>
        </w:tc>
        <w:tc>
          <w:tcPr/>
          <w:p>
            <w:pPr>
              <w:pStyle w:val="Compact"/>
              <w:jc w:val="left"/>
            </w:pPr>
            <w:r>
              <w:t xml:space="preserve">학교 선택</w:t>
            </w:r>
          </w:p>
        </w:tc>
        <w:tc>
          <w:tcPr/>
          <w:p>
            <w:pPr>
              <w:pStyle w:val="Compact"/>
              <w:jc w:val="left"/>
            </w:pPr>
            <w:r>
              <w:t xml:space="preserve">자동 런·선택률 분석</w:t>
            </w:r>
          </w:p>
        </w:tc>
      </w:tr>
      <w:tr>
        <w:tc>
          <w:tcPr/>
          <w:p>
            <w:pPr>
              <w:pStyle w:val="Compact"/>
              <w:jc w:val="left"/>
            </w:pPr>
            <w:r>
              <w:t xml:space="preserve">PRD-FR-014</w:t>
            </w:r>
          </w:p>
        </w:tc>
        <w:tc>
          <w:tcPr/>
          <w:p>
            <w:pPr>
              <w:pStyle w:val="Compact"/>
              <w:jc w:val="left"/>
            </w:pPr>
            <w:r>
              <w:t xml:space="preserve">미지명 종료·분석</w:t>
            </w:r>
          </w:p>
        </w:tc>
        <w:tc>
          <w:tcPr/>
          <w:p>
            <w:pPr>
              <w:pStyle w:val="Compact"/>
              <w:jc w:val="left"/>
            </w:pPr>
            <w:r>
              <w:t xml:space="preserve">UC-013</w:t>
            </w:r>
          </w:p>
        </w:tc>
        <w:tc>
          <w:tcPr/>
          <w:p>
            <w:pPr>
              <w:pStyle w:val="Compact"/>
              <w:jc w:val="left"/>
            </w:pPr>
            <w:r>
              <w:t xml:space="preserve">Career, Meta</w:t>
            </w:r>
          </w:p>
        </w:tc>
        <w:tc>
          <w:tcPr/>
          <w:p>
            <w:pPr>
              <w:pStyle w:val="Compact"/>
              <w:jc w:val="left"/>
            </w:pPr>
            <w:r>
              <w:t xml:space="preserve">META-001</w:t>
            </w:r>
          </w:p>
        </w:tc>
        <w:tc>
          <w:tcPr/>
          <w:p>
            <w:pPr>
              <w:pStyle w:val="Compact"/>
              <w:jc w:val="left"/>
            </w:pPr>
            <w:r>
              <w:t xml:space="preserve">미지명 회귀 경로</w:t>
            </w:r>
          </w:p>
        </w:tc>
      </w:tr>
      <w:tr>
        <w:tc>
          <w:tcPr/>
          <w:p>
            <w:pPr>
              <w:pStyle w:val="Compact"/>
              <w:jc w:val="left"/>
            </w:pPr>
            <w:r>
              <w:t xml:space="preserve">PRD-FR-020</w:t>
            </w:r>
          </w:p>
        </w:tc>
        <w:tc>
          <w:tcPr/>
          <w:p>
            <w:pPr>
              <w:pStyle w:val="Compact"/>
              <w:jc w:val="left"/>
            </w:pPr>
            <w:r>
              <w:t xml:space="preserve">구종·코스·의도·강도</w:t>
            </w:r>
          </w:p>
        </w:tc>
        <w:tc>
          <w:tcPr/>
          <w:p>
            <w:pPr>
              <w:pStyle w:val="Compact"/>
              <w:jc w:val="left"/>
            </w:pPr>
            <w:r>
              <w:t xml:space="preserve">UC-006~008</w:t>
            </w:r>
          </w:p>
        </w:tc>
        <w:tc>
          <w:tcPr/>
          <w:p>
            <w:pPr>
              <w:pStyle w:val="Compact"/>
              <w:jc w:val="left"/>
            </w:pPr>
            <w:r>
              <w:t xml:space="preserve">Simulation</w:t>
            </w:r>
          </w:p>
        </w:tc>
        <w:tc>
          <w:tcPr/>
          <w:p>
            <w:pPr>
              <w:pStyle w:val="Compact"/>
              <w:jc w:val="left"/>
            </w:pPr>
            <w:r>
              <w:t xml:space="preserve">CAR-006</w:t>
            </w:r>
          </w:p>
        </w:tc>
        <w:tc>
          <w:tcPr/>
          <w:p>
            <w:pPr>
              <w:pStyle w:val="Compact"/>
              <w:jc w:val="left"/>
            </w:pPr>
            <w:r>
              <w:t xml:space="preserve">투구 조합 단위·UI 테스트</w:t>
            </w:r>
          </w:p>
        </w:tc>
      </w:tr>
      <w:tr>
        <w:tc>
          <w:tcPr/>
          <w:p>
            <w:pPr>
              <w:pStyle w:val="Compact"/>
              <w:jc w:val="left"/>
            </w:pPr>
            <w:r>
              <w:t xml:space="preserve">PRD-FR-021</w:t>
            </w:r>
          </w:p>
        </w:tc>
        <w:tc>
          <w:tcPr/>
          <w:p>
            <w:pPr>
              <w:pStyle w:val="Compact"/>
              <w:jc w:val="left"/>
            </w:pPr>
            <w:r>
              <w:t xml:space="preserve">포수 주·대안 추천</w:t>
            </w:r>
          </w:p>
        </w:tc>
        <w:tc>
          <w:tcPr/>
          <w:p>
            <w:pPr>
              <w:pStyle w:val="Compact"/>
              <w:jc w:val="left"/>
            </w:pPr>
            <w:r>
              <w:t xml:space="preserve">UC-006~008</w:t>
            </w:r>
          </w:p>
        </w:tc>
        <w:tc>
          <w:tcPr/>
          <w:p>
            <w:pPr>
              <w:pStyle w:val="Compact"/>
              <w:jc w:val="left"/>
            </w:pPr>
            <w:r>
              <w:t xml:space="preserve">Simulation, Relationship</w:t>
            </w:r>
          </w:p>
        </w:tc>
        <w:tc>
          <w:tcPr/>
          <w:p>
            <w:pPr>
              <w:pStyle w:val="Compact"/>
              <w:jc w:val="left"/>
            </w:pPr>
            <w:r>
              <w:t xml:space="preserve">CAR-006</w:t>
            </w:r>
          </w:p>
        </w:tc>
        <w:tc>
          <w:tcPr/>
          <w:p>
            <w:pPr>
              <w:pStyle w:val="Compact"/>
              <w:jc w:val="left"/>
            </w:pPr>
            <w:r>
              <w:t xml:space="preserve">추천 입력·차별성 테스트</w:t>
            </w:r>
          </w:p>
        </w:tc>
      </w:tr>
      <w:tr>
        <w:tc>
          <w:tcPr/>
          <w:p>
            <w:pPr>
              <w:pStyle w:val="Compact"/>
              <w:jc w:val="left"/>
            </w:pPr>
            <w:r>
              <w:t xml:space="preserve">PRD-FR-022</w:t>
            </w:r>
          </w:p>
        </w:tc>
        <w:tc>
          <w:tcPr/>
          <w:p>
            <w:pPr>
              <w:pStyle w:val="Compact"/>
              <w:jc w:val="left"/>
            </w:pPr>
            <w:r>
              <w:t xml:space="preserve">타자 계획 선확정</w:t>
            </w:r>
          </w:p>
        </w:tc>
        <w:tc>
          <w:tcPr/>
          <w:p>
            <w:pPr>
              <w:pStyle w:val="Compact"/>
              <w:jc w:val="left"/>
            </w:pPr>
            <w:r>
              <w:t xml:space="preserve">UC-006</w:t>
            </w:r>
          </w:p>
        </w:tc>
        <w:tc>
          <w:tcPr/>
          <w:p>
            <w:pPr>
              <w:pStyle w:val="Compact"/>
              <w:jc w:val="left"/>
            </w:pPr>
            <w:r>
              <w:t xml:space="preserve">Simulation</w:t>
            </w:r>
          </w:p>
        </w:tc>
        <w:tc>
          <w:tcPr/>
          <w:p>
            <w:pPr>
              <w:pStyle w:val="Compact"/>
              <w:jc w:val="left"/>
            </w:pPr>
            <w:r>
              <w:t xml:space="preserve">내부</w:t>
            </w:r>
          </w:p>
        </w:tc>
        <w:tc>
          <w:tcPr/>
          <w:p>
            <w:pPr>
              <w:pStyle w:val="Compact"/>
              <w:jc w:val="left"/>
            </w:pPr>
            <w:r>
              <w:t xml:space="preserve">QA-INV-001</w:t>
            </w:r>
          </w:p>
        </w:tc>
      </w:tr>
      <w:tr>
        <w:tc>
          <w:tcPr/>
          <w:p>
            <w:pPr>
              <w:pStyle w:val="Compact"/>
              <w:jc w:val="left"/>
            </w:pPr>
            <w:r>
              <w:t xml:space="preserve">PRD-FR-023</w:t>
            </w:r>
          </w:p>
        </w:tc>
        <w:tc>
          <w:tcPr/>
          <w:p>
            <w:pPr>
              <w:pStyle w:val="Compact"/>
              <w:jc w:val="left"/>
            </w:pPr>
            <w:r>
              <w:t xml:space="preserve">장기 상대 적응</w:t>
            </w:r>
          </w:p>
        </w:tc>
        <w:tc>
          <w:tcPr/>
          <w:p>
            <w:pPr>
              <w:pStyle w:val="Compact"/>
              <w:jc w:val="left"/>
            </w:pPr>
            <w:r>
              <w:t xml:space="preserve">UC-009</w:t>
            </w:r>
          </w:p>
        </w:tc>
        <w:tc>
          <w:tcPr/>
          <w:p>
            <w:pPr>
              <w:pStyle w:val="Compact"/>
              <w:jc w:val="left"/>
            </w:pPr>
            <w:r>
              <w:t xml:space="preserve">Simulation, Analytics</w:t>
            </w:r>
          </w:p>
        </w:tc>
        <w:tc>
          <w:tcPr/>
          <w:p>
            <w:pPr>
              <w:pStyle w:val="Compact"/>
              <w:jc w:val="left"/>
            </w:pPr>
            <w:r>
              <w:t xml:space="preserve">CAR-008</w:t>
            </w:r>
          </w:p>
        </w:tc>
        <w:tc>
          <w:tcPr/>
          <w:p>
            <w:pPr>
              <w:pStyle w:val="Compact"/>
              <w:jc w:val="left"/>
            </w:pPr>
            <w:r>
              <w:t xml:space="preserve">재대결 분포 테스트</w:t>
            </w:r>
          </w:p>
        </w:tc>
      </w:tr>
      <w:tr>
        <w:tc>
          <w:tcPr/>
          <w:p>
            <w:pPr>
              <w:pStyle w:val="Compact"/>
              <w:jc w:val="left"/>
            </w:pPr>
            <w:r>
              <w:t xml:space="preserve">PRD-FR-024</w:t>
            </w:r>
          </w:p>
        </w:tc>
        <w:tc>
          <w:tcPr/>
          <w:p>
            <w:pPr>
              <w:pStyle w:val="Compact"/>
              <w:jc w:val="left"/>
            </w:pPr>
            <w:r>
              <w:t xml:space="preserve">인과 피드백</w:t>
            </w:r>
          </w:p>
        </w:tc>
        <w:tc>
          <w:tcPr/>
          <w:p>
            <w:pPr>
              <w:pStyle w:val="Compact"/>
              <w:jc w:val="left"/>
            </w:pPr>
            <w:r>
              <w:t xml:space="preserve">UC-007~009</w:t>
            </w:r>
          </w:p>
        </w:tc>
        <w:tc>
          <w:tcPr/>
          <w:p>
            <w:pPr>
              <w:pStyle w:val="Compact"/>
              <w:jc w:val="left"/>
            </w:pPr>
            <w:r>
              <w:t xml:space="preserve">Protocol, Content</w:t>
            </w:r>
          </w:p>
        </w:tc>
        <w:tc>
          <w:tcPr/>
          <w:p>
            <w:pPr>
              <w:pStyle w:val="Compact"/>
              <w:jc w:val="left"/>
            </w:pPr>
            <w:r>
              <w:t xml:space="preserve">CAR-007~008</w:t>
            </w:r>
          </w:p>
        </w:tc>
        <w:tc>
          <w:tcPr/>
          <w:p>
            <w:pPr>
              <w:pStyle w:val="Compact"/>
              <w:jc w:val="left"/>
            </w:pPr>
            <w:r>
              <w:t xml:space="preserve">reason code·플레이테스트</w:t>
            </w:r>
          </w:p>
        </w:tc>
      </w:tr>
      <w:tr>
        <w:tc>
          <w:tcPr/>
          <w:p>
            <w:pPr>
              <w:pStyle w:val="Compact"/>
              <w:jc w:val="left"/>
            </w:pPr>
            <w:r>
              <w:t xml:space="preserve">PRD-FR-025</w:t>
            </w:r>
          </w:p>
        </w:tc>
        <w:tc>
          <w:tcPr/>
          <w:p>
            <w:pPr>
              <w:pStyle w:val="Compact"/>
              <w:jc w:val="left"/>
            </w:pPr>
            <w:r>
              <w:t xml:space="preserve">결과 보정 금지</w:t>
            </w:r>
          </w:p>
        </w:tc>
        <w:tc>
          <w:tcPr/>
          <w:p>
            <w:pPr>
              <w:pStyle w:val="Compact"/>
              <w:jc w:val="left"/>
            </w:pPr>
            <w:r>
              <w:t xml:space="preserve">UC-006~009</w:t>
            </w:r>
          </w:p>
        </w:tc>
        <w:tc>
          <w:tcPr/>
          <w:p>
            <w:pPr>
              <w:pStyle w:val="Compact"/>
              <w:jc w:val="left"/>
            </w:pPr>
            <w:r>
              <w:t xml:space="preserve">Simulation</w:t>
            </w:r>
          </w:p>
        </w:tc>
        <w:tc>
          <w:tcPr/>
          <w:p>
            <w:pPr>
              <w:pStyle w:val="Compact"/>
              <w:jc w:val="left"/>
            </w:pPr>
            <w:r>
              <w:t xml:space="preserve">내부</w:t>
            </w:r>
          </w:p>
        </w:tc>
        <w:tc>
          <w:tcPr/>
          <w:p>
            <w:pPr>
              <w:pStyle w:val="Compact"/>
              <w:jc w:val="left"/>
            </w:pPr>
            <w:r>
              <w:t xml:space="preserve">QA-INV-003</w:t>
            </w:r>
          </w:p>
        </w:tc>
      </w:tr>
      <w:tr>
        <w:tc>
          <w:tcPr/>
          <w:p>
            <w:pPr>
              <w:pStyle w:val="Compact"/>
              <w:jc w:val="left"/>
            </w:pPr>
            <w:r>
              <w:t xml:space="preserve">PRD-FR-030</w:t>
            </w:r>
          </w:p>
        </w:tc>
        <w:tc>
          <w:tcPr/>
          <w:p>
            <w:pPr>
              <w:pStyle w:val="Compact"/>
              <w:jc w:val="left"/>
            </w:pPr>
            <w:r>
              <w:t xml:space="preserve">야구혼 정보·선택</w:t>
            </w:r>
          </w:p>
        </w:tc>
        <w:tc>
          <w:tcPr/>
          <w:p>
            <w:pPr>
              <w:pStyle w:val="Compact"/>
              <w:jc w:val="left"/>
            </w:pPr>
            <w:r>
              <w:t xml:space="preserve">UC-013, UC-003</w:t>
            </w:r>
          </w:p>
        </w:tc>
        <w:tc>
          <w:tcPr/>
          <w:p>
            <w:pPr>
              <w:pStyle w:val="Compact"/>
              <w:jc w:val="left"/>
            </w:pPr>
            <w:r>
              <w:t xml:space="preserve">Meta</w:t>
            </w:r>
          </w:p>
        </w:tc>
        <w:tc>
          <w:tcPr/>
          <w:p>
            <w:pPr>
              <w:pStyle w:val="Compact"/>
              <w:jc w:val="left"/>
            </w:pPr>
            <w:r>
              <w:t xml:space="preserve">META-002</w:t>
            </w:r>
          </w:p>
        </w:tc>
        <w:tc>
          <w:tcPr/>
          <w:p>
            <w:pPr>
              <w:pStyle w:val="Compact"/>
              <w:jc w:val="left"/>
            </w:pPr>
            <w:r>
              <w:t xml:space="preserve">메타 노드 테스트</w:t>
            </w:r>
          </w:p>
        </w:tc>
      </w:tr>
      <w:tr>
        <w:tc>
          <w:tcPr/>
          <w:p>
            <w:pPr>
              <w:pStyle w:val="Compact"/>
              <w:jc w:val="left"/>
            </w:pPr>
            <w:r>
              <w:t xml:space="preserve">PRD-FR-031</w:t>
            </w:r>
          </w:p>
        </w:tc>
        <w:tc>
          <w:tcPr/>
          <w:p>
            <w:pPr>
              <w:pStyle w:val="Compact"/>
              <w:jc w:val="left"/>
            </w:pPr>
            <w:r>
              <w:t xml:space="preserve">능력 보너스 상한</w:t>
            </w:r>
          </w:p>
        </w:tc>
        <w:tc>
          <w:tcPr/>
          <w:p>
            <w:pPr>
              <w:pStyle w:val="Compact"/>
              <w:jc w:val="left"/>
            </w:pPr>
            <w:r>
              <w:t xml:space="preserve">UC-003</w:t>
            </w:r>
          </w:p>
        </w:tc>
        <w:tc>
          <w:tcPr/>
          <w:p>
            <w:pPr>
              <w:pStyle w:val="Compact"/>
              <w:jc w:val="left"/>
            </w:pPr>
            <w:r>
              <w:t xml:space="preserve">Meta, Development</w:t>
            </w:r>
          </w:p>
        </w:tc>
        <w:tc>
          <w:tcPr/>
          <w:p>
            <w:pPr>
              <w:pStyle w:val="Compact"/>
              <w:jc w:val="left"/>
            </w:pPr>
            <w:r>
              <w:t xml:space="preserve">CRT-001</w:t>
            </w:r>
          </w:p>
        </w:tc>
        <w:tc>
          <w:tcPr/>
          <w:p>
            <w:pPr>
              <w:pStyle w:val="Compact"/>
              <w:jc w:val="left"/>
            </w:pPr>
            <w:r>
              <w:t xml:space="preserve">QA-INV-006</w:t>
            </w:r>
          </w:p>
        </w:tc>
      </w:tr>
      <w:tr>
        <w:tc>
          <w:tcPr/>
          <w:p>
            <w:pPr>
              <w:pStyle w:val="Compact"/>
              <w:jc w:val="left"/>
            </w:pPr>
            <w:r>
              <w:t xml:space="preserve">PRD-FR-032</w:t>
            </w:r>
          </w:p>
        </w:tc>
        <w:tc>
          <w:tcPr/>
          <w:p>
            <w:pPr>
              <w:pStyle w:val="Compact"/>
              <w:jc w:val="left"/>
            </w:pPr>
            <w:r>
              <w:t xml:space="preserve">기억 최대 3장</w:t>
            </w:r>
          </w:p>
        </w:tc>
        <w:tc>
          <w:tcPr/>
          <w:p>
            <w:pPr>
              <w:pStyle w:val="Compact"/>
              <w:jc w:val="left"/>
            </w:pPr>
            <w:r>
              <w:t xml:space="preserve">UC-003, UC-013</w:t>
            </w:r>
          </w:p>
        </w:tc>
        <w:tc>
          <w:tcPr/>
          <w:p>
            <w:pPr>
              <w:pStyle w:val="Compact"/>
              <w:jc w:val="left"/>
            </w:pPr>
            <w:r>
              <w:t xml:space="preserve">Meta</w:t>
            </w:r>
          </w:p>
        </w:tc>
        <w:tc>
          <w:tcPr/>
          <w:p>
            <w:pPr>
              <w:pStyle w:val="Compact"/>
              <w:jc w:val="left"/>
            </w:pPr>
            <w:r>
              <w:t xml:space="preserve">CRT-002, META-003</w:t>
            </w:r>
          </w:p>
        </w:tc>
        <w:tc>
          <w:tcPr/>
          <w:p>
            <w:pPr>
              <w:pStyle w:val="Compact"/>
              <w:jc w:val="left"/>
            </w:pPr>
            <w:r>
              <w:t xml:space="preserve">속성 기반 슬롯 테스트</w:t>
            </w:r>
          </w:p>
        </w:tc>
      </w:tr>
      <w:tr>
        <w:tc>
          <w:tcPr/>
          <w:p>
            <w:pPr>
              <w:pStyle w:val="Compact"/>
              <w:jc w:val="left"/>
            </w:pPr>
            <w:r>
              <w:t xml:space="preserve">PRD-FR-033</w:t>
            </w:r>
          </w:p>
        </w:tc>
        <w:tc>
          <w:tcPr/>
          <w:p>
            <w:pPr>
              <w:pStyle w:val="Compact"/>
              <w:jc w:val="left"/>
            </w:pPr>
            <w:r>
              <w:t xml:space="preserve">각성 3개</w:t>
            </w:r>
          </w:p>
        </w:tc>
        <w:tc>
          <w:tcPr/>
          <w:p>
            <w:pPr>
              <w:pStyle w:val="Compact"/>
              <w:jc w:val="left"/>
            </w:pPr>
            <w:r>
              <w:t xml:space="preserve">UC-010</w:t>
            </w:r>
          </w:p>
        </w:tc>
        <w:tc>
          <w:tcPr/>
          <w:p>
            <w:pPr>
              <w:pStyle w:val="Compact"/>
              <w:jc w:val="left"/>
            </w:pPr>
            <w:r>
              <w:t xml:space="preserve">Meta, Content</w:t>
            </w:r>
          </w:p>
        </w:tc>
        <w:tc>
          <w:tcPr/>
          <w:p>
            <w:pPr>
              <w:pStyle w:val="Compact"/>
              <w:jc w:val="left"/>
            </w:pPr>
            <w:r>
              <w:t xml:space="preserve">각성 선택</w:t>
            </w:r>
          </w:p>
        </w:tc>
        <w:tc>
          <w:tcPr/>
          <w:p>
            <w:pPr>
              <w:pStyle w:val="Compact"/>
              <w:jc w:val="left"/>
            </w:pPr>
            <w:r>
              <w:t xml:space="preserve">횟수·중복 테스트</w:t>
            </w:r>
          </w:p>
        </w:tc>
      </w:tr>
      <w:tr>
        <w:tc>
          <w:tcPr/>
          <w:p>
            <w:pPr>
              <w:pStyle w:val="Compact"/>
              <w:jc w:val="left"/>
            </w:pPr>
            <w:r>
              <w:t xml:space="preserve">PRD-FR-034</w:t>
            </w:r>
          </w:p>
        </w:tc>
        <w:tc>
          <w:tcPr/>
          <w:p>
            <w:pPr>
              <w:pStyle w:val="Compact"/>
              <w:jc w:val="left"/>
            </w:pPr>
            <w:r>
              <w:t xml:space="preserve">삶별 지명 목표</w:t>
            </w:r>
          </w:p>
        </w:tc>
        <w:tc>
          <w:tcPr/>
          <w:p>
            <w:pPr>
              <w:pStyle w:val="Compact"/>
              <w:jc w:val="left"/>
            </w:pPr>
            <w:r>
              <w:t xml:space="preserve">UC-012~013</w:t>
            </w:r>
          </w:p>
        </w:tc>
        <w:tc>
          <w:tcPr/>
          <w:p>
            <w:pPr>
              <w:pStyle w:val="Compact"/>
              <w:jc w:val="left"/>
            </w:pPr>
            <w:r>
              <w:t xml:space="preserve">Career, Meta, BalanceLab</w:t>
            </w:r>
          </w:p>
        </w:tc>
        <w:tc>
          <w:tcPr/>
          <w:p>
            <w:pPr>
              <w:pStyle w:val="Compact"/>
              <w:jc w:val="left"/>
            </w:pPr>
            <w:r>
              <w:t xml:space="preserve">드래프트</w:t>
            </w:r>
          </w:p>
        </w:tc>
        <w:tc>
          <w:tcPr/>
          <w:p>
            <w:pPr>
              <w:pStyle w:val="Compact"/>
              <w:jc w:val="left"/>
            </w:pPr>
            <w:r>
              <w:t xml:space="preserve">100k 런 통계 테스트</w:t>
            </w:r>
          </w:p>
        </w:tc>
      </w:tr>
      <w:tr>
        <w:tc>
          <w:tcPr/>
          <w:p>
            <w:pPr>
              <w:pStyle w:val="Compact"/>
              <w:jc w:val="left"/>
            </w:pPr>
            <w:r>
              <w:t xml:space="preserve">PRD-FR-035</w:t>
            </w:r>
          </w:p>
        </w:tc>
        <w:tc>
          <w:tcPr/>
          <w:p>
            <w:pPr>
              <w:pStyle w:val="Compact"/>
              <w:jc w:val="left"/>
            </w:pPr>
            <w:r>
              <w:t xml:space="preserve">업보</w:t>
            </w:r>
          </w:p>
        </w:tc>
        <w:tc>
          <w:tcPr/>
          <w:p>
            <w:pPr>
              <w:pStyle w:val="Compact"/>
              <w:jc w:val="left"/>
            </w:pPr>
            <w:r>
              <w:t xml:space="preserve">UC-003, UC-013</w:t>
            </w:r>
          </w:p>
        </w:tc>
        <w:tc>
          <w:tcPr/>
          <w:p>
            <w:pPr>
              <w:pStyle w:val="Compact"/>
              <w:jc w:val="left"/>
            </w:pPr>
            <w:r>
              <w:t xml:space="preserve">Meta</w:t>
            </w:r>
          </w:p>
        </w:tc>
        <w:tc>
          <w:tcPr/>
          <w:p>
            <w:pPr>
              <w:pStyle w:val="Compact"/>
              <w:jc w:val="left"/>
            </w:pPr>
            <w:r>
              <w:t xml:space="preserve">CRT-002</w:t>
            </w:r>
          </w:p>
        </w:tc>
        <w:tc>
          <w:tcPr/>
          <w:p>
            <w:pPr>
              <w:pStyle w:val="Compact"/>
              <w:jc w:val="left"/>
            </w:pPr>
            <w:r>
              <w:t xml:space="preserve">배율·제약 테스트</w:t>
            </w:r>
          </w:p>
        </w:tc>
      </w:tr>
      <w:tr>
        <w:tc>
          <w:tcPr/>
          <w:p>
            <w:pPr>
              <w:pStyle w:val="Compact"/>
              <w:jc w:val="left"/>
            </w:pPr>
            <w:r>
              <w:t xml:space="preserve">PRD-FR-040</w:t>
            </w:r>
          </w:p>
        </w:tc>
        <w:tc>
          <w:tcPr/>
          <w:p>
            <w:pPr>
              <w:pStyle w:val="Compact"/>
              <w:jc w:val="left"/>
            </w:pPr>
            <w:r>
              <w:t xml:space="preserve">구매 전 지명 정보</w:t>
            </w:r>
          </w:p>
        </w:tc>
        <w:tc>
          <w:tcPr/>
          <w:p>
            <w:pPr>
              <w:pStyle w:val="Compact"/>
              <w:jc w:val="left"/>
            </w:pPr>
            <w:r>
              <w:t xml:space="preserve">UC-012, UC-014</w:t>
            </w:r>
          </w:p>
        </w:tc>
        <w:tc>
          <w:tcPr/>
          <w:p>
            <w:pPr>
              <w:pStyle w:val="Compact"/>
              <w:jc w:val="left"/>
            </w:pPr>
            <w:r>
              <w:t xml:space="preserve">Career, Commerce</w:t>
            </w:r>
          </w:p>
        </w:tc>
        <w:tc>
          <w:tcPr/>
          <w:p>
            <w:pPr>
              <w:pStyle w:val="Compact"/>
              <w:jc w:val="left"/>
            </w:pPr>
            <w:r>
              <w:t xml:space="preserve">CAR-009~010</w:t>
            </w:r>
          </w:p>
        </w:tc>
        <w:tc>
          <w:tcPr/>
          <w:p>
            <w:pPr>
              <w:pStyle w:val="Compact"/>
              <w:jc w:val="left"/>
            </w:pPr>
            <w:r>
              <w:t xml:space="preserve">잠금 UI E2E</w:t>
            </w:r>
          </w:p>
        </w:tc>
      </w:tr>
      <w:tr>
        <w:tc>
          <w:tcPr/>
          <w:p>
            <w:pPr>
              <w:pStyle w:val="Compact"/>
              <w:jc w:val="left"/>
            </w:pPr>
            <w:r>
              <w:t xml:space="preserve">PRD-FR-041</w:t>
            </w:r>
          </w:p>
        </w:tc>
        <w:tc>
          <w:tcPr/>
          <w:p>
            <w:pPr>
              <w:pStyle w:val="Compact"/>
              <w:jc w:val="left"/>
            </w:pPr>
            <w:r>
              <w:t xml:space="preserve">계약 시 영구 해금</w:t>
            </w:r>
          </w:p>
        </w:tc>
        <w:tc>
          <w:tcPr/>
          <w:p>
            <w:pPr>
              <w:pStyle w:val="Compact"/>
              <w:jc w:val="left"/>
            </w:pPr>
            <w:r>
              <w:t xml:space="preserve">UC-014</w:t>
            </w:r>
          </w:p>
        </w:tc>
        <w:tc>
          <w:tcPr/>
          <w:p>
            <w:pPr>
              <w:pStyle w:val="Compact"/>
              <w:jc w:val="left"/>
            </w:pPr>
            <w:r>
              <w:t xml:space="preserve">Commerce, Career</w:t>
            </w:r>
          </w:p>
        </w:tc>
        <w:tc>
          <w:tcPr/>
          <w:p>
            <w:pPr>
              <w:pStyle w:val="Compact"/>
              <w:jc w:val="left"/>
            </w:pPr>
            <w:r>
              <w:t xml:space="preserve">SYS-003</w:t>
            </w:r>
          </w:p>
        </w:tc>
        <w:tc>
          <w:tcPr/>
          <w:p>
            <w:pPr>
              <w:pStyle w:val="Compact"/>
              <w:jc w:val="left"/>
            </w:pPr>
            <w:r>
              <w:t xml:space="preserve">구매 매트릭스</w:t>
            </w:r>
          </w:p>
        </w:tc>
      </w:tr>
      <w:tr>
        <w:tc>
          <w:tcPr/>
          <w:p>
            <w:pPr>
              <w:pStyle w:val="Compact"/>
              <w:jc w:val="left"/>
            </w:pPr>
            <w:r>
              <w:t xml:space="preserve">PRD-FR-042</w:t>
            </w:r>
          </w:p>
        </w:tc>
        <w:tc>
          <w:tcPr/>
          <w:p>
            <w:pPr>
              <w:pStyle w:val="Compact"/>
              <w:jc w:val="left"/>
            </w:pPr>
            <w:r>
              <w:t xml:space="preserve">저장 유지·후속 계속</w:t>
            </w:r>
          </w:p>
        </w:tc>
        <w:tc>
          <w:tcPr/>
          <w:p>
            <w:pPr>
              <w:pStyle w:val="Compact"/>
              <w:jc w:val="left"/>
            </w:pPr>
            <w:r>
              <w:t xml:space="preserve">UC-014~015</w:t>
            </w:r>
          </w:p>
        </w:tc>
        <w:tc>
          <w:tcPr/>
          <w:p>
            <w:pPr>
              <w:pStyle w:val="Compact"/>
              <w:jc w:val="left"/>
            </w:pPr>
            <w:r>
              <w:t xml:space="preserve">Persistence, Commerce</w:t>
            </w:r>
          </w:p>
        </w:tc>
        <w:tc>
          <w:tcPr/>
          <w:p>
            <w:pPr>
              <w:pStyle w:val="Compact"/>
              <w:jc w:val="left"/>
            </w:pPr>
            <w:r>
              <w:t xml:space="preserve">계약 화면</w:t>
            </w:r>
          </w:p>
        </w:tc>
        <w:tc>
          <w:tcPr/>
          <w:p>
            <w:pPr>
              <w:pStyle w:val="Compact"/>
              <w:jc w:val="left"/>
            </w:pPr>
            <w:r>
              <w:t xml:space="preserve">취소·복원 E2E</w:t>
            </w:r>
          </w:p>
        </w:tc>
      </w:tr>
      <w:tr>
        <w:tc>
          <w:tcPr/>
          <w:p>
            <w:pPr>
              <w:pStyle w:val="Compact"/>
              <w:jc w:val="left"/>
            </w:pPr>
            <w:r>
              <w:t xml:space="preserve">PRD-FR-043</w:t>
            </w:r>
          </w:p>
        </w:tc>
        <w:tc>
          <w:tcPr/>
          <w:p>
            <w:pPr>
              <w:pStyle w:val="Compact"/>
              <w:jc w:val="left"/>
            </w:pPr>
            <w:r>
              <w:t xml:space="preserve">구매 비능력 원칙</w:t>
            </w:r>
          </w:p>
        </w:tc>
        <w:tc>
          <w:tcPr/>
          <w:p>
            <w:pPr>
              <w:pStyle w:val="Compact"/>
              <w:jc w:val="left"/>
            </w:pPr>
            <w:r>
              <w:t xml:space="preserve">UC-014</w:t>
            </w:r>
          </w:p>
        </w:tc>
        <w:tc>
          <w:tcPr/>
          <w:p>
            <w:pPr>
              <w:pStyle w:val="Compact"/>
              <w:jc w:val="left"/>
            </w:pPr>
            <w:r>
              <w:t xml:space="preserve">Commerce, Simulation</w:t>
            </w:r>
          </w:p>
        </w:tc>
        <w:tc>
          <w:tcPr/>
          <w:p>
            <w:pPr>
              <w:pStyle w:val="Compact"/>
              <w:jc w:val="left"/>
            </w:pPr>
            <w:r>
              <w:t xml:space="preserve">내부</w:t>
            </w:r>
          </w:p>
        </w:tc>
        <w:tc>
          <w:tcPr/>
          <w:p>
            <w:pPr>
              <w:pStyle w:val="Compact"/>
              <w:jc w:val="left"/>
            </w:pPr>
            <w:r>
              <w:t xml:space="preserve">QA-INV-008</w:t>
            </w:r>
          </w:p>
        </w:tc>
      </w:tr>
      <w:tr>
        <w:tc>
          <w:tcPr/>
          <w:p>
            <w:pPr>
              <w:pStyle w:val="Compact"/>
              <w:jc w:val="left"/>
            </w:pPr>
            <w:r>
              <w:t xml:space="preserve">PRD-FR-050</w:t>
            </w:r>
          </w:p>
        </w:tc>
        <w:tc>
          <w:tcPr/>
          <w:p>
            <w:pPr>
              <w:pStyle w:val="Compact"/>
              <w:jc w:val="left"/>
            </w:pPr>
            <w:r>
              <w:t xml:space="preserve">자동 저장</w:t>
            </w:r>
          </w:p>
        </w:tc>
        <w:tc>
          <w:tcPr/>
          <w:p>
            <w:pPr>
              <w:pStyle w:val="Compact"/>
              <w:jc w:val="left"/>
            </w:pPr>
            <w:r>
              <w:t xml:space="preserve">전 Use Case</w:t>
            </w:r>
          </w:p>
        </w:tc>
        <w:tc>
          <w:tcPr/>
          <w:p>
            <w:pPr>
              <w:pStyle w:val="Compact"/>
              <w:jc w:val="left"/>
            </w:pPr>
            <w:r>
              <w:t xml:space="preserve">Persistence</w:t>
            </w:r>
          </w:p>
        </w:tc>
        <w:tc>
          <w:tcPr/>
          <w:p>
            <w:pPr>
              <w:pStyle w:val="Compact"/>
              <w:jc w:val="left"/>
            </w:pPr>
            <w:r>
              <w:t xml:space="preserve">전역 상태</w:t>
            </w:r>
          </w:p>
        </w:tc>
        <w:tc>
          <w:tcPr/>
          <w:p>
            <w:pPr>
              <w:pStyle w:val="Compact"/>
              <w:jc w:val="left"/>
            </w:pPr>
            <w:r>
              <w:t xml:space="preserve">강제 종료 테스트</w:t>
            </w:r>
          </w:p>
        </w:tc>
      </w:tr>
      <w:tr>
        <w:tc>
          <w:tcPr/>
          <w:p>
            <w:pPr>
              <w:pStyle w:val="Compact"/>
              <w:jc w:val="left"/>
            </w:pPr>
            <w:r>
              <w:t xml:space="preserve">PRD-FR-051</w:t>
            </w:r>
          </w:p>
        </w:tc>
        <w:tc>
          <w:tcPr/>
          <w:p>
            <w:pPr>
              <w:pStyle w:val="Compact"/>
              <w:jc w:val="left"/>
            </w:pPr>
            <w:r>
              <w:t xml:space="preserve">일관 복구</w:t>
            </w:r>
          </w:p>
        </w:tc>
        <w:tc>
          <w:tcPr/>
          <w:p>
            <w:pPr>
              <w:pStyle w:val="Compact"/>
              <w:jc w:val="left"/>
            </w:pPr>
            <w:r>
              <w:t xml:space="preserve">UC-018</w:t>
            </w:r>
          </w:p>
        </w:tc>
        <w:tc>
          <w:tcPr/>
          <w:p>
            <w:pPr>
              <w:pStyle w:val="Compact"/>
              <w:jc w:val="left"/>
            </w:pPr>
            <w:r>
              <w:t xml:space="preserve">Persistence</w:t>
            </w:r>
          </w:p>
        </w:tc>
        <w:tc>
          <w:tcPr/>
          <w:p>
            <w:pPr>
              <w:pStyle w:val="Compact"/>
              <w:jc w:val="left"/>
            </w:pPr>
            <w:r>
              <w:t xml:space="preserve">SYS-004</w:t>
            </w:r>
          </w:p>
        </w:tc>
        <w:tc>
          <w:tcPr/>
          <w:p>
            <w:pPr>
              <w:pStyle w:val="Compact"/>
              <w:jc w:val="left"/>
            </w:pPr>
            <w:r>
              <w:t xml:space="preserve">손상·revision 테스트</w:t>
            </w:r>
          </w:p>
        </w:tc>
      </w:tr>
      <w:tr>
        <w:tc>
          <w:tcPr/>
          <w:p>
            <w:pPr>
              <w:pStyle w:val="Compact"/>
              <w:jc w:val="left"/>
            </w:pPr>
            <w:r>
              <w:t xml:space="preserve">PRD-FR-052</w:t>
            </w:r>
          </w:p>
        </w:tc>
        <w:tc>
          <w:tcPr/>
          <w:p>
            <w:pPr>
              <w:pStyle w:val="Compact"/>
              <w:jc w:val="left"/>
            </w:pPr>
            <w:r>
              <w:t xml:space="preserve">접근성</w:t>
            </w:r>
          </w:p>
        </w:tc>
        <w:tc>
          <w:tcPr/>
          <w:p>
            <w:pPr>
              <w:pStyle w:val="Compact"/>
              <w:jc w:val="left"/>
            </w:pPr>
            <w:r>
              <w:t xml:space="preserve">전 Use Case</w:t>
            </w:r>
          </w:p>
        </w:tc>
        <w:tc>
          <w:tcPr/>
          <w:p>
            <w:pPr>
              <w:pStyle w:val="Compact"/>
              <w:jc w:val="left"/>
            </w:pPr>
            <w:r>
              <w:t xml:space="preserve">UI Adapters</w:t>
            </w:r>
          </w:p>
        </w:tc>
        <w:tc>
          <w:tcPr/>
          <w:p>
            <w:pPr>
              <w:pStyle w:val="Compact"/>
              <w:jc w:val="left"/>
            </w:pPr>
            <w:r>
              <w:t xml:space="preserve">전 화면</w:t>
            </w:r>
          </w:p>
        </w:tc>
        <w:tc>
          <w:tcPr/>
          <w:p>
            <w:pPr>
              <w:pStyle w:val="Compact"/>
              <w:jc w:val="left"/>
            </w:pPr>
            <w:r>
              <w:t xml:space="preserve">키보드·VoiceOver·확대</w:t>
            </w:r>
          </w:p>
        </w:tc>
      </w:tr>
      <w:tr>
        <w:tc>
          <w:tcPr/>
          <w:p>
            <w:pPr>
              <w:pStyle w:val="Compact"/>
              <w:jc w:val="left"/>
            </w:pPr>
            <w:r>
              <w:t xml:space="preserve">PRD-FR-053</w:t>
            </w:r>
          </w:p>
        </w:tc>
        <w:tc>
          <w:tcPr/>
          <w:p>
            <w:pPr>
              <w:pStyle w:val="Compact"/>
              <w:jc w:val="left"/>
            </w:pPr>
            <w:r>
              <w:t xml:space="preserve">기본 모드</w:t>
            </w:r>
          </w:p>
        </w:tc>
        <w:tc>
          <w:tcPr/>
          <w:p>
            <w:pPr>
              <w:pStyle w:val="Compact"/>
              <w:jc w:val="left"/>
            </w:pPr>
            <w:r>
              <w:t xml:space="preserve">UC-001</w:t>
            </w:r>
          </w:p>
        </w:tc>
        <w:tc>
          <w:tcPr/>
          <w:p>
            <w:pPr>
              <w:pStyle w:val="Compact"/>
              <w:jc w:val="left"/>
            </w:pPr>
            <w:r>
              <w:t xml:space="preserve">Content, Persistence</w:t>
            </w:r>
          </w:p>
        </w:tc>
        <w:tc>
          <w:tcPr/>
          <w:p>
            <w:pPr>
              <w:pStyle w:val="Compact"/>
              <w:jc w:val="left"/>
            </w:pPr>
            <w:r>
              <w:t xml:space="preserve">APP-004</w:t>
            </w:r>
          </w:p>
        </w:tc>
        <w:tc>
          <w:tcPr/>
          <w:p>
            <w:pPr>
              <w:pStyle w:val="Compact"/>
              <w:jc w:val="left"/>
            </w:pPr>
            <w:r>
              <w:t xml:space="preserve">팩 로드·충돌 테스트</w:t>
            </w:r>
          </w:p>
        </w:tc>
      </w:tr>
      <w:tr>
        <w:tc>
          <w:tcPr/>
          <w:p>
            <w:pPr>
              <w:pStyle w:val="Compact"/>
              <w:jc w:val="left"/>
            </w:pPr>
            <w:r>
              <w:t xml:space="preserve">PRD-FR-054</w:t>
            </w:r>
          </w:p>
        </w:tc>
        <w:tc>
          <w:tcPr/>
          <w:p>
            <w:pPr>
              <w:pStyle w:val="Compact"/>
              <w:jc w:val="left"/>
            </w:pPr>
            <w:r>
              <w:t xml:space="preserve">선언형 모드</w:t>
            </w:r>
          </w:p>
        </w:tc>
        <w:tc>
          <w:tcPr/>
          <w:p>
            <w:pPr>
              <w:pStyle w:val="Compact"/>
              <w:jc w:val="left"/>
            </w:pPr>
            <w:r>
              <w:t xml:space="preserve">UC-001</w:t>
            </w:r>
          </w:p>
        </w:tc>
        <w:tc>
          <w:tcPr/>
          <w:p>
            <w:pPr>
              <w:pStyle w:val="Compact"/>
              <w:jc w:val="left"/>
            </w:pPr>
            <w:r>
              <w:t xml:space="preserve">ContentCompiler</w:t>
            </w:r>
          </w:p>
        </w:tc>
        <w:tc>
          <w:tcPr/>
          <w:p>
            <w:pPr>
              <w:pStyle w:val="Compact"/>
              <w:jc w:val="left"/>
            </w:pPr>
            <w:r>
              <w:t xml:space="preserve">APP-004</w:t>
            </w:r>
          </w:p>
        </w:tc>
        <w:tc>
          <w:tcPr/>
          <w:p>
            <w:pPr>
              <w:pStyle w:val="Compact"/>
              <w:jc w:val="left"/>
            </w:pPr>
            <w:r>
              <w:t xml:space="preserve">임의 코드 차단·경로 테스트</w:t>
            </w:r>
          </w:p>
        </w:tc>
      </w:tr>
    </w:tbl>
    <w:bookmarkEnd w:id="525"/>
    <w:bookmarkStart w:id="526" w:name="비기능-추적"/>
    <w:p>
      <w:pPr>
        <w:pStyle w:val="Heading2"/>
      </w:pPr>
      <w:r>
        <w:t xml:space="preserve">2. 비기능 추적</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기술 구현</w:t>
            </w:r>
          </w:p>
        </w:tc>
        <w:tc>
          <w:tcPr/>
          <w:p>
            <w:pPr>
              <w:pStyle w:val="Compact"/>
              <w:jc w:val="left"/>
            </w:pPr>
            <w:r>
              <w:t xml:space="preserve">테스트·게이트</w:t>
            </w:r>
          </w:p>
        </w:tc>
      </w:tr>
      <w:tr>
        <w:tc>
          <w:tcPr/>
          <w:p>
            <w:pPr>
              <w:pStyle w:val="Compact"/>
              <w:jc w:val="left"/>
            </w:pPr>
            <w:r>
              <w:t xml:space="preserve">PRD-NFR-001 결정론</w:t>
            </w:r>
          </w:p>
        </w:tc>
        <w:tc>
          <w:tcPr/>
          <w:p>
            <w:pPr>
              <w:pStyle w:val="Compact"/>
              <w:jc w:val="left"/>
            </w:pPr>
            <w:r>
              <w:t xml:space="preserve">목적별 PRNG, 고정소수점, 명령·이벤트</w:t>
            </w:r>
          </w:p>
        </w:tc>
        <w:tc>
          <w:tcPr/>
          <w:p>
            <w:pPr>
              <w:pStyle w:val="Compact"/>
              <w:jc w:val="left"/>
            </w:pPr>
            <w:r>
              <w:t xml:space="preserve">골든 해시, 플랫폼 fixture</w:t>
            </w:r>
          </w:p>
        </w:tc>
      </w:tr>
      <w:tr>
        <w:tc>
          <w:tcPr/>
          <w:p>
            <w:pPr>
              <w:pStyle w:val="Compact"/>
              <w:jc w:val="left"/>
            </w:pPr>
            <w:r>
              <w:t xml:space="preserve">PRD-NFR-002 반응성</w:t>
            </w:r>
          </w:p>
        </w:tc>
        <w:tc>
          <w:tcPr/>
          <w:p>
            <w:pPr>
              <w:pStyle w:val="Compact"/>
              <w:jc w:val="left"/>
            </w:pPr>
            <w:r>
              <w:t xml:space="preserve">sidecar 비동기, 스냅숏, UI 구독 범위</w:t>
            </w:r>
          </w:p>
        </w:tc>
        <w:tc>
          <w:tcPr/>
          <w:p>
            <w:pPr>
              <w:pStyle w:val="Compact"/>
              <w:jc w:val="left"/>
            </w:pPr>
            <w:r>
              <w:t xml:space="preserve">P95 성능 테스트</w:t>
            </w:r>
          </w:p>
        </w:tc>
      </w:tr>
      <w:tr>
        <w:tc>
          <w:tcPr/>
          <w:p>
            <w:pPr>
              <w:pStyle w:val="Compact"/>
              <w:jc w:val="left"/>
            </w:pPr>
            <w:r>
              <w:t xml:space="preserve">PRD-NFR-003 진행 속도</w:t>
            </w:r>
          </w:p>
        </w:tc>
        <w:tc>
          <w:tcPr/>
          <w:p>
            <w:pPr>
              <w:pStyle w:val="Compact"/>
              <w:jc w:val="left"/>
            </w:pPr>
            <w:r>
              <w:t xml:space="preserve">추천 기본값, 자동 진행, 짧은 피드백</w:t>
            </w:r>
          </w:p>
        </w:tc>
        <w:tc>
          <w:tcPr/>
          <w:p>
            <w:pPr>
              <w:pStyle w:val="Compact"/>
              <w:jc w:val="left"/>
            </w:pPr>
            <w:r>
              <w:t xml:space="preserve">공당 시간·세션 길이 KPI</w:t>
            </w:r>
          </w:p>
        </w:tc>
      </w:tr>
      <w:tr>
        <w:tc>
          <w:tcPr/>
          <w:p>
            <w:pPr>
              <w:pStyle w:val="Compact"/>
              <w:jc w:val="left"/>
            </w:pPr>
            <w:r>
              <w:t xml:space="preserve">PRD-NFR-004 저장 신뢰성</w:t>
            </w:r>
          </w:p>
        </w:tc>
        <w:tc>
          <w:tcPr/>
          <w:p>
            <w:pPr>
              <w:pStyle w:val="Compact"/>
              <w:jc w:val="left"/>
            </w:pPr>
            <w:r>
              <w:t xml:space="preserve">원자 저장, checksum, 백업</w:t>
            </w:r>
          </w:p>
        </w:tc>
        <w:tc>
          <w:tcPr/>
          <w:p>
            <w:pPr>
              <w:pStyle w:val="Compact"/>
              <w:jc w:val="left"/>
            </w:pPr>
            <w:r>
              <w:t xml:space="preserve">손상·강제 종료·마이그레이션</w:t>
            </w:r>
          </w:p>
        </w:tc>
      </w:tr>
      <w:tr>
        <w:tc>
          <w:tcPr/>
          <w:p>
            <w:pPr>
              <w:pStyle w:val="Compact"/>
              <w:jc w:val="left"/>
            </w:pPr>
            <w:r>
              <w:t xml:space="preserve">PRD-NFR-005 오프라인</w:t>
            </w:r>
          </w:p>
        </w:tc>
        <w:tc>
          <w:tcPr/>
          <w:p>
            <w:pPr>
              <w:pStyle w:val="Compact"/>
              <w:jc w:val="left"/>
            </w:pPr>
            <w:r>
              <w:t xml:space="preserve">로컬 코어·저장, 권한 캐시</w:t>
            </w:r>
          </w:p>
        </w:tc>
        <w:tc>
          <w:tcPr/>
          <w:p>
            <w:pPr>
              <w:pStyle w:val="Compact"/>
              <w:jc w:val="left"/>
            </w:pPr>
            <w:r>
              <w:t xml:space="preserve">네트워크 단절 E2E</w:t>
            </w:r>
          </w:p>
        </w:tc>
      </w:tr>
      <w:tr>
        <w:tc>
          <w:tcPr/>
          <w:p>
            <w:pPr>
              <w:pStyle w:val="Compact"/>
              <w:jc w:val="left"/>
            </w:pPr>
            <w:r>
              <w:t xml:space="preserve">PRD-NFR-006 지역화</w:t>
            </w:r>
          </w:p>
        </w:tc>
        <w:tc>
          <w:tcPr/>
          <w:p>
            <w:pPr>
              <w:pStyle w:val="Compact"/>
              <w:jc w:val="left"/>
            </w:pPr>
            <w:r>
              <w:t xml:space="preserve">안정 키, 콘텐츠 컴파일러</w:t>
            </w:r>
          </w:p>
        </w:tc>
        <w:tc>
          <w:tcPr/>
          <w:p>
            <w:pPr>
              <w:pStyle w:val="Compact"/>
              <w:jc w:val="left"/>
            </w:pPr>
            <w:r>
              <w:t xml:space="preserve">누락 키·치환 테스트</w:t>
            </w:r>
          </w:p>
        </w:tc>
      </w:tr>
      <w:tr>
        <w:tc>
          <w:tcPr/>
          <w:p>
            <w:pPr>
              <w:pStyle w:val="Compact"/>
              <w:jc w:val="left"/>
            </w:pPr>
            <w:r>
              <w:t xml:space="preserve">PRD-NFR-007 개인정보</w:t>
            </w:r>
          </w:p>
        </w:tc>
        <w:tc>
          <w:tcPr/>
          <w:p>
            <w:pPr>
              <w:pStyle w:val="Compact"/>
              <w:jc w:val="left"/>
            </w:pPr>
            <w:r>
              <w:t xml:space="preserve">계정 없음, opt-in 분석</w:t>
            </w:r>
          </w:p>
        </w:tc>
        <w:tc>
          <w:tcPr/>
          <w:p>
            <w:pPr>
              <w:pStyle w:val="Compact"/>
              <w:jc w:val="left"/>
            </w:pPr>
            <w:r>
              <w:t xml:space="preserve">데이터 스캔·내보내기 검토</w:t>
            </w:r>
          </w:p>
        </w:tc>
      </w:tr>
      <w:tr>
        <w:tc>
          <w:tcPr/>
          <w:p>
            <w:pPr>
              <w:pStyle w:val="Compact"/>
              <w:jc w:val="left"/>
            </w:pPr>
            <w:r>
              <w:t xml:space="preserve">PRD-NFR-008 플랫폼 중립</w:t>
            </w:r>
          </w:p>
        </w:tc>
        <w:tc>
          <w:tcPr/>
          <w:p>
            <w:pPr>
              <w:pStyle w:val="Compact"/>
              <w:jc w:val="left"/>
            </w:pPr>
            <w:r>
              <w:t xml:space="preserve">portable save, Swift 코어</w:t>
            </w:r>
          </w:p>
        </w:tc>
        <w:tc>
          <w:tcPr/>
          <w:p>
            <w:pPr>
              <w:pStyle w:val="Compact"/>
              <w:jc w:val="left"/>
            </w:pPr>
            <w:r>
              <w:t xml:space="preserve">Windows↔iOS fixture</w:t>
            </w:r>
          </w:p>
        </w:tc>
      </w:tr>
    </w:tbl>
    <w:bookmarkEnd w:id="526"/>
    <w:bookmarkStart w:id="531" w:name="릴리스-추적-체크리스트"/>
    <w:p>
      <w:pPr>
        <w:pStyle w:val="Heading2"/>
      </w:pPr>
      <w:r>
        <w:t xml:space="preserve">3. 릴리스 추적 체크리스트</w:t>
      </w:r>
    </w:p>
    <w:bookmarkStart w:id="527" w:name="pitcher-lab-2"/>
    <w:p>
      <w:pPr>
        <w:pStyle w:val="Heading3"/>
      </w:pPr>
      <w:r>
        <w:t xml:space="preserve">Pitcher Lab</w:t>
      </w:r>
    </w:p>
    <w:p>
      <w:pPr>
        <w:pStyle w:val="Compact"/>
        <w:numPr>
          <w:ilvl w:val="0"/>
          <w:numId w:val="1348"/>
        </w:numPr>
      </w:pPr>
      <w:r>
        <w:t xml:space="preserve">PRD-FR-001~005.</w:t>
      </w:r>
    </w:p>
    <w:p>
      <w:pPr>
        <w:pStyle w:val="Compact"/>
        <w:numPr>
          <w:ilvl w:val="0"/>
          <w:numId w:val="1348"/>
        </w:numPr>
      </w:pPr>
      <w:r>
        <w:t xml:space="preserve">PRD-FR-020~025.</w:t>
      </w:r>
    </w:p>
    <w:p>
      <w:pPr>
        <w:pStyle w:val="Compact"/>
        <w:numPr>
          <w:ilvl w:val="0"/>
          <w:numId w:val="1348"/>
        </w:numPr>
      </w:pPr>
      <w:r>
        <w:t xml:space="preserve">PRD-FR-030~033의 축소 버전.</w:t>
      </w:r>
    </w:p>
    <w:p>
      <w:pPr>
        <w:pStyle w:val="Compact"/>
        <w:numPr>
          <w:ilvl w:val="0"/>
          <w:numId w:val="1348"/>
        </w:numPr>
      </w:pPr>
      <w:r>
        <w:t xml:space="preserve">PRD-FR-050~052.</w:t>
      </w:r>
    </w:p>
    <w:p>
      <w:pPr>
        <w:pStyle w:val="Compact"/>
        <w:numPr>
          <w:ilvl w:val="0"/>
          <w:numId w:val="1348"/>
        </w:numPr>
      </w:pPr>
      <w:r>
        <w:t xml:space="preserve">PRD-NFR-001~004.</w:t>
      </w:r>
    </w:p>
    <w:bookmarkEnd w:id="527"/>
    <w:bookmarkStart w:id="528" w:name="무료-고교-1.0-2"/>
    <w:p>
      <w:pPr>
        <w:pStyle w:val="Heading3"/>
      </w:pPr>
      <w:r>
        <w:t xml:space="preserve">무료 고교 1.0</w:t>
      </w:r>
    </w:p>
    <w:p>
      <w:pPr>
        <w:pStyle w:val="Compact"/>
        <w:numPr>
          <w:ilvl w:val="0"/>
          <w:numId w:val="1349"/>
        </w:numPr>
      </w:pPr>
      <w:r>
        <w:t xml:space="preserve">모든 생성·고교·드래프트·메타 요구사항.</w:t>
      </w:r>
    </w:p>
    <w:p>
      <w:pPr>
        <w:pStyle w:val="Compact"/>
        <w:numPr>
          <w:ilvl w:val="0"/>
          <w:numId w:val="1349"/>
        </w:numPr>
      </w:pPr>
      <w:r>
        <w:t xml:space="preserve">구매 안내와 저장 유지.</w:t>
      </w:r>
    </w:p>
    <w:p>
      <w:pPr>
        <w:pStyle w:val="Compact"/>
        <w:numPr>
          <w:ilvl w:val="0"/>
          <w:numId w:val="1349"/>
        </w:numPr>
      </w:pPr>
      <w:r>
        <w:t xml:space="preserve">초기 모드와 접근성.</w:t>
      </w:r>
    </w:p>
    <w:bookmarkEnd w:id="528"/>
    <w:bookmarkStart w:id="529" w:name="프로-데뷔"/>
    <w:p>
      <w:pPr>
        <w:pStyle w:val="Heading3"/>
      </w:pPr>
      <w:r>
        <w:t xml:space="preserve">프로 데뷔</w:t>
      </w:r>
    </w:p>
    <w:p>
      <w:pPr>
        <w:pStyle w:val="Compact"/>
        <w:numPr>
          <w:ilvl w:val="0"/>
          <w:numId w:val="1350"/>
        </w:numPr>
      </w:pPr>
      <w:r>
        <w:t xml:space="preserve">PRD-FR-040~044.</w:t>
      </w:r>
    </w:p>
    <w:p>
      <w:pPr>
        <w:pStyle w:val="Compact"/>
        <w:numPr>
          <w:ilvl w:val="0"/>
          <w:numId w:val="1350"/>
        </w:numPr>
      </w:pPr>
      <w:r>
        <w:t xml:space="preserve">계약·2군·1군 주요 Use Case.</w:t>
      </w:r>
    </w:p>
    <w:bookmarkEnd w:id="529"/>
    <w:bookmarkStart w:id="530" w:name="전체-프로"/>
    <w:p>
      <w:pPr>
        <w:pStyle w:val="Heading3"/>
      </w:pPr>
      <w:r>
        <w:t xml:space="preserve">전체 프로</w:t>
      </w:r>
    </w:p>
    <w:p>
      <w:pPr>
        <w:pStyle w:val="Compact"/>
        <w:numPr>
          <w:ilvl w:val="0"/>
          <w:numId w:val="1351"/>
        </w:numPr>
      </w:pPr>
      <w:r>
        <w:t xml:space="preserve">역할·트레이드·FA·부상·은퇴의 GDD 규칙과 Use Case 확장.</w:t>
      </w:r>
    </w:p>
    <w:bookmarkEnd w:id="530"/>
    <w:bookmarkEnd w:id="531"/>
    <w:bookmarkStart w:id="532" w:name="테스트-케이스-명명"/>
    <w:p>
      <w:pPr>
        <w:pStyle w:val="Heading2"/>
      </w:pPr>
      <w:r>
        <w:t xml:space="preserve">4. 테스트 케이스 명명</w:t>
      </w:r>
    </w:p>
    <w:p>
      <w:pPr>
        <w:pStyle w:val="Compact"/>
        <w:numPr>
          <w:ilvl w:val="0"/>
          <w:numId w:val="1352"/>
        </w:numPr>
      </w:pPr>
      <w:r>
        <w:rPr>
          <w:rStyle w:val="VerbatimChar"/>
        </w:rPr>
        <w:t xml:space="preserve">TC-UNIT-####</w:t>
      </w:r>
      <w:r>
        <w:t xml:space="preserve">: 단위.</w:t>
      </w:r>
    </w:p>
    <w:p>
      <w:pPr>
        <w:pStyle w:val="Compact"/>
        <w:numPr>
          <w:ilvl w:val="0"/>
          <w:numId w:val="1352"/>
        </w:numPr>
      </w:pPr>
      <w:r>
        <w:rPr>
          <w:rStyle w:val="VerbatimChar"/>
        </w:rPr>
        <w:t xml:space="preserve">TC-PROP-####</w:t>
      </w:r>
      <w:r>
        <w:t xml:space="preserve">: 속성 기반.</w:t>
      </w:r>
    </w:p>
    <w:p>
      <w:pPr>
        <w:pStyle w:val="Compact"/>
        <w:numPr>
          <w:ilvl w:val="0"/>
          <w:numId w:val="1352"/>
        </w:numPr>
      </w:pPr>
      <w:r>
        <w:rPr>
          <w:rStyle w:val="VerbatimChar"/>
        </w:rPr>
        <w:t xml:space="preserve">TC-DET-####</w:t>
      </w:r>
      <w:r>
        <w:t xml:space="preserve">: 결정론.</w:t>
      </w:r>
    </w:p>
    <w:p>
      <w:pPr>
        <w:pStyle w:val="Compact"/>
        <w:numPr>
          <w:ilvl w:val="0"/>
          <w:numId w:val="1352"/>
        </w:numPr>
      </w:pPr>
      <w:r>
        <w:rPr>
          <w:rStyle w:val="VerbatimChar"/>
        </w:rPr>
        <w:t xml:space="preserve">TC-SIM-####</w:t>
      </w:r>
      <w:r>
        <w:t xml:space="preserve">: 대량 시뮬레이션.</w:t>
      </w:r>
    </w:p>
    <w:p>
      <w:pPr>
        <w:pStyle w:val="Compact"/>
        <w:numPr>
          <w:ilvl w:val="0"/>
          <w:numId w:val="1352"/>
        </w:numPr>
      </w:pPr>
      <w:r>
        <w:rPr>
          <w:rStyle w:val="VerbatimChar"/>
        </w:rPr>
        <w:t xml:space="preserve">TC-E2E-####</w:t>
      </w:r>
      <w:r>
        <w:t xml:space="preserve">: 사용자 경로.</w:t>
      </w:r>
    </w:p>
    <w:p>
      <w:pPr>
        <w:pStyle w:val="Compact"/>
        <w:numPr>
          <w:ilvl w:val="0"/>
          <w:numId w:val="1352"/>
        </w:numPr>
      </w:pPr>
      <w:r>
        <w:rPr>
          <w:rStyle w:val="VerbatimChar"/>
        </w:rPr>
        <w:t xml:space="preserve">TC-A11Y-####</w:t>
      </w:r>
      <w:r>
        <w:t xml:space="preserve">: 접근성.</w:t>
      </w:r>
    </w:p>
    <w:p>
      <w:pPr>
        <w:pStyle w:val="Compact"/>
        <w:numPr>
          <w:ilvl w:val="0"/>
          <w:numId w:val="1352"/>
        </w:numPr>
      </w:pPr>
      <w:r>
        <w:rPr>
          <w:rStyle w:val="VerbatimChar"/>
        </w:rPr>
        <w:t xml:space="preserve">TC-SAVE-####</w:t>
      </w:r>
      <w:r>
        <w:t xml:space="preserve">: 저장·마이그레이션.</w:t>
      </w:r>
    </w:p>
    <w:p>
      <w:pPr>
        <w:pStyle w:val="Compact"/>
        <w:numPr>
          <w:ilvl w:val="0"/>
          <w:numId w:val="1352"/>
        </w:numPr>
      </w:pPr>
      <w:r>
        <w:rPr>
          <w:rStyle w:val="VerbatimChar"/>
        </w:rPr>
        <w:t xml:space="preserve">TC-IAP-####</w:t>
      </w:r>
      <w:r>
        <w:t xml:space="preserve">: 구매.</w:t>
      </w:r>
    </w:p>
    <w:p>
      <w:pPr>
        <w:pStyle w:val="FirstParagraph"/>
      </w:pPr>
      <w:r>
        <w:t xml:space="preserve">각 구현 PR은 연결된 Requirement와 최소 한 개의 Test Case를 명시해야 한다.</w:t>
      </w:r>
    </w:p>
    <w:bookmarkEnd w:id="532"/>
    <w:bookmarkEnd w:id="533"/>
    <w:sectPr w:rsidR="00FC693F" w:rsidRPr="0006063C" w:rsidSect="00034616">
      <w:headerReference r:id="rId9" w:type="default"/>
      <w:footerReference r:id="rId10" w:type="default"/>
      <w:pgSz w:h="16838" w:w="11906"/>
      <w:pgMar w:bottom="1020" w:footer="454" w:gutter="0" w:header="454"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07383"/>
        <w:sz w:val="15"/>
      </w:rPr>
      <w:t xml:space="preserve">야구 못하면 또 환생함  |  Baseline 2026-07-21  |  </w:t>
    </w:r>
    <w:r>
      <w:rPr>
        <w:rFonts w:ascii="Noto Sans CJK KR" w:hAnsi="Noto Sans CJK KR" w:eastAsia="Noto Sans CJK KR"/>
        <w:color w:val="607383"/>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CAD5DD"/>
      </w:pBdr>
    </w:pPr>
    <w:r>
      <w:rPr>
        <w:rFonts w:ascii="Noto Sans CJK KR" w:hAnsi="Noto Sans CJK KR" w:eastAsia="Noto Sans CJK KR"/>
        <w:b/>
        <w:color w:val="607383"/>
        <w:sz w:val="15"/>
      </w:rPr>
      <w:t>야구 못하면 또 환생함  ·  DEVELOPMENT DOCUMENTATION  ·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83" w:lineRule="auto"/>
    </w:pPr>
    <w:rPr>
      <w:rFonts w:ascii="Noto Sans CJK KR" w:eastAsia="Noto Sans CJK KR" w:hAnsi="Noto Sans CJK KR"/>
      <w:color w:val="17232E"/>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60"/>
      <w:outlineLvl w:val="0"/>
    </w:pPr>
    <w:rPr>
      <w:rFonts w:ascii="Noto Sans CJK KR" w:asciiTheme="majorHAnsi" w:cstheme="majorBidi" w:eastAsia="Noto Sans CJK KR" w:eastAsiaTheme="majorEastAsia" w:hAnsi="Noto Sans CJK KR" w:hAnsiTheme="majorHAnsi"/>
      <w:b/>
      <w:bCs/>
      <w:color w:val="163B57"/>
      <w:sz w:val="36"/>
      <w:szCs w:val="28"/>
    </w:rPr>
  </w:style>
  <w:style w:styleId="Heading2" w:type="paragraph">
    <w:name w:val="heading 2"/>
    <w:basedOn w:val="Normal"/>
    <w:next w:val="Normal"/>
    <w:link w:val="Heading2Char"/>
    <w:uiPriority w:val="9"/>
    <w:unhideWhenUsed/>
    <w:qFormat/>
    <w:rsid w:val="00FC693F"/>
    <w:pPr>
      <w:keepNext/>
      <w:keepLines/>
      <w:spacing w:after="100" w:before="280"/>
      <w:outlineLvl w:val="1"/>
    </w:pPr>
    <w:rPr>
      <w:rFonts w:ascii="Noto Sans CJK KR" w:asciiTheme="majorHAnsi" w:cstheme="majorBidi" w:eastAsia="Noto Sans CJK KR" w:eastAsiaTheme="majorEastAsia" w:hAnsi="Noto Sans CJK KR" w:hAnsiTheme="majorHAnsi"/>
      <w:b/>
      <w:bCs/>
      <w:color w:val="2B65D9"/>
      <w:sz w:val="27"/>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Noto Sans CJK KR" w:asciiTheme="majorHAnsi" w:cstheme="majorBidi" w:eastAsia="Noto Sans CJK KR" w:eastAsiaTheme="majorEastAsia" w:hAnsi="Noto Sans CJK KR" w:hAnsiTheme="majorHAnsi"/>
      <w:b/>
      <w:bCs/>
      <w:color w:val="163B57"/>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Noto Sans CJK KR" w:asciiTheme="majorHAnsi" w:cstheme="majorBidi" w:eastAsia="Noto Sans CJK KR" w:eastAsiaTheme="majorEastAsia" w:hAnsi="Noto Sans CJK KR" w:hAnsiTheme="majorHAnsi"/>
      <w:b/>
      <w:bCs/>
      <w:i/>
      <w:iCs/>
      <w:color w:val="17232E"/>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pPr>
    <w:rPr>
      <w:rFonts w:ascii="Noto Sans CJK KR" w:asciiTheme="majorHAnsi" w:cstheme="majorBidi" w:eastAsia="Noto Sans CJK KR" w:eastAsiaTheme="majorEastAsia" w:hAnsi="Noto Sans CJK KR" w:hAnsiTheme="majorHAnsi"/>
      <w:b/>
      <w:color w:val="163B57"/>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pPr>
    <w:rPr>
      <w:rFonts w:ascii="Noto Sans CJK KR" w:asciiTheme="majorHAnsi" w:cstheme="majorBidi" w:eastAsia="Noto Sans CJK KR" w:eastAsiaTheme="majorEastAsia" w:hAnsi="Noto Sans CJK KR" w:hAnsiTheme="majorHAnsi"/>
      <w:i/>
      <w:iCs/>
      <w:color w:val="607383"/>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120"/>
      <w:ind w:left="340" w:right="170"/>
    </w:pPr>
    <w:rPr>
      <w:rFonts w:ascii="Noto Sans CJK KR" w:eastAsia="Noto Sans CJK KR" w:hAnsi="Noto Sans CJK KR"/>
      <w:i/>
      <w:iCs/>
      <w:color w:val="163B57"/>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40" w:line="252" w:lineRule="auto"/>
    </w:pPr>
    <w:rPr>
      <w:rFonts w:ascii="Noto Sans CJK KR" w:eastAsia="Noto Sans CJK KR" w:hAnsi="Noto Sans CJK KR"/>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30" Target="media/rId130.png" /><Relationship Type="http://schemas.openxmlformats.org/officeDocument/2006/relationships/image" Id="rId141" Target="media/rId141.png" /><Relationship Type="http://schemas.openxmlformats.org/officeDocument/2006/relationships/image" Id="rId29" Target="media/rId29.png" /><Relationship Type="http://schemas.openxmlformats.org/officeDocument/2006/relationships/image" Id="rId180" Target="media/rId1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야구 못하면 또 환생함 / 야구혼</dc:title>
  <dc:creator>개발 문서 패키지 — PRD · GDD · TRD · IA · Use Case · Design Guide · QA · Release</dc:creator>
  <cp:keywords/>
  <dcterms:created xsi:type="dcterms:W3CDTF">2026-07-21T12:03:35Z</dcterms:created>
  <dcterms:modified xsi:type="dcterms:W3CDTF">2026-07-21T12:03:35Z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Baseline v1.0 · 2026-07-21</vt:lpwstr>
  </property>
</Properties>
</file>